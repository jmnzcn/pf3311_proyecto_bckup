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865"/>
          <w:sz w:val="44"/>
        </w:rPr>
        <w:t>Informe de resultados — Piloto PF-3311</w:t>
      </w:r>
    </w:p>
    <w:p>
      <w:pPr>
        <w:jc w:val="center"/>
      </w:pPr>
      <w:r>
        <w:rPr>
          <w:color w:val="212529"/>
          <w:sz w:val="28"/>
        </w:rPr>
        <w:t>Efecto de la visibilidad de un agente virtual en el desempeño y la confianza del usuario en tareas de decisión basadas en reglas</w:t>
      </w:r>
    </w:p>
    <w:p>
      <w:pPr>
        <w:jc w:val="center"/>
      </w:pPr>
      <w:r>
        <w:rPr>
          <w:color w:val="5A6268"/>
          <w:sz w:val="22"/>
        </w:rPr>
        <w:t>PF-3311 — Agentes Virtuales Inteligentes</w:t>
      </w:r>
    </w:p>
    <w:p>
      <w:pPr>
        <w:jc w:val="center"/>
      </w:pPr>
      <w:r>
        <w:rPr>
          <w:color w:val="5A6268"/>
          <w:sz w:val="22"/>
        </w:rPr>
        <w:t>Ney Fred Jiménez (B03230)</w:t>
      </w:r>
    </w:p>
    <w:p>
      <w:pPr>
        <w:jc w:val="center"/>
      </w:pPr>
      <w:r>
        <w:rPr>
          <w:color w:val="5A6268"/>
          <w:sz w:val="22"/>
        </w:rPr>
        <w:t>Generado: 18/06/2026</w:t>
      </w:r>
    </w:p>
    <w:p>
      <w:r>
        <w:br w:type="page"/>
      </w:r>
    </w:p>
    <w:p>
      <w:pPr>
        <w:pStyle w:val="Heading1"/>
      </w:pPr>
      <w:r>
        <w:t>Índice</w:t>
      </w:r>
    </w:p>
    <w:p>
      <w:r>
        <w:rPr>
          <w:b w:val="0"/>
          <w:i w:val="0"/>
          <w:sz w:val="22"/>
        </w:rPr>
        <w:t>1. Resumen y guía de términos</w:t>
      </w:r>
    </w:p>
    <w:p>
      <w:r>
        <w:rPr>
          <w:b w:val="0"/>
          <w:i w:val="0"/>
          <w:sz w:val="22"/>
        </w:rPr>
        <w:t>2. Muestra, flujo y metodología</w:t>
      </w:r>
    </w:p>
    <w:p>
      <w:r>
        <w:rPr>
          <w:b w:val="0"/>
          <w:i w:val="0"/>
          <w:sz w:val="22"/>
        </w:rPr>
        <w:t>3. RQ1: Precisión</w:t>
      </w:r>
    </w:p>
    <w:p>
      <w:r>
        <w:rPr>
          <w:b w:val="0"/>
          <w:i w:val="0"/>
          <w:sz w:val="22"/>
        </w:rPr>
        <w:t>4. RQ2: Confianza</w:t>
      </w:r>
    </w:p>
    <w:p>
      <w:r>
        <w:rPr>
          <w:b w:val="0"/>
          <w:i w:val="0"/>
          <w:sz w:val="22"/>
        </w:rPr>
        <w:t>5. RQ3: Calibración</w:t>
      </w:r>
    </w:p>
    <w:p>
      <w:r>
        <w:rPr>
          <w:b w:val="0"/>
          <w:i w:val="0"/>
          <w:sz w:val="22"/>
        </w:rPr>
        <w:t>6. Cuestionarios (RAW-TLX / meCUE)</w:t>
      </w:r>
    </w:p>
    <w:p>
      <w:r>
        <w:rPr>
          <w:b w:val="0"/>
          <w:i w:val="0"/>
          <w:sz w:val="22"/>
        </w:rPr>
        <w:t>7. Agente (B vs C)</w:t>
      </w:r>
    </w:p>
    <w:p>
      <w:r>
        <w:rPr>
          <w:b w:val="0"/>
          <w:i w:val="0"/>
          <w:sz w:val="22"/>
        </w:rPr>
        <w:t>8. Viabilidad técnica</w:t>
      </w:r>
    </w:p>
    <w:p>
      <w:r>
        <w:rPr>
          <w:b w:val="0"/>
          <w:i w:val="0"/>
          <w:sz w:val="22"/>
        </w:rPr>
        <w:t>9. Respuestas a las preguntas de investigación</w:t>
      </w:r>
    </w:p>
    <w:p>
      <w:r>
        <w:rPr>
          <w:b w:val="0"/>
          <w:i w:val="0"/>
          <w:sz w:val="22"/>
        </w:rPr>
        <w:t>10. Discusión</w:t>
      </w:r>
    </w:p>
    <w:p>
      <w:r>
        <w:rPr>
          <w:b w:val="0"/>
          <w:i w:val="0"/>
          <w:sz w:val="22"/>
        </w:rPr>
        <w:t>11. Conclusiones</w:t>
      </w:r>
    </w:p>
    <w:p>
      <w:r>
        <w:rPr>
          <w:b w:val="0"/>
          <w:i w:val="0"/>
          <w:sz w:val="22"/>
        </w:rPr>
        <w:t>Referencias</w:t>
      </w:r>
    </w:p>
    <w:p>
      <w:r>
        <w:rPr>
          <w:b w:val="0"/>
          <w:i w:val="0"/>
          <w:sz w:val="22"/>
        </w:rPr>
        <w:t>Anexo: Inferencia estadística</w:t>
      </w:r>
    </w:p>
    <w:p>
      <w:r>
        <w:br w:type="page"/>
      </w:r>
    </w:p>
    <w:p>
      <w:pPr>
        <w:pStyle w:val="Heading1"/>
      </w:pPr>
      <w:r>
        <w:t>1. Resumen</w:t>
      </w:r>
    </w:p>
    <w:p>
      <w:r>
        <w:rPr>
          <w:b w:val="0"/>
          <w:i w:val="0"/>
          <w:sz w:val="22"/>
        </w:rPr>
        <w:t>Este informe reúne los resultados del piloto within-subjects del prototipo PF-3311. Cada participante pasó por tres condiciones: sin agente (A), chat de texto con Gemini (B) y avatar con voz (C), resolviendo en cada una seis ítems sobre reglas de tránsito.</w:t>
      </w:r>
    </w:p>
    <w:p>
      <w:r>
        <w:rPr>
          <w:b w:val="0"/>
          <w:i w:val="0"/>
          <w:sz w:val="22"/>
        </w:rPr>
        <w:t>El problema que guía el estudio es: Efecto de la visibilidad de un agente virtual en el desempeño y la confianza del usuario en tareas de decisión basadas en reglas.</w:t>
      </w:r>
    </w:p>
    <w:p>
      <w:r>
        <w:rPr>
          <w:b w:val="0"/>
          <w:i w:val="0"/>
          <w:sz w:val="22"/>
        </w:rPr>
        <w:t>Se analizaron 5 sesiones canónicas; 5 completaron los tres bloques con los 18 ítems esperados (100.0 % del total canónico).</w:t>
      </w:r>
    </w:p>
    <w:p>
      <w:r>
        <w:rPr>
          <w:b w:val="0"/>
          <w:i w:val="0"/>
          <w:sz w:val="22"/>
        </w:rPr>
        <w:t>A grandes rasgos, los promedios del subconjunto completo fueron estos:</w:t>
      </w:r>
    </w:p>
    <w:p>
      <w:r>
        <w:rPr>
          <w:b w:val="0"/>
          <w:i w:val="0"/>
          <w:sz w:val="22"/>
        </w:rPr>
        <w:t>En precisión (RQ1), A alcanzó 46.7 %, B 76.7 % y C 73.3 %. Tener agente pareció ayudar respecto a trabajar solo; entre B y C la diferencia fue menor.</w:t>
      </w:r>
    </w:p>
    <w:p>
      <w:r>
        <w:rPr>
          <w:b w:val="0"/>
          <w:i w:val="0"/>
          <w:sz w:val="22"/>
        </w:rPr>
        <w:t>En confianza (RQ2), las medias fueron A = 3.00, B = 4.80 y C = 5.97. La seguridad subjetiva aumentó al incorporar el agente y un poco más con el avatar.</w:t>
      </w:r>
    </w:p>
    <w:p>
      <w:r>
        <w:rPr>
          <w:b w:val="0"/>
          <w:i w:val="0"/>
          <w:sz w:val="22"/>
        </w:rPr>
        <w:t>En calibración (RQ3), las brechas medias fueron A = -0.133, B = -0.133 y C = 0.094. El desajuste entre confianza y aciertos fue algo mayor en C.</w:t>
      </w:r>
    </w:p>
    <w:p>
      <w:r>
        <w:rPr>
          <w:b w:val="0"/>
          <w:i w:val="0"/>
          <w:sz w:val="22"/>
        </w:rPr>
        <w:t>En viabilidad técnica, la integridad de los CSV fue del 100.0 %, la latencia de Gemini cumple la meta, el TTS no cumple y se registraron 1 leaks del modelo.</w:t>
      </w:r>
    </w:p>
    <w:p>
      <w:r>
        <w:rPr>
          <w:b w:val="0"/>
          <w:i w:val="0"/>
          <w:sz w:val="22"/>
        </w:rPr>
        <w:t>En las secciones siguientes se detallan tablas, figuras y la lectura de cada gráfico. Las pruebas estadísticas (Friedman y Wilcoxon) están en el anexo y se usan en las respuestas a las preguntas de investigación y en las conclusiones.</w:t>
      </w:r>
    </w:p>
    <w:p>
      <w:pPr>
        <w:pStyle w:val="Heading2"/>
      </w:pPr>
      <w:r>
        <w:t>Guía rápida de términos</w:t>
      </w:r>
    </w:p>
    <w:p>
      <w:r>
        <w:rPr>
          <w:b w:val="0"/>
          <w:i w:val="0"/>
          <w:sz w:val="22"/>
        </w:rPr>
        <w:t>A / B / C: sin agente, chat de texto, avatar con voz.</w:t>
      </w:r>
    </w:p>
    <w:p>
      <w:r>
        <w:rPr>
          <w:b w:val="0"/>
          <w:i w:val="0"/>
          <w:sz w:val="22"/>
        </w:rPr>
        <w:t>Precisión: % de respuestas correctas en el bloque (6 preguntas).</w:t>
      </w:r>
    </w:p>
    <w:p>
      <w:r>
        <w:rPr>
          <w:b w:val="0"/>
          <w:i w:val="0"/>
          <w:sz w:val="22"/>
        </w:rPr>
        <w:t>Confianza: qué tan seguro se sintió el participante (1 = nada, 7 = mucho).</w:t>
      </w:r>
    </w:p>
    <w:p>
      <w:r>
        <w:rPr>
          <w:b w:val="0"/>
          <w:i w:val="0"/>
          <w:sz w:val="22"/>
        </w:rPr>
        <w:t>Brecha de calibración: desajuste entre confianza y aciertos; positivo ≈ más confianza que aciertos.</w:t>
      </w:r>
    </w:p>
    <w:p>
      <w:r>
        <w:rPr>
          <w:b w:val="0"/>
          <w:i w:val="0"/>
          <w:sz w:val="22"/>
        </w:rPr>
        <w:t>HelpScore: utilidad pedagógica del chat (evaluación automática).</w:t>
      </w:r>
    </w:p>
    <w:p>
      <w:r>
        <w:rPr>
          <w:b w:val="0"/>
          <w:i w:val="0"/>
          <w:sz w:val="22"/>
        </w:rPr>
        <w:t>RAW-TLX: carga de trabajo percibida tras cada bloque (más alto = más exigente).</w:t>
      </w:r>
    </w:p>
    <w:p>
      <w:r>
        <w:rPr>
          <w:b w:val="0"/>
          <w:i w:val="0"/>
          <w:sz w:val="22"/>
        </w:rPr>
        <w:t>meCUE: experiencia con el agente conversacional (bloques B y C); Mód. II solo en C.</w:t>
      </w:r>
    </w:p>
    <w:p>
      <w:r>
        <w:rPr>
          <w:b w:val="0"/>
          <w:i w:val="0"/>
          <w:sz w:val="22"/>
        </w:rPr>
        <w:t>Tiempo de respuesta: segundos entre ver la pregunta y pulsar entregar (Unity).</w:t>
      </w:r>
    </w:p>
    <w:p>
      <w:pPr>
        <w:pStyle w:val="Heading1"/>
      </w:pPr>
      <w:r>
        <w:t>2. Muestra, flujo y metodología</w:t>
      </w:r>
    </w:p>
    <w:p>
      <w:r>
        <w:rPr>
          <w:b w:val="0"/>
          <w:i w:val="0"/>
          <w:sz w:val="22"/>
        </w:rPr>
        <w:t>Se identificaron 5 carpetas de sesión bajo CSV data/.</w:t>
      </w:r>
    </w:p>
    <w:p>
      <w:r>
        <w:rPr>
          <w:b w:val="0"/>
          <w:i w:val="0"/>
          <w:sz w:val="22"/>
        </w:rPr>
        <w:t>Para el análisis se utilizó una sesión canónica por participante (n=5).</w:t>
      </w:r>
    </w:p>
    <w:p>
      <w:r>
        <w:rPr>
          <w:b w:val="0"/>
          <w:i w:val="0"/>
          <w:sz w:val="22"/>
        </w:rPr>
        <w:t>Completitud A+B+C: 5/5 participantes (100.0%).</w:t>
      </w:r>
    </w:p>
    <w:p>
      <w:r>
        <w:rPr>
          <w:b w:val="0"/>
          <w:i w:val="0"/>
          <w:sz w:val="22"/>
        </w:rPr>
        <w:t>Criterios de inclusión y flujo de datos para el análisis cuantitativo.</w:t>
      </w:r>
    </w:p>
    <w:p>
      <w:r>
        <w:rPr>
          <w:b w:val="0"/>
          <w:i w:val="0"/>
          <w:sz w:val="22"/>
        </w:rPr>
        <w:t xml:space="preserve">En </w:t>
      </w:r>
      <w:r>
        <w:rPr>
          <w:rFonts w:ascii="Consolas" w:hAnsi="Consolas"/>
          <w:color w:val="B42828"/>
          <w:sz w:val="22"/>
        </w:rPr>
        <w:t>CSV data/</w:t>
      </w:r>
      <w:r>
        <w:rPr>
          <w:b w:val="0"/>
          <w:i w:val="0"/>
          <w:sz w:val="22"/>
        </w:rPr>
        <w:t xml:space="preserve"> aparecieron 5 carpeta(s) de sesión. De esas, 5 se tomaron como canónicas (una por participante P##, sin duplicados).</w:t>
      </w:r>
    </w:p>
    <w:p>
      <w:r>
        <w:rPr>
          <w:b w:val="0"/>
          <w:i w:val="0"/>
          <w:sz w:val="22"/>
        </w:rPr>
        <w:t>5 de 5 participantes canónicos completaron A, B y C con 6 ítems cada uno (100.0 %). La meta del piloto era ≥ 80 %.</w:t>
      </w:r>
    </w:p>
    <w:p>
      <w:r>
        <w:rPr>
          <w:b w:val="0"/>
          <w:i w:val="0"/>
          <w:sz w:val="22"/>
        </w:rPr>
        <w:t>La Tabla F resume el embudo; la Tabla S detalla ítems y consentimiento por persona. Las medias, gráficos e inferencia usan por defecto solo quienes cerraron los tres bloques.</w:t>
      </w:r>
    </w:p>
    <w:p>
      <w:pPr>
        <w:pStyle w:val="Heading2"/>
      </w:pPr>
      <w:r>
        <w:t>Tabla F. Embudo de participantes</w:t>
      </w:r>
    </w:p>
    <w:tbl>
      <w:tblPr>
        <w:tblStyle w:val="TableGrid"/>
        <w:tblW w:type="auto" w:w="0"/>
        <w:jc w:val="center"/>
        <w:tblLayout w:type="autofit"/>
        <w:tblLook w:firstColumn="1" w:firstRow="1" w:lastColumn="0" w:lastRow="0" w:noHBand="0" w:noVBand="1" w:val="04A0"/>
      </w:tblPr>
      <w:tblGrid>
        <w:gridCol w:w="3079"/>
        <w:gridCol w:w="3079"/>
        <w:gridCol w:w="3079"/>
      </w:tblGrid>
      <w:tr>
        <w:tc>
          <w:tcPr>
            <w:tcW w:type="dxa" w:w="3079"/>
            <w:shd w:fill="003865" w:val="clear"/>
            <w:tcMar>
              <w:top w:w="80" w:type="dxa"/>
              <w:start w:w="120" w:type="dxa"/>
              <w:bottom w:w="80" w:type="dxa"/>
              <w:end w:w="120" w:type="dxa"/>
            </w:tcMar>
          </w:tcPr>
          <w:p>
            <w:pPr>
              <w:jc w:val="left"/>
            </w:pPr>
            <w:r/>
            <w:r>
              <w:rPr>
                <w:rFonts w:ascii="Calibri" w:hAnsi="Calibri"/>
                <w:b/>
                <w:color w:val="FFFFFF"/>
                <w:sz w:val="20"/>
              </w:rPr>
              <w:t>Etapa</w:t>
            </w:r>
          </w:p>
        </w:tc>
        <w:tc>
          <w:tcPr>
            <w:tcW w:type="dxa" w:w="3079"/>
            <w:shd w:fill="003865" w:val="clear"/>
            <w:tcMar>
              <w:top w:w="80" w:type="dxa"/>
              <w:start w:w="120" w:type="dxa"/>
              <w:bottom w:w="80" w:type="dxa"/>
              <w:end w:w="120" w:type="dxa"/>
            </w:tcMar>
          </w:tcPr>
          <w:p>
            <w:pPr>
              <w:jc w:val="left"/>
            </w:pPr>
            <w:r/>
            <w:r>
              <w:rPr>
                <w:rFonts w:ascii="Calibri" w:hAnsi="Calibri"/>
                <w:b/>
                <w:color w:val="FFFFFF"/>
                <w:sz w:val="20"/>
              </w:rPr>
              <w:t>N</w:t>
            </w:r>
          </w:p>
        </w:tc>
        <w:tc>
          <w:tcPr>
            <w:tcW w:type="dxa" w:w="3079"/>
            <w:shd w:fill="003865" w:val="clear"/>
            <w:tcMar>
              <w:top w:w="80" w:type="dxa"/>
              <w:start w:w="120" w:type="dxa"/>
              <w:bottom w:w="80" w:type="dxa"/>
              <w:end w:w="120" w:type="dxa"/>
            </w:tcMar>
          </w:tcPr>
          <w:p>
            <w:pPr>
              <w:jc w:val="left"/>
            </w:pPr>
            <w:r/>
            <w:r>
              <w:rPr>
                <w:rFonts w:ascii="Calibri" w:hAnsi="Calibri"/>
                <w:b/>
                <w:color w:val="FFFFFF"/>
                <w:sz w:val="20"/>
              </w:rPr>
              <w:t>Nota</w:t>
            </w:r>
          </w:p>
        </w:tc>
      </w:tr>
      <w:tr>
        <w:tc>
          <w:tcPr>
            <w:tcW w:type="dxa" w:w="3079"/>
            <w:shd w:fill="FFFFFF" w:val="clear"/>
            <w:tcMar>
              <w:top w:w="80" w:type="dxa"/>
              <w:start w:w="120" w:type="dxa"/>
              <w:bottom w:w="80" w:type="dxa"/>
              <w:end w:w="120" w:type="dxa"/>
            </w:tcMar>
          </w:tcPr>
          <w:p>
            <w:r/>
            <w:r>
              <w:rPr>
                <w:b w:val="0"/>
                <w:i w:val="0"/>
                <w:sz w:val="20"/>
              </w:rPr>
              <w:t>Carpetas de sesión encontradas</w:t>
            </w:r>
          </w:p>
        </w:tc>
        <w:tc>
          <w:tcPr>
            <w:tcW w:type="dxa" w:w="3079"/>
            <w:shd w:fill="FFFFFF" w:val="clear"/>
            <w:tcMar>
              <w:top w:w="80" w:type="dxa"/>
              <w:start w:w="120" w:type="dxa"/>
              <w:bottom w:w="80" w:type="dxa"/>
              <w:end w:w="120" w:type="dxa"/>
            </w:tcMar>
          </w:tcPr>
          <w:p>
            <w:r/>
            <w:r>
              <w:rPr>
                <w:b w:val="0"/>
                <w:i w:val="0"/>
                <w:sz w:val="20"/>
              </w:rPr>
              <w:t>5</w:t>
            </w:r>
          </w:p>
        </w:tc>
        <w:tc>
          <w:tcPr>
            <w:tcW w:type="dxa" w:w="3079"/>
            <w:shd w:fill="FFFFFF" w:val="clear"/>
            <w:tcMar>
              <w:top w:w="80" w:type="dxa"/>
              <w:start w:w="120" w:type="dxa"/>
              <w:bottom w:w="80" w:type="dxa"/>
              <w:end w:w="120" w:type="dxa"/>
            </w:tcMar>
          </w:tcPr>
          <w:p>
            <w:r/>
            <w:r>
              <w:rPr>
                <w:b w:val="0"/>
                <w:i w:val="0"/>
                <w:sz w:val="20"/>
              </w:rPr>
              <w:t>Todas bajo CSV data/</w:t>
            </w:r>
          </w:p>
        </w:tc>
      </w:tr>
      <w:tr>
        <w:tc>
          <w:tcPr>
            <w:tcW w:type="dxa" w:w="3079"/>
            <w:shd w:fill="E6F0F8" w:val="clear"/>
            <w:tcMar>
              <w:top w:w="80" w:type="dxa"/>
              <w:start w:w="120" w:type="dxa"/>
              <w:bottom w:w="80" w:type="dxa"/>
              <w:end w:w="120" w:type="dxa"/>
            </w:tcMar>
          </w:tcPr>
          <w:p>
            <w:r/>
            <w:r>
              <w:rPr>
                <w:b w:val="0"/>
                <w:i w:val="0"/>
                <w:sz w:val="20"/>
              </w:rPr>
              <w:t>Sesiones canónicas (análisis)</w:t>
            </w:r>
          </w:p>
        </w:tc>
        <w:tc>
          <w:tcPr>
            <w:tcW w:type="dxa" w:w="3079"/>
            <w:shd w:fill="E6F0F8" w:val="clear"/>
            <w:tcMar>
              <w:top w:w="80" w:type="dxa"/>
              <w:start w:w="120" w:type="dxa"/>
              <w:bottom w:w="80" w:type="dxa"/>
              <w:end w:w="120" w:type="dxa"/>
            </w:tcMar>
          </w:tcPr>
          <w:p>
            <w:r/>
            <w:r>
              <w:rPr>
                <w:b w:val="0"/>
                <w:i w:val="0"/>
                <w:sz w:val="20"/>
              </w:rPr>
              <w:t>5</w:t>
            </w:r>
          </w:p>
        </w:tc>
        <w:tc>
          <w:tcPr>
            <w:tcW w:type="dxa" w:w="3079"/>
            <w:shd w:fill="E6F0F8" w:val="clear"/>
            <w:tcMar>
              <w:top w:w="80" w:type="dxa"/>
              <w:start w:w="120" w:type="dxa"/>
              <w:bottom w:w="80" w:type="dxa"/>
              <w:end w:w="120" w:type="dxa"/>
            </w:tcMar>
          </w:tcPr>
          <w:p>
            <w:r/>
            <w:r>
              <w:rPr>
                <w:b w:val="0"/>
                <w:i w:val="0"/>
                <w:sz w:val="20"/>
              </w:rPr>
              <w:t>Una por P##</w:t>
            </w:r>
          </w:p>
        </w:tc>
      </w:tr>
      <w:tr>
        <w:tc>
          <w:tcPr>
            <w:tcW w:type="dxa" w:w="3079"/>
            <w:shd w:fill="FFFFFF" w:val="clear"/>
            <w:tcMar>
              <w:top w:w="80" w:type="dxa"/>
              <w:start w:w="120" w:type="dxa"/>
              <w:bottom w:w="80" w:type="dxa"/>
              <w:end w:w="120" w:type="dxa"/>
            </w:tcMar>
          </w:tcPr>
          <w:p>
            <w:r/>
            <w:r>
              <w:rPr>
                <w:b w:val="0"/>
                <w:i w:val="0"/>
                <w:sz w:val="20"/>
              </w:rPr>
              <w:t>Con consentimiento registrado</w:t>
            </w:r>
          </w:p>
        </w:tc>
        <w:tc>
          <w:tcPr>
            <w:tcW w:type="dxa" w:w="3079"/>
            <w:shd w:fill="FFFFFF" w:val="clear"/>
            <w:tcMar>
              <w:top w:w="80" w:type="dxa"/>
              <w:start w:w="120" w:type="dxa"/>
              <w:bottom w:w="80" w:type="dxa"/>
              <w:end w:w="120" w:type="dxa"/>
            </w:tcMar>
          </w:tcPr>
          <w:p>
            <w:r/>
            <w:r>
              <w:rPr>
                <w:b w:val="0"/>
                <w:i w:val="0"/>
                <w:sz w:val="20"/>
              </w:rPr>
              <w:t>5</w:t>
            </w:r>
          </w:p>
        </w:tc>
        <w:tc>
          <w:tcPr>
            <w:tcW w:type="dxa" w:w="3079"/>
            <w:shd w:fill="FFFFFF" w:val="clear"/>
            <w:tcMar>
              <w:top w:w="80" w:type="dxa"/>
              <w:start w:w="120" w:type="dxa"/>
              <w:bottom w:w="80" w:type="dxa"/>
              <w:end w:w="120" w:type="dxa"/>
            </w:tcMar>
          </w:tcPr>
          <w:p>
            <w:r/>
            <w:r>
              <w:rPr>
                <w:b w:val="0"/>
                <w:i w:val="0"/>
                <w:sz w:val="20"/>
              </w:rPr>
              <w:t>HasConsent = 1</w:t>
            </w:r>
          </w:p>
        </w:tc>
      </w:tr>
      <w:tr>
        <w:tc>
          <w:tcPr>
            <w:tcW w:type="dxa" w:w="3079"/>
            <w:shd w:fill="E6F0F8" w:val="clear"/>
            <w:tcMar>
              <w:top w:w="80" w:type="dxa"/>
              <w:start w:w="120" w:type="dxa"/>
              <w:bottom w:w="80" w:type="dxa"/>
              <w:end w:w="120" w:type="dxa"/>
            </w:tcMar>
          </w:tcPr>
          <w:p>
            <w:r/>
            <w:r>
              <w:rPr>
                <w:b w:val="0"/>
                <w:i w:val="0"/>
                <w:sz w:val="20"/>
              </w:rPr>
              <w:t>Completas A+B+C (6+6+6 ítems)</w:t>
            </w:r>
          </w:p>
        </w:tc>
        <w:tc>
          <w:tcPr>
            <w:tcW w:type="dxa" w:w="3079"/>
            <w:shd w:fill="E6F0F8" w:val="clear"/>
            <w:tcMar>
              <w:top w:w="80" w:type="dxa"/>
              <w:start w:w="120" w:type="dxa"/>
              <w:bottom w:w="80" w:type="dxa"/>
              <w:end w:w="120" w:type="dxa"/>
            </w:tcMar>
          </w:tcPr>
          <w:p>
            <w:r/>
            <w:r>
              <w:rPr>
                <w:b w:val="0"/>
                <w:i w:val="0"/>
                <w:sz w:val="20"/>
              </w:rPr>
              <w:t>5</w:t>
            </w:r>
          </w:p>
        </w:tc>
        <w:tc>
          <w:tcPr>
            <w:tcW w:type="dxa" w:w="3079"/>
            <w:shd w:fill="E6F0F8" w:val="clear"/>
            <w:tcMar>
              <w:top w:w="80" w:type="dxa"/>
              <w:start w:w="120" w:type="dxa"/>
              <w:bottom w:w="80" w:type="dxa"/>
              <w:end w:w="120" w:type="dxa"/>
            </w:tcMar>
          </w:tcPr>
          <w:p>
            <w:r/>
            <w:r>
              <w:rPr>
                <w:b w:val="0"/>
                <w:i w:val="0"/>
                <w:sz w:val="20"/>
              </w:rPr>
              <w:t>Subconjunto principal de inferencia</w:t>
            </w:r>
          </w:p>
        </w:tc>
      </w:tr>
    </w:tbl>
    <w:p/>
    <w:p>
      <w:pPr>
        <w:pStyle w:val="Heading2"/>
      </w:pPr>
      <w:r>
        <w:t>Tabla S. Detalle por participante canónico</w:t>
      </w:r>
    </w:p>
    <w:tbl>
      <w:tblPr>
        <w:tblStyle w:val="TableGrid"/>
        <w:tblW w:type="auto" w:w="0"/>
        <w:jc w:val="center"/>
        <w:tblLayout w:type="autofit"/>
        <w:tblLook w:firstColumn="1" w:firstRow="1" w:lastColumn="0" w:lastRow="0" w:noHBand="0" w:noVBand="1" w:val="04A0"/>
      </w:tblPr>
      <w:tblGrid>
        <w:gridCol w:w="1539"/>
        <w:gridCol w:w="1539"/>
        <w:gridCol w:w="1539"/>
        <w:gridCol w:w="1539"/>
        <w:gridCol w:w="1539"/>
        <w:gridCol w:w="1539"/>
      </w:tblGrid>
      <w:tr>
        <w:tc>
          <w:tcPr>
            <w:tcW w:type="dxa" w:w="1539"/>
            <w:shd w:fill="003865" w:val="clear"/>
            <w:tcMar>
              <w:top w:w="80" w:type="dxa"/>
              <w:start w:w="120" w:type="dxa"/>
              <w:bottom w:w="80" w:type="dxa"/>
              <w:end w:w="120" w:type="dxa"/>
            </w:tcMar>
          </w:tcPr>
          <w:p>
            <w:pPr>
              <w:jc w:val="left"/>
            </w:pPr>
            <w:r/>
            <w:r>
              <w:rPr>
                <w:rFonts w:ascii="Calibri" w:hAnsi="Calibri"/>
                <w:b/>
                <w:color w:val="FFFFFF"/>
                <w:sz w:val="20"/>
              </w:rPr>
              <w:t>P##</w:t>
            </w:r>
          </w:p>
        </w:tc>
        <w:tc>
          <w:tcPr>
            <w:tcW w:type="dxa" w:w="1539"/>
            <w:shd w:fill="003865" w:val="clear"/>
            <w:tcMar>
              <w:top w:w="80" w:type="dxa"/>
              <w:start w:w="120" w:type="dxa"/>
              <w:bottom w:w="80" w:type="dxa"/>
              <w:end w:w="120" w:type="dxa"/>
            </w:tcMar>
          </w:tcPr>
          <w:p>
            <w:pPr>
              <w:jc w:val="left"/>
            </w:pPr>
            <w:r/>
            <w:r>
              <w:rPr>
                <w:rFonts w:ascii="Calibri" w:hAnsi="Calibri"/>
                <w:b/>
                <w:color w:val="FFFFFF"/>
                <w:sz w:val="20"/>
              </w:rPr>
              <w:t>Ítems A</w:t>
            </w:r>
          </w:p>
        </w:tc>
        <w:tc>
          <w:tcPr>
            <w:tcW w:type="dxa" w:w="1539"/>
            <w:shd w:fill="003865" w:val="clear"/>
            <w:tcMar>
              <w:top w:w="80" w:type="dxa"/>
              <w:start w:w="120" w:type="dxa"/>
              <w:bottom w:w="80" w:type="dxa"/>
              <w:end w:w="120" w:type="dxa"/>
            </w:tcMar>
          </w:tcPr>
          <w:p>
            <w:pPr>
              <w:jc w:val="left"/>
            </w:pPr>
            <w:r/>
            <w:r>
              <w:rPr>
                <w:rFonts w:ascii="Calibri" w:hAnsi="Calibri"/>
                <w:b/>
                <w:color w:val="FFFFFF"/>
                <w:sz w:val="20"/>
              </w:rPr>
              <w:t>Ítems B</w:t>
            </w:r>
          </w:p>
        </w:tc>
        <w:tc>
          <w:tcPr>
            <w:tcW w:type="dxa" w:w="1539"/>
            <w:shd w:fill="003865" w:val="clear"/>
            <w:tcMar>
              <w:top w:w="80" w:type="dxa"/>
              <w:start w:w="120" w:type="dxa"/>
              <w:bottom w:w="80" w:type="dxa"/>
              <w:end w:w="120" w:type="dxa"/>
            </w:tcMar>
          </w:tcPr>
          <w:p>
            <w:pPr>
              <w:jc w:val="left"/>
            </w:pPr>
            <w:r/>
            <w:r>
              <w:rPr>
                <w:rFonts w:ascii="Calibri" w:hAnsi="Calibri"/>
                <w:b/>
                <w:color w:val="FFFFFF"/>
                <w:sz w:val="20"/>
              </w:rPr>
              <w:t>Ítems C</w:t>
            </w:r>
          </w:p>
        </w:tc>
        <w:tc>
          <w:tcPr>
            <w:tcW w:type="dxa" w:w="1539"/>
            <w:shd w:fill="003865" w:val="clear"/>
            <w:tcMar>
              <w:top w:w="80" w:type="dxa"/>
              <w:start w:w="120" w:type="dxa"/>
              <w:bottom w:w="80" w:type="dxa"/>
              <w:end w:w="120" w:type="dxa"/>
            </w:tcMar>
          </w:tcPr>
          <w:p>
            <w:pPr>
              <w:jc w:val="left"/>
            </w:pPr>
            <w:r/>
            <w:r>
              <w:rPr>
                <w:rFonts w:ascii="Calibri" w:hAnsi="Calibri"/>
                <w:b/>
                <w:color w:val="FFFFFF"/>
                <w:sz w:val="20"/>
              </w:rPr>
              <w:t>Completa</w:t>
            </w:r>
          </w:p>
        </w:tc>
        <w:tc>
          <w:tcPr>
            <w:tcW w:type="dxa" w:w="1539"/>
            <w:shd w:fill="003865" w:val="clear"/>
            <w:tcMar>
              <w:top w:w="80" w:type="dxa"/>
              <w:start w:w="120" w:type="dxa"/>
              <w:bottom w:w="80" w:type="dxa"/>
              <w:end w:w="120" w:type="dxa"/>
            </w:tcMar>
          </w:tcPr>
          <w:p>
            <w:pPr>
              <w:jc w:val="left"/>
            </w:pPr>
            <w:r/>
            <w:r>
              <w:rPr>
                <w:rFonts w:ascii="Calibri" w:hAnsi="Calibri"/>
                <w:b/>
                <w:color w:val="FFFFFF"/>
                <w:sz w:val="20"/>
              </w:rPr>
              <w:t>Consent.</w:t>
            </w:r>
          </w:p>
        </w:tc>
      </w:tr>
      <w:tr>
        <w:tc>
          <w:tcPr>
            <w:tcW w:type="dxa" w:w="1539"/>
            <w:shd w:fill="FFFFFF" w:val="clear"/>
            <w:tcMar>
              <w:top w:w="80" w:type="dxa"/>
              <w:start w:w="120" w:type="dxa"/>
              <w:bottom w:w="80" w:type="dxa"/>
              <w:end w:w="120" w:type="dxa"/>
            </w:tcMar>
          </w:tcPr>
          <w:p>
            <w:r/>
            <w:r>
              <w:rPr>
                <w:b w:val="0"/>
                <w:i w:val="0"/>
                <w:sz w:val="20"/>
              </w:rPr>
              <w:t>P01</w:t>
            </w:r>
          </w:p>
        </w:tc>
        <w:tc>
          <w:tcPr>
            <w:tcW w:type="dxa" w:w="1539"/>
            <w:shd w:fill="FFFFFF" w:val="clear"/>
            <w:tcMar>
              <w:top w:w="80" w:type="dxa"/>
              <w:start w:w="120" w:type="dxa"/>
              <w:bottom w:w="80" w:type="dxa"/>
              <w:end w:w="120" w:type="dxa"/>
            </w:tcMar>
          </w:tcPr>
          <w:p>
            <w:r/>
            <w:r>
              <w:rPr>
                <w:b w:val="0"/>
                <w:i w:val="0"/>
                <w:sz w:val="20"/>
              </w:rPr>
              <w:t>6</w:t>
            </w:r>
          </w:p>
        </w:tc>
        <w:tc>
          <w:tcPr>
            <w:tcW w:type="dxa" w:w="1539"/>
            <w:shd w:fill="FFFFFF" w:val="clear"/>
            <w:tcMar>
              <w:top w:w="80" w:type="dxa"/>
              <w:start w:w="120" w:type="dxa"/>
              <w:bottom w:w="80" w:type="dxa"/>
              <w:end w:w="120" w:type="dxa"/>
            </w:tcMar>
          </w:tcPr>
          <w:p>
            <w:r/>
            <w:r>
              <w:rPr>
                <w:b w:val="0"/>
                <w:i w:val="0"/>
                <w:sz w:val="20"/>
              </w:rPr>
              <w:t>6</w:t>
            </w:r>
          </w:p>
        </w:tc>
        <w:tc>
          <w:tcPr>
            <w:tcW w:type="dxa" w:w="1539"/>
            <w:shd w:fill="FFFFFF" w:val="clear"/>
            <w:tcMar>
              <w:top w:w="80" w:type="dxa"/>
              <w:start w:w="120" w:type="dxa"/>
              <w:bottom w:w="80" w:type="dxa"/>
              <w:end w:w="120" w:type="dxa"/>
            </w:tcMar>
          </w:tcPr>
          <w:p>
            <w:r/>
            <w:r>
              <w:rPr>
                <w:b w:val="0"/>
                <w:i w:val="0"/>
                <w:sz w:val="20"/>
              </w:rPr>
              <w:t>6</w:t>
            </w:r>
          </w:p>
        </w:tc>
        <w:tc>
          <w:tcPr>
            <w:tcW w:type="dxa" w:w="1539"/>
            <w:shd w:fill="FFFFFF" w:val="clear"/>
            <w:tcMar>
              <w:top w:w="80" w:type="dxa"/>
              <w:start w:w="120" w:type="dxa"/>
              <w:bottom w:w="80" w:type="dxa"/>
              <w:end w:w="120" w:type="dxa"/>
            </w:tcMar>
          </w:tcPr>
          <w:p>
            <w:r/>
            <w:r>
              <w:rPr>
                <w:b w:val="0"/>
                <w:i w:val="0"/>
                <w:sz w:val="20"/>
              </w:rPr>
              <w:t>Sí</w:t>
            </w:r>
          </w:p>
        </w:tc>
        <w:tc>
          <w:tcPr>
            <w:tcW w:type="dxa" w:w="1539"/>
            <w:shd w:fill="FFFFFF" w:val="clear"/>
            <w:tcMar>
              <w:top w:w="80" w:type="dxa"/>
              <w:start w:w="120" w:type="dxa"/>
              <w:bottom w:w="80" w:type="dxa"/>
              <w:end w:w="120" w:type="dxa"/>
            </w:tcMar>
          </w:tcPr>
          <w:p>
            <w:r/>
            <w:r>
              <w:rPr>
                <w:b w:val="0"/>
                <w:i w:val="0"/>
                <w:sz w:val="20"/>
              </w:rPr>
              <w:t>Sí</w:t>
            </w:r>
          </w:p>
        </w:tc>
      </w:tr>
      <w:tr>
        <w:tc>
          <w:tcPr>
            <w:tcW w:type="dxa" w:w="1539"/>
            <w:shd w:fill="E6F0F8" w:val="clear"/>
            <w:tcMar>
              <w:top w:w="80" w:type="dxa"/>
              <w:start w:w="120" w:type="dxa"/>
              <w:bottom w:w="80" w:type="dxa"/>
              <w:end w:w="120" w:type="dxa"/>
            </w:tcMar>
          </w:tcPr>
          <w:p>
            <w:r/>
            <w:r>
              <w:rPr>
                <w:b w:val="0"/>
                <w:i w:val="0"/>
                <w:sz w:val="20"/>
              </w:rPr>
              <w:t>P02</w:t>
            </w:r>
          </w:p>
        </w:tc>
        <w:tc>
          <w:tcPr>
            <w:tcW w:type="dxa" w:w="1539"/>
            <w:shd w:fill="E6F0F8" w:val="clear"/>
            <w:tcMar>
              <w:top w:w="80" w:type="dxa"/>
              <w:start w:w="120" w:type="dxa"/>
              <w:bottom w:w="80" w:type="dxa"/>
              <w:end w:w="120" w:type="dxa"/>
            </w:tcMar>
          </w:tcPr>
          <w:p>
            <w:r/>
            <w:r>
              <w:rPr>
                <w:b w:val="0"/>
                <w:i w:val="0"/>
                <w:sz w:val="20"/>
              </w:rPr>
              <w:t>6</w:t>
            </w:r>
          </w:p>
        </w:tc>
        <w:tc>
          <w:tcPr>
            <w:tcW w:type="dxa" w:w="1539"/>
            <w:shd w:fill="E6F0F8" w:val="clear"/>
            <w:tcMar>
              <w:top w:w="80" w:type="dxa"/>
              <w:start w:w="120" w:type="dxa"/>
              <w:bottom w:w="80" w:type="dxa"/>
              <w:end w:w="120" w:type="dxa"/>
            </w:tcMar>
          </w:tcPr>
          <w:p>
            <w:r/>
            <w:r>
              <w:rPr>
                <w:b w:val="0"/>
                <w:i w:val="0"/>
                <w:sz w:val="20"/>
              </w:rPr>
              <w:t>6</w:t>
            </w:r>
          </w:p>
        </w:tc>
        <w:tc>
          <w:tcPr>
            <w:tcW w:type="dxa" w:w="1539"/>
            <w:shd w:fill="E6F0F8" w:val="clear"/>
            <w:tcMar>
              <w:top w:w="80" w:type="dxa"/>
              <w:start w:w="120" w:type="dxa"/>
              <w:bottom w:w="80" w:type="dxa"/>
              <w:end w:w="120" w:type="dxa"/>
            </w:tcMar>
          </w:tcPr>
          <w:p>
            <w:r/>
            <w:r>
              <w:rPr>
                <w:b w:val="0"/>
                <w:i w:val="0"/>
                <w:sz w:val="20"/>
              </w:rPr>
              <w:t>6</w:t>
            </w:r>
          </w:p>
        </w:tc>
        <w:tc>
          <w:tcPr>
            <w:tcW w:type="dxa" w:w="1539"/>
            <w:shd w:fill="E6F0F8" w:val="clear"/>
            <w:tcMar>
              <w:top w:w="80" w:type="dxa"/>
              <w:start w:w="120" w:type="dxa"/>
              <w:bottom w:w="80" w:type="dxa"/>
              <w:end w:w="120" w:type="dxa"/>
            </w:tcMar>
          </w:tcPr>
          <w:p>
            <w:r/>
            <w:r>
              <w:rPr>
                <w:b w:val="0"/>
                <w:i w:val="0"/>
                <w:sz w:val="20"/>
              </w:rPr>
              <w:t>Sí</w:t>
            </w:r>
          </w:p>
        </w:tc>
        <w:tc>
          <w:tcPr>
            <w:tcW w:type="dxa" w:w="1539"/>
            <w:shd w:fill="E6F0F8" w:val="clear"/>
            <w:tcMar>
              <w:top w:w="80" w:type="dxa"/>
              <w:start w:w="120" w:type="dxa"/>
              <w:bottom w:w="80" w:type="dxa"/>
              <w:end w:w="120" w:type="dxa"/>
            </w:tcMar>
          </w:tcPr>
          <w:p>
            <w:r/>
            <w:r>
              <w:rPr>
                <w:b w:val="0"/>
                <w:i w:val="0"/>
                <w:sz w:val="20"/>
              </w:rPr>
              <w:t>Sí</w:t>
            </w:r>
          </w:p>
        </w:tc>
      </w:tr>
      <w:tr>
        <w:tc>
          <w:tcPr>
            <w:tcW w:type="dxa" w:w="1539"/>
            <w:shd w:fill="FFFFFF" w:val="clear"/>
            <w:tcMar>
              <w:top w:w="80" w:type="dxa"/>
              <w:start w:w="120" w:type="dxa"/>
              <w:bottom w:w="80" w:type="dxa"/>
              <w:end w:w="120" w:type="dxa"/>
            </w:tcMar>
          </w:tcPr>
          <w:p>
            <w:r/>
            <w:r>
              <w:rPr>
                <w:b w:val="0"/>
                <w:i w:val="0"/>
                <w:sz w:val="20"/>
              </w:rPr>
              <w:t>P03</w:t>
            </w:r>
          </w:p>
        </w:tc>
        <w:tc>
          <w:tcPr>
            <w:tcW w:type="dxa" w:w="1539"/>
            <w:shd w:fill="FFFFFF" w:val="clear"/>
            <w:tcMar>
              <w:top w:w="80" w:type="dxa"/>
              <w:start w:w="120" w:type="dxa"/>
              <w:bottom w:w="80" w:type="dxa"/>
              <w:end w:w="120" w:type="dxa"/>
            </w:tcMar>
          </w:tcPr>
          <w:p>
            <w:r/>
            <w:r>
              <w:rPr>
                <w:b w:val="0"/>
                <w:i w:val="0"/>
                <w:sz w:val="20"/>
              </w:rPr>
              <w:t>6</w:t>
            </w:r>
          </w:p>
        </w:tc>
        <w:tc>
          <w:tcPr>
            <w:tcW w:type="dxa" w:w="1539"/>
            <w:shd w:fill="FFFFFF" w:val="clear"/>
            <w:tcMar>
              <w:top w:w="80" w:type="dxa"/>
              <w:start w:w="120" w:type="dxa"/>
              <w:bottom w:w="80" w:type="dxa"/>
              <w:end w:w="120" w:type="dxa"/>
            </w:tcMar>
          </w:tcPr>
          <w:p>
            <w:r/>
            <w:r>
              <w:rPr>
                <w:b w:val="0"/>
                <w:i w:val="0"/>
                <w:sz w:val="20"/>
              </w:rPr>
              <w:t>6</w:t>
            </w:r>
          </w:p>
        </w:tc>
        <w:tc>
          <w:tcPr>
            <w:tcW w:type="dxa" w:w="1539"/>
            <w:shd w:fill="FFFFFF" w:val="clear"/>
            <w:tcMar>
              <w:top w:w="80" w:type="dxa"/>
              <w:start w:w="120" w:type="dxa"/>
              <w:bottom w:w="80" w:type="dxa"/>
              <w:end w:w="120" w:type="dxa"/>
            </w:tcMar>
          </w:tcPr>
          <w:p>
            <w:r/>
            <w:r>
              <w:rPr>
                <w:b w:val="0"/>
                <w:i w:val="0"/>
                <w:sz w:val="20"/>
              </w:rPr>
              <w:t>6</w:t>
            </w:r>
          </w:p>
        </w:tc>
        <w:tc>
          <w:tcPr>
            <w:tcW w:type="dxa" w:w="1539"/>
            <w:shd w:fill="FFFFFF" w:val="clear"/>
            <w:tcMar>
              <w:top w:w="80" w:type="dxa"/>
              <w:start w:w="120" w:type="dxa"/>
              <w:bottom w:w="80" w:type="dxa"/>
              <w:end w:w="120" w:type="dxa"/>
            </w:tcMar>
          </w:tcPr>
          <w:p>
            <w:r/>
            <w:r>
              <w:rPr>
                <w:b w:val="0"/>
                <w:i w:val="0"/>
                <w:sz w:val="20"/>
              </w:rPr>
              <w:t>Sí</w:t>
            </w:r>
          </w:p>
        </w:tc>
        <w:tc>
          <w:tcPr>
            <w:tcW w:type="dxa" w:w="1539"/>
            <w:shd w:fill="FFFFFF" w:val="clear"/>
            <w:tcMar>
              <w:top w:w="80" w:type="dxa"/>
              <w:start w:w="120" w:type="dxa"/>
              <w:bottom w:w="80" w:type="dxa"/>
              <w:end w:w="120" w:type="dxa"/>
            </w:tcMar>
          </w:tcPr>
          <w:p>
            <w:r/>
            <w:r>
              <w:rPr>
                <w:b w:val="0"/>
                <w:i w:val="0"/>
                <w:sz w:val="20"/>
              </w:rPr>
              <w:t>Sí</w:t>
            </w:r>
          </w:p>
        </w:tc>
      </w:tr>
      <w:tr>
        <w:tc>
          <w:tcPr>
            <w:tcW w:type="dxa" w:w="1539"/>
            <w:shd w:fill="E6F0F8" w:val="clear"/>
            <w:tcMar>
              <w:top w:w="80" w:type="dxa"/>
              <w:start w:w="120" w:type="dxa"/>
              <w:bottom w:w="80" w:type="dxa"/>
              <w:end w:w="120" w:type="dxa"/>
            </w:tcMar>
          </w:tcPr>
          <w:p>
            <w:r/>
            <w:r>
              <w:rPr>
                <w:b w:val="0"/>
                <w:i w:val="0"/>
                <w:sz w:val="20"/>
              </w:rPr>
              <w:t>P04</w:t>
            </w:r>
          </w:p>
        </w:tc>
        <w:tc>
          <w:tcPr>
            <w:tcW w:type="dxa" w:w="1539"/>
            <w:shd w:fill="E6F0F8" w:val="clear"/>
            <w:tcMar>
              <w:top w:w="80" w:type="dxa"/>
              <w:start w:w="120" w:type="dxa"/>
              <w:bottom w:w="80" w:type="dxa"/>
              <w:end w:w="120" w:type="dxa"/>
            </w:tcMar>
          </w:tcPr>
          <w:p>
            <w:r/>
            <w:r>
              <w:rPr>
                <w:b w:val="0"/>
                <w:i w:val="0"/>
                <w:sz w:val="20"/>
              </w:rPr>
              <w:t>6</w:t>
            </w:r>
          </w:p>
        </w:tc>
        <w:tc>
          <w:tcPr>
            <w:tcW w:type="dxa" w:w="1539"/>
            <w:shd w:fill="E6F0F8" w:val="clear"/>
            <w:tcMar>
              <w:top w:w="80" w:type="dxa"/>
              <w:start w:w="120" w:type="dxa"/>
              <w:bottom w:w="80" w:type="dxa"/>
              <w:end w:w="120" w:type="dxa"/>
            </w:tcMar>
          </w:tcPr>
          <w:p>
            <w:r/>
            <w:r>
              <w:rPr>
                <w:b w:val="0"/>
                <w:i w:val="0"/>
                <w:sz w:val="20"/>
              </w:rPr>
              <w:t>6</w:t>
            </w:r>
          </w:p>
        </w:tc>
        <w:tc>
          <w:tcPr>
            <w:tcW w:type="dxa" w:w="1539"/>
            <w:shd w:fill="E6F0F8" w:val="clear"/>
            <w:tcMar>
              <w:top w:w="80" w:type="dxa"/>
              <w:start w:w="120" w:type="dxa"/>
              <w:bottom w:w="80" w:type="dxa"/>
              <w:end w:w="120" w:type="dxa"/>
            </w:tcMar>
          </w:tcPr>
          <w:p>
            <w:r/>
            <w:r>
              <w:rPr>
                <w:b w:val="0"/>
                <w:i w:val="0"/>
                <w:sz w:val="20"/>
              </w:rPr>
              <w:t>6</w:t>
            </w:r>
          </w:p>
        </w:tc>
        <w:tc>
          <w:tcPr>
            <w:tcW w:type="dxa" w:w="1539"/>
            <w:shd w:fill="E6F0F8" w:val="clear"/>
            <w:tcMar>
              <w:top w:w="80" w:type="dxa"/>
              <w:start w:w="120" w:type="dxa"/>
              <w:bottom w:w="80" w:type="dxa"/>
              <w:end w:w="120" w:type="dxa"/>
            </w:tcMar>
          </w:tcPr>
          <w:p>
            <w:r/>
            <w:r>
              <w:rPr>
                <w:b w:val="0"/>
                <w:i w:val="0"/>
                <w:sz w:val="20"/>
              </w:rPr>
              <w:t>Sí</w:t>
            </w:r>
          </w:p>
        </w:tc>
        <w:tc>
          <w:tcPr>
            <w:tcW w:type="dxa" w:w="1539"/>
            <w:shd w:fill="E6F0F8" w:val="clear"/>
            <w:tcMar>
              <w:top w:w="80" w:type="dxa"/>
              <w:start w:w="120" w:type="dxa"/>
              <w:bottom w:w="80" w:type="dxa"/>
              <w:end w:w="120" w:type="dxa"/>
            </w:tcMar>
          </w:tcPr>
          <w:p>
            <w:r/>
            <w:r>
              <w:rPr>
                <w:b w:val="0"/>
                <w:i w:val="0"/>
                <w:sz w:val="20"/>
              </w:rPr>
              <w:t>Sí</w:t>
            </w:r>
          </w:p>
        </w:tc>
      </w:tr>
      <w:tr>
        <w:tc>
          <w:tcPr>
            <w:tcW w:type="dxa" w:w="1539"/>
            <w:shd w:fill="FFFFFF" w:val="clear"/>
            <w:tcMar>
              <w:top w:w="80" w:type="dxa"/>
              <w:start w:w="120" w:type="dxa"/>
              <w:bottom w:w="80" w:type="dxa"/>
              <w:end w:w="120" w:type="dxa"/>
            </w:tcMar>
          </w:tcPr>
          <w:p>
            <w:r/>
            <w:r>
              <w:rPr>
                <w:b w:val="0"/>
                <w:i w:val="0"/>
                <w:sz w:val="20"/>
              </w:rPr>
              <w:t>P05</w:t>
            </w:r>
          </w:p>
        </w:tc>
        <w:tc>
          <w:tcPr>
            <w:tcW w:type="dxa" w:w="1539"/>
            <w:shd w:fill="FFFFFF" w:val="clear"/>
            <w:tcMar>
              <w:top w:w="80" w:type="dxa"/>
              <w:start w:w="120" w:type="dxa"/>
              <w:bottom w:w="80" w:type="dxa"/>
              <w:end w:w="120" w:type="dxa"/>
            </w:tcMar>
          </w:tcPr>
          <w:p>
            <w:r/>
            <w:r>
              <w:rPr>
                <w:b w:val="0"/>
                <w:i w:val="0"/>
                <w:sz w:val="20"/>
              </w:rPr>
              <w:t>6</w:t>
            </w:r>
          </w:p>
        </w:tc>
        <w:tc>
          <w:tcPr>
            <w:tcW w:type="dxa" w:w="1539"/>
            <w:shd w:fill="FFFFFF" w:val="clear"/>
            <w:tcMar>
              <w:top w:w="80" w:type="dxa"/>
              <w:start w:w="120" w:type="dxa"/>
              <w:bottom w:w="80" w:type="dxa"/>
              <w:end w:w="120" w:type="dxa"/>
            </w:tcMar>
          </w:tcPr>
          <w:p>
            <w:r/>
            <w:r>
              <w:rPr>
                <w:b w:val="0"/>
                <w:i w:val="0"/>
                <w:sz w:val="20"/>
              </w:rPr>
              <w:t>6</w:t>
            </w:r>
          </w:p>
        </w:tc>
        <w:tc>
          <w:tcPr>
            <w:tcW w:type="dxa" w:w="1539"/>
            <w:shd w:fill="FFFFFF" w:val="clear"/>
            <w:tcMar>
              <w:top w:w="80" w:type="dxa"/>
              <w:start w:w="120" w:type="dxa"/>
              <w:bottom w:w="80" w:type="dxa"/>
              <w:end w:w="120" w:type="dxa"/>
            </w:tcMar>
          </w:tcPr>
          <w:p>
            <w:r/>
            <w:r>
              <w:rPr>
                <w:b w:val="0"/>
                <w:i w:val="0"/>
                <w:sz w:val="20"/>
              </w:rPr>
              <w:t>6</w:t>
            </w:r>
          </w:p>
        </w:tc>
        <w:tc>
          <w:tcPr>
            <w:tcW w:type="dxa" w:w="1539"/>
            <w:shd w:fill="FFFFFF" w:val="clear"/>
            <w:tcMar>
              <w:top w:w="80" w:type="dxa"/>
              <w:start w:w="120" w:type="dxa"/>
              <w:bottom w:w="80" w:type="dxa"/>
              <w:end w:w="120" w:type="dxa"/>
            </w:tcMar>
          </w:tcPr>
          <w:p>
            <w:r/>
            <w:r>
              <w:rPr>
                <w:b w:val="0"/>
                <w:i w:val="0"/>
                <w:sz w:val="20"/>
              </w:rPr>
              <w:t>Sí</w:t>
            </w:r>
          </w:p>
        </w:tc>
        <w:tc>
          <w:tcPr>
            <w:tcW w:type="dxa" w:w="1539"/>
            <w:shd w:fill="FFFFFF" w:val="clear"/>
            <w:tcMar>
              <w:top w:w="80" w:type="dxa"/>
              <w:start w:w="120" w:type="dxa"/>
              <w:bottom w:w="80" w:type="dxa"/>
              <w:end w:w="120" w:type="dxa"/>
            </w:tcMar>
          </w:tcPr>
          <w:p>
            <w:r/>
            <w:r>
              <w:rPr>
                <w:b w:val="0"/>
                <w:i w:val="0"/>
                <w:sz w:val="20"/>
              </w:rPr>
              <w:t>Sí</w:t>
            </w:r>
          </w:p>
        </w:tc>
      </w:tr>
    </w:tbl>
    <w:p/>
    <w:p>
      <w:r>
        <w:rPr>
          <w:b w:val="0"/>
          <w:i w:val="0"/>
          <w:sz w:val="22"/>
        </w:rPr>
        <w:t>Diseño. Piloto exploratorio within-subjects con tres condiciones: A (sin agente), B (chat con Gemini) y C (mismo agente con avatar 3D y voz Azure). Cada participante respondió 6 ítems por condición, con escenarios ficticios de reglas de tránsito. El orden A/B/C se contrabalanceó según el código de participante en la app.</w:t>
      </w:r>
    </w:p>
    <w:p>
      <w:r>
        <w:rPr>
          <w:b w:val="0"/>
          <w:i w:val="0"/>
          <w:sz w:val="22"/>
        </w:rPr>
        <w:t>Instrumentos. Precisión y confianza (1–7) por ítem en Unity (</w:t>
      </w:r>
      <w:r>
        <w:rPr>
          <w:rFonts w:ascii="Consolas" w:hAnsi="Consolas"/>
          <w:color w:val="B42828"/>
          <w:sz w:val="22"/>
        </w:rPr>
        <w:t>ExperimentData.csv</w:t>
      </w:r>
      <w:r>
        <w:rPr>
          <w:b w:val="0"/>
          <w:i w:val="0"/>
          <w:sz w:val="22"/>
        </w:rPr>
        <w:t>); RAW-TLX y meCUE 2.0 tras cada bloque (Google Forms); métricas de chat (HelpScore, intercambios, leaks) en B y C.</w:t>
      </w:r>
    </w:p>
    <w:p>
      <w:r>
        <w:rPr>
          <w:b w:val="0"/>
          <w:i w:val="0"/>
          <w:sz w:val="22"/>
        </w:rPr>
        <w:t>Muestra. Se tomó una sesión canónica por código P##. El análisis principal usa quienes completaron los tres bloques: n = 5 de 5 sesiones canónicas.</w:t>
      </w:r>
    </w:p>
    <w:p>
      <w:r>
        <w:rPr>
          <w:b w:val="0"/>
          <w:i w:val="0"/>
          <w:sz w:val="22"/>
        </w:rPr>
        <w:t xml:space="preserve">Análisis. Descriptivos por condición; Friedman con Kendall W; Wilcoxon pareado (Bonferroni y Holm); intervalos bootstrap al 95 % y contrastes dirigidos (H3 C vs A, precisión B vs C, HelpScore). Todo el pipeline corre con </w:t>
      </w:r>
      <w:r>
        <w:rPr>
          <w:rFonts w:ascii="Consolas" w:hAnsi="Consolas"/>
          <w:color w:val="B42828"/>
          <w:sz w:val="22"/>
        </w:rPr>
        <w:t>_tools/analyze_all_rq.py</w:t>
      </w:r>
      <w:r>
        <w:rPr>
          <w:b w:val="0"/>
          <w:i w:val="0"/>
          <w:sz w:val="22"/>
        </w:rPr>
        <w:t xml:space="preserve"> y deja las tablas en </w:t>
      </w:r>
      <w:r>
        <w:rPr>
          <w:rFonts w:ascii="Consolas" w:hAnsi="Consolas"/>
          <w:color w:val="B42828"/>
          <w:sz w:val="22"/>
        </w:rPr>
        <w:t>_analysis/</w:t>
      </w:r>
      <w:r>
        <w:rPr>
          <w:b w:val="0"/>
          <w:i w:val="0"/>
          <w:sz w:val="22"/>
        </w:rPr>
        <w:t>.</w:t>
      </w:r>
    </w:p>
    <w:p>
      <w:r>
        <w:rPr>
          <w:b w:val="0"/>
          <w:i w:val="0"/>
          <w:sz w:val="22"/>
        </w:rPr>
        <w:t>Alcance. Es un piloto, no un estudio confirmatorio. La revisión del protocolo con expertos y la entrevista post-sesión se documentan aparte; aquí me concentro en lo cuantitativo registrado en Unity y Forms.</w:t>
      </w:r>
    </w:p>
    <w:p>
      <w:r>
        <w:rPr>
          <w:b w:val="0"/>
          <w:i w:val="0"/>
          <w:sz w:val="22"/>
        </w:rPr>
        <w:t>Al inicio de la sesión cada participante completó un formulario de perfil en Google Forms (5 registros en este piloto).</w:t>
      </w:r>
    </w:p>
    <w:p>
      <w:r>
        <w:rPr>
          <w:b w:val="0"/>
          <w:i w:val="0"/>
          <w:sz w:val="22"/>
        </w:rPr>
        <w:t>Rango de edad: 25–34 años (n=2, 40%); 18–24 años (n=1, 20%); 35–44 años (n=1, 20%); 45–54 años (n=1, 20%).</w:t>
      </w:r>
    </w:p>
    <w:p>
      <w:r>
        <w:rPr>
          <w:b w:val="0"/>
          <w:i w:val="0"/>
          <w:sz w:val="22"/>
        </w:rPr>
        <w:t>Nivel educativo: Universidad completa (grado / licenciatura) (n=2, 40%); Posgrado (maestría / doctorado) (n=1, 20%); Técnico / diplomado (n=1, 20%); Universidad incompleta (n=1, 20%).</w:t>
      </w:r>
    </w:p>
    <w:p>
      <w:r>
        <w:rPr>
          <w:b w:val="0"/>
          <w:i w:val="0"/>
          <w:sz w:val="22"/>
        </w:rPr>
        <w:t>Uso de asistentes digitales: Casi todos los días (n=2, 40%); Algunas veces al mes (n=1, 20%); Algunas veces por semana (n=1, 20%); Varias veces al día (n=1, 20%).</w:t>
      </w:r>
    </w:p>
    <w:p>
      <w:r>
        <w:rPr>
          <w:b w:val="0"/>
          <w:i w:val="0"/>
          <w:sz w:val="22"/>
        </w:rPr>
        <w:t>Experiencia con avatares/agentes: Algunas veces (n=2, 40%); Con frecuencia (n=1, 20%); Nunca (n=1, 20%); Una o pocas veces (n=1, 20%).</w:t>
      </w:r>
    </w:p>
    <w:p>
      <w:r>
        <w:rPr>
          <w:b w:val="0"/>
          <w:i w:val="0"/>
          <w:sz w:val="22"/>
        </w:rPr>
        <w:t>Participantes con experiencia previa en avatares/agentes (≠ «Nunca»): 4/5 (80%).</w:t>
      </w:r>
    </w:p>
    <w:p>
      <w:r>
        <w:rPr>
          <w:b w:val="0"/>
          <w:i w:val="0"/>
          <w:sz w:val="22"/>
        </w:rPr>
        <w:t>Uso frecuente de asistentes digitales (diario o casi diario): 3/5 (60%).</w:t>
      </w:r>
    </w:p>
    <w:p>
      <w:r>
        <w:rPr>
          <w:b w:val="0"/>
          <w:i w:val="0"/>
          <w:sz w:val="22"/>
        </w:rPr>
        <w:t>Estas variables no entran en Friedman ni Wilcoxon; solo caracterizan la muestra.</w:t>
      </w:r>
    </w:p>
    <w:p>
      <w:pPr>
        <w:pStyle w:val="Heading2"/>
      </w:pPr>
      <w:r>
        <w:t>Tabla P. Perfil de participantes (Form 0)</w:t>
      </w:r>
    </w:p>
    <w:tbl>
      <w:tblPr>
        <w:tblStyle w:val="TableGrid"/>
        <w:tblW w:type="auto" w:w="0"/>
        <w:jc w:val="center"/>
        <w:tblLayout w:type="autofit"/>
        <w:tblLook w:firstColumn="1" w:firstRow="1" w:lastColumn="0" w:lastRow="0" w:noHBand="0" w:noVBand="1" w:val="04A0"/>
      </w:tblPr>
      <w:tblGrid>
        <w:gridCol w:w="1847"/>
        <w:gridCol w:w="1847"/>
        <w:gridCol w:w="1847"/>
        <w:gridCol w:w="1847"/>
        <w:gridCol w:w="1847"/>
      </w:tblGrid>
      <w:tr>
        <w:tc>
          <w:tcPr>
            <w:tcW w:type="dxa" w:w="1847"/>
            <w:shd w:fill="003865" w:val="clear"/>
            <w:tcMar>
              <w:top w:w="80" w:type="dxa"/>
              <w:start w:w="120" w:type="dxa"/>
              <w:bottom w:w="80" w:type="dxa"/>
              <w:end w:w="120" w:type="dxa"/>
            </w:tcMar>
          </w:tcPr>
          <w:p>
            <w:pPr>
              <w:jc w:val="left"/>
            </w:pPr>
            <w:r/>
            <w:r>
              <w:rPr>
                <w:rFonts w:ascii="Calibri" w:hAnsi="Calibri"/>
                <w:b/>
                <w:color w:val="FFFFFF"/>
                <w:sz w:val="20"/>
              </w:rPr>
              <w:t>P##</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Edad</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Educación</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Asistentes digitales</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Avatares/agentes</w:t>
            </w:r>
          </w:p>
        </w:tc>
      </w:tr>
      <w:tr>
        <w:tc>
          <w:tcPr>
            <w:tcW w:type="dxa" w:w="1847"/>
            <w:shd w:fill="FFFFFF" w:val="clear"/>
            <w:tcMar>
              <w:top w:w="80" w:type="dxa"/>
              <w:start w:w="120" w:type="dxa"/>
              <w:bottom w:w="80" w:type="dxa"/>
              <w:end w:w="120" w:type="dxa"/>
            </w:tcMar>
          </w:tcPr>
          <w:p>
            <w:r/>
            <w:r>
              <w:rPr>
                <w:b w:val="0"/>
                <w:i w:val="0"/>
                <w:sz w:val="20"/>
              </w:rPr>
              <w:t>P01</w:t>
            </w:r>
          </w:p>
        </w:tc>
        <w:tc>
          <w:tcPr>
            <w:tcW w:type="dxa" w:w="1847"/>
            <w:shd w:fill="FFFFFF" w:val="clear"/>
            <w:tcMar>
              <w:top w:w="80" w:type="dxa"/>
              <w:start w:w="120" w:type="dxa"/>
              <w:bottom w:w="80" w:type="dxa"/>
              <w:end w:w="120" w:type="dxa"/>
            </w:tcMar>
          </w:tcPr>
          <w:p>
            <w:r/>
            <w:r>
              <w:rPr>
                <w:b w:val="0"/>
                <w:i w:val="0"/>
                <w:sz w:val="20"/>
              </w:rPr>
              <w:t>25–34 años</w:t>
            </w:r>
          </w:p>
        </w:tc>
        <w:tc>
          <w:tcPr>
            <w:tcW w:type="dxa" w:w="1847"/>
            <w:shd w:fill="FFFFFF" w:val="clear"/>
            <w:tcMar>
              <w:top w:w="80" w:type="dxa"/>
              <w:start w:w="120" w:type="dxa"/>
              <w:bottom w:w="80" w:type="dxa"/>
              <w:end w:w="120" w:type="dxa"/>
            </w:tcMar>
          </w:tcPr>
          <w:p>
            <w:r/>
            <w:r>
              <w:rPr>
                <w:b w:val="0"/>
                <w:i w:val="0"/>
                <w:sz w:val="20"/>
              </w:rPr>
              <w:t>Universidad completa (grado / licenciatura)</w:t>
            </w:r>
          </w:p>
        </w:tc>
        <w:tc>
          <w:tcPr>
            <w:tcW w:type="dxa" w:w="1847"/>
            <w:shd w:fill="FFFFFF" w:val="clear"/>
            <w:tcMar>
              <w:top w:w="80" w:type="dxa"/>
              <w:start w:w="120" w:type="dxa"/>
              <w:bottom w:w="80" w:type="dxa"/>
              <w:end w:w="120" w:type="dxa"/>
            </w:tcMar>
          </w:tcPr>
          <w:p>
            <w:r/>
            <w:r>
              <w:rPr>
                <w:b w:val="0"/>
                <w:i w:val="0"/>
                <w:sz w:val="20"/>
              </w:rPr>
              <w:t>Algunas veces por semana</w:t>
            </w:r>
          </w:p>
        </w:tc>
        <w:tc>
          <w:tcPr>
            <w:tcW w:type="dxa" w:w="1847"/>
            <w:shd w:fill="FFFFFF" w:val="clear"/>
            <w:tcMar>
              <w:top w:w="80" w:type="dxa"/>
              <w:start w:w="120" w:type="dxa"/>
              <w:bottom w:w="80" w:type="dxa"/>
              <w:end w:w="120" w:type="dxa"/>
            </w:tcMar>
          </w:tcPr>
          <w:p>
            <w:r/>
            <w:r>
              <w:rPr>
                <w:b w:val="0"/>
                <w:i w:val="0"/>
                <w:sz w:val="20"/>
              </w:rPr>
              <w:t>Algunas veces</w:t>
            </w:r>
          </w:p>
        </w:tc>
      </w:tr>
      <w:tr>
        <w:tc>
          <w:tcPr>
            <w:tcW w:type="dxa" w:w="1847"/>
            <w:shd w:fill="E6F0F8" w:val="clear"/>
            <w:tcMar>
              <w:top w:w="80" w:type="dxa"/>
              <w:start w:w="120" w:type="dxa"/>
              <w:bottom w:w="80" w:type="dxa"/>
              <w:end w:w="120" w:type="dxa"/>
            </w:tcMar>
          </w:tcPr>
          <w:p>
            <w:r/>
            <w:r>
              <w:rPr>
                <w:b w:val="0"/>
                <w:i w:val="0"/>
                <w:sz w:val="20"/>
              </w:rPr>
              <w:t>P02</w:t>
            </w:r>
          </w:p>
        </w:tc>
        <w:tc>
          <w:tcPr>
            <w:tcW w:type="dxa" w:w="1847"/>
            <w:shd w:fill="E6F0F8" w:val="clear"/>
            <w:tcMar>
              <w:top w:w="80" w:type="dxa"/>
              <w:start w:w="120" w:type="dxa"/>
              <w:bottom w:w="80" w:type="dxa"/>
              <w:end w:w="120" w:type="dxa"/>
            </w:tcMar>
          </w:tcPr>
          <w:p>
            <w:r/>
            <w:r>
              <w:rPr>
                <w:b w:val="0"/>
                <w:i w:val="0"/>
                <w:sz w:val="20"/>
              </w:rPr>
              <w:t>35–44 años</w:t>
            </w:r>
          </w:p>
        </w:tc>
        <w:tc>
          <w:tcPr>
            <w:tcW w:type="dxa" w:w="1847"/>
            <w:shd w:fill="E6F0F8" w:val="clear"/>
            <w:tcMar>
              <w:top w:w="80" w:type="dxa"/>
              <w:start w:w="120" w:type="dxa"/>
              <w:bottom w:w="80" w:type="dxa"/>
              <w:end w:w="120" w:type="dxa"/>
            </w:tcMar>
          </w:tcPr>
          <w:p>
            <w:r/>
            <w:r>
              <w:rPr>
                <w:b w:val="0"/>
                <w:i w:val="0"/>
                <w:sz w:val="20"/>
              </w:rPr>
              <w:t>Posgrado (maestría / doctorado)</w:t>
            </w:r>
          </w:p>
        </w:tc>
        <w:tc>
          <w:tcPr>
            <w:tcW w:type="dxa" w:w="1847"/>
            <w:shd w:fill="E6F0F8" w:val="clear"/>
            <w:tcMar>
              <w:top w:w="80" w:type="dxa"/>
              <w:start w:w="120" w:type="dxa"/>
              <w:bottom w:w="80" w:type="dxa"/>
              <w:end w:w="120" w:type="dxa"/>
            </w:tcMar>
          </w:tcPr>
          <w:p>
            <w:r/>
            <w:r>
              <w:rPr>
                <w:b w:val="0"/>
                <w:i w:val="0"/>
                <w:sz w:val="20"/>
              </w:rPr>
              <w:t>Casi todos los días</w:t>
            </w:r>
          </w:p>
        </w:tc>
        <w:tc>
          <w:tcPr>
            <w:tcW w:type="dxa" w:w="1847"/>
            <w:shd w:fill="E6F0F8" w:val="clear"/>
            <w:tcMar>
              <w:top w:w="80" w:type="dxa"/>
              <w:start w:w="120" w:type="dxa"/>
              <w:bottom w:w="80" w:type="dxa"/>
              <w:end w:w="120" w:type="dxa"/>
            </w:tcMar>
          </w:tcPr>
          <w:p>
            <w:r/>
            <w:r>
              <w:rPr>
                <w:b w:val="0"/>
                <w:i w:val="0"/>
                <w:sz w:val="20"/>
              </w:rPr>
              <w:t>Con frecuencia</w:t>
            </w:r>
          </w:p>
        </w:tc>
      </w:tr>
      <w:tr>
        <w:tc>
          <w:tcPr>
            <w:tcW w:type="dxa" w:w="1847"/>
            <w:shd w:fill="FFFFFF" w:val="clear"/>
            <w:tcMar>
              <w:top w:w="80" w:type="dxa"/>
              <w:start w:w="120" w:type="dxa"/>
              <w:bottom w:w="80" w:type="dxa"/>
              <w:end w:w="120" w:type="dxa"/>
            </w:tcMar>
          </w:tcPr>
          <w:p>
            <w:r/>
            <w:r>
              <w:rPr>
                <w:b w:val="0"/>
                <w:i w:val="0"/>
                <w:sz w:val="20"/>
              </w:rPr>
              <w:t>P03</w:t>
            </w:r>
          </w:p>
        </w:tc>
        <w:tc>
          <w:tcPr>
            <w:tcW w:type="dxa" w:w="1847"/>
            <w:shd w:fill="FFFFFF" w:val="clear"/>
            <w:tcMar>
              <w:top w:w="80" w:type="dxa"/>
              <w:start w:w="120" w:type="dxa"/>
              <w:bottom w:w="80" w:type="dxa"/>
              <w:end w:w="120" w:type="dxa"/>
            </w:tcMar>
          </w:tcPr>
          <w:p>
            <w:r/>
            <w:r>
              <w:rPr>
                <w:b w:val="0"/>
                <w:i w:val="0"/>
                <w:sz w:val="20"/>
              </w:rPr>
              <w:t>18–24 años</w:t>
            </w:r>
          </w:p>
        </w:tc>
        <w:tc>
          <w:tcPr>
            <w:tcW w:type="dxa" w:w="1847"/>
            <w:shd w:fill="FFFFFF" w:val="clear"/>
            <w:tcMar>
              <w:top w:w="80" w:type="dxa"/>
              <w:start w:w="120" w:type="dxa"/>
              <w:bottom w:w="80" w:type="dxa"/>
              <w:end w:w="120" w:type="dxa"/>
            </w:tcMar>
          </w:tcPr>
          <w:p>
            <w:r/>
            <w:r>
              <w:rPr>
                <w:b w:val="0"/>
                <w:i w:val="0"/>
                <w:sz w:val="20"/>
              </w:rPr>
              <w:t>Universidad incompleta</w:t>
            </w:r>
          </w:p>
        </w:tc>
        <w:tc>
          <w:tcPr>
            <w:tcW w:type="dxa" w:w="1847"/>
            <w:shd w:fill="FFFFFF" w:val="clear"/>
            <w:tcMar>
              <w:top w:w="80" w:type="dxa"/>
              <w:start w:w="120" w:type="dxa"/>
              <w:bottom w:w="80" w:type="dxa"/>
              <w:end w:w="120" w:type="dxa"/>
            </w:tcMar>
          </w:tcPr>
          <w:p>
            <w:r/>
            <w:r>
              <w:rPr>
                <w:b w:val="0"/>
                <w:i w:val="0"/>
                <w:sz w:val="20"/>
              </w:rPr>
              <w:t>Varias veces al día</w:t>
            </w:r>
          </w:p>
        </w:tc>
        <w:tc>
          <w:tcPr>
            <w:tcW w:type="dxa" w:w="1847"/>
            <w:shd w:fill="FFFFFF" w:val="clear"/>
            <w:tcMar>
              <w:top w:w="80" w:type="dxa"/>
              <w:start w:w="120" w:type="dxa"/>
              <w:bottom w:w="80" w:type="dxa"/>
              <w:end w:w="120" w:type="dxa"/>
            </w:tcMar>
          </w:tcPr>
          <w:p>
            <w:r/>
            <w:r>
              <w:rPr>
                <w:b w:val="0"/>
                <w:i w:val="0"/>
                <w:sz w:val="20"/>
              </w:rPr>
              <w:t>Una o pocas veces</w:t>
            </w:r>
          </w:p>
        </w:tc>
      </w:tr>
      <w:tr>
        <w:tc>
          <w:tcPr>
            <w:tcW w:type="dxa" w:w="1847"/>
            <w:shd w:fill="E6F0F8" w:val="clear"/>
            <w:tcMar>
              <w:top w:w="80" w:type="dxa"/>
              <w:start w:w="120" w:type="dxa"/>
              <w:bottom w:w="80" w:type="dxa"/>
              <w:end w:w="120" w:type="dxa"/>
            </w:tcMar>
          </w:tcPr>
          <w:p>
            <w:r/>
            <w:r>
              <w:rPr>
                <w:b w:val="0"/>
                <w:i w:val="0"/>
                <w:sz w:val="20"/>
              </w:rPr>
              <w:t>P04</w:t>
            </w:r>
          </w:p>
        </w:tc>
        <w:tc>
          <w:tcPr>
            <w:tcW w:type="dxa" w:w="1847"/>
            <w:shd w:fill="E6F0F8" w:val="clear"/>
            <w:tcMar>
              <w:top w:w="80" w:type="dxa"/>
              <w:start w:w="120" w:type="dxa"/>
              <w:bottom w:w="80" w:type="dxa"/>
              <w:end w:w="120" w:type="dxa"/>
            </w:tcMar>
          </w:tcPr>
          <w:p>
            <w:r/>
            <w:r>
              <w:rPr>
                <w:b w:val="0"/>
                <w:i w:val="0"/>
                <w:sz w:val="20"/>
              </w:rPr>
              <w:t>45–54 años</w:t>
            </w:r>
          </w:p>
        </w:tc>
        <w:tc>
          <w:tcPr>
            <w:tcW w:type="dxa" w:w="1847"/>
            <w:shd w:fill="E6F0F8" w:val="clear"/>
            <w:tcMar>
              <w:top w:w="80" w:type="dxa"/>
              <w:start w:w="120" w:type="dxa"/>
              <w:bottom w:w="80" w:type="dxa"/>
              <w:end w:w="120" w:type="dxa"/>
            </w:tcMar>
          </w:tcPr>
          <w:p>
            <w:r/>
            <w:r>
              <w:rPr>
                <w:b w:val="0"/>
                <w:i w:val="0"/>
                <w:sz w:val="20"/>
              </w:rPr>
              <w:t>Técnico / diplomado</w:t>
            </w:r>
          </w:p>
        </w:tc>
        <w:tc>
          <w:tcPr>
            <w:tcW w:type="dxa" w:w="1847"/>
            <w:shd w:fill="E6F0F8" w:val="clear"/>
            <w:tcMar>
              <w:top w:w="80" w:type="dxa"/>
              <w:start w:w="120" w:type="dxa"/>
              <w:bottom w:w="80" w:type="dxa"/>
              <w:end w:w="120" w:type="dxa"/>
            </w:tcMar>
          </w:tcPr>
          <w:p>
            <w:r/>
            <w:r>
              <w:rPr>
                <w:b w:val="0"/>
                <w:i w:val="0"/>
                <w:sz w:val="20"/>
              </w:rPr>
              <w:t>Algunas veces al mes</w:t>
            </w:r>
          </w:p>
        </w:tc>
        <w:tc>
          <w:tcPr>
            <w:tcW w:type="dxa" w:w="1847"/>
            <w:shd w:fill="E6F0F8" w:val="clear"/>
            <w:tcMar>
              <w:top w:w="80" w:type="dxa"/>
              <w:start w:w="120" w:type="dxa"/>
              <w:bottom w:w="80" w:type="dxa"/>
              <w:end w:w="120" w:type="dxa"/>
            </w:tcMar>
          </w:tcPr>
          <w:p>
            <w:r/>
            <w:r>
              <w:rPr>
                <w:b w:val="0"/>
                <w:i w:val="0"/>
                <w:sz w:val="20"/>
              </w:rPr>
              <w:t>Nunca</w:t>
            </w:r>
          </w:p>
        </w:tc>
      </w:tr>
      <w:tr>
        <w:tc>
          <w:tcPr>
            <w:tcW w:type="dxa" w:w="1847"/>
            <w:shd w:fill="FFFFFF" w:val="clear"/>
            <w:tcMar>
              <w:top w:w="80" w:type="dxa"/>
              <w:start w:w="120" w:type="dxa"/>
              <w:bottom w:w="80" w:type="dxa"/>
              <w:end w:w="120" w:type="dxa"/>
            </w:tcMar>
          </w:tcPr>
          <w:p>
            <w:r/>
            <w:r>
              <w:rPr>
                <w:b w:val="0"/>
                <w:i w:val="0"/>
                <w:sz w:val="20"/>
              </w:rPr>
              <w:t>P05</w:t>
            </w:r>
          </w:p>
        </w:tc>
        <w:tc>
          <w:tcPr>
            <w:tcW w:type="dxa" w:w="1847"/>
            <w:shd w:fill="FFFFFF" w:val="clear"/>
            <w:tcMar>
              <w:top w:w="80" w:type="dxa"/>
              <w:start w:w="120" w:type="dxa"/>
              <w:bottom w:w="80" w:type="dxa"/>
              <w:end w:w="120" w:type="dxa"/>
            </w:tcMar>
          </w:tcPr>
          <w:p>
            <w:r/>
            <w:r>
              <w:rPr>
                <w:b w:val="0"/>
                <w:i w:val="0"/>
                <w:sz w:val="20"/>
              </w:rPr>
              <w:t>25–34 años</w:t>
            </w:r>
          </w:p>
        </w:tc>
        <w:tc>
          <w:tcPr>
            <w:tcW w:type="dxa" w:w="1847"/>
            <w:shd w:fill="FFFFFF" w:val="clear"/>
            <w:tcMar>
              <w:top w:w="80" w:type="dxa"/>
              <w:start w:w="120" w:type="dxa"/>
              <w:bottom w:w="80" w:type="dxa"/>
              <w:end w:w="120" w:type="dxa"/>
            </w:tcMar>
          </w:tcPr>
          <w:p>
            <w:r/>
            <w:r>
              <w:rPr>
                <w:b w:val="0"/>
                <w:i w:val="0"/>
                <w:sz w:val="20"/>
              </w:rPr>
              <w:t>Universidad completa (grado / licenciatura)</w:t>
            </w:r>
          </w:p>
        </w:tc>
        <w:tc>
          <w:tcPr>
            <w:tcW w:type="dxa" w:w="1847"/>
            <w:shd w:fill="FFFFFF" w:val="clear"/>
            <w:tcMar>
              <w:top w:w="80" w:type="dxa"/>
              <w:start w:w="120" w:type="dxa"/>
              <w:bottom w:w="80" w:type="dxa"/>
              <w:end w:w="120" w:type="dxa"/>
            </w:tcMar>
          </w:tcPr>
          <w:p>
            <w:r/>
            <w:r>
              <w:rPr>
                <w:b w:val="0"/>
                <w:i w:val="0"/>
                <w:sz w:val="20"/>
              </w:rPr>
              <w:t>Casi todos los días</w:t>
            </w:r>
          </w:p>
        </w:tc>
        <w:tc>
          <w:tcPr>
            <w:tcW w:type="dxa" w:w="1847"/>
            <w:shd w:fill="FFFFFF" w:val="clear"/>
            <w:tcMar>
              <w:top w:w="80" w:type="dxa"/>
              <w:start w:w="120" w:type="dxa"/>
              <w:bottom w:w="80" w:type="dxa"/>
              <w:end w:w="120" w:type="dxa"/>
            </w:tcMar>
          </w:tcPr>
          <w:p>
            <w:r/>
            <w:r>
              <w:rPr>
                <w:b w:val="0"/>
                <w:i w:val="0"/>
                <w:sz w:val="20"/>
              </w:rPr>
              <w:t>Algunas veces</w:t>
            </w:r>
          </w:p>
        </w:tc>
      </w:tr>
    </w:tbl>
    <w:p/>
    <w:p/>
    <w:p>
      <w:pPr>
        <w:jc w:val="center"/>
      </w:pPr>
      <w:r>
        <w:drawing>
          <wp:inline xmlns:a="http://schemas.openxmlformats.org/drawingml/2006/main" xmlns:pic="http://schemas.openxmlformats.org/drawingml/2006/picture">
            <wp:extent cx="5303520" cy="2027858"/>
            <wp:docPr id="1" name="Picture 1"/>
            <wp:cNvGraphicFramePr>
              <a:graphicFrameLocks noChangeAspect="1"/>
            </wp:cNvGraphicFramePr>
            <a:graphic>
              <a:graphicData uri="http://schemas.openxmlformats.org/drawingml/2006/picture">
                <pic:pic>
                  <pic:nvPicPr>
                    <pic:cNvPr id="0" name="perfil_muestra.png"/>
                    <pic:cNvPicPr/>
                  </pic:nvPicPr>
                  <pic:blipFill>
                    <a:blip r:embed="rId10"/>
                    <a:stretch>
                      <a:fillRect/>
                    </a:stretch>
                  </pic:blipFill>
                  <pic:spPr>
                    <a:xfrm>
                      <a:off x="0" y="0"/>
                      <a:ext cx="5303520" cy="2027858"/>
                    </a:xfrm>
                    <a:prstGeom prst="rect"/>
                  </pic:spPr>
                </pic:pic>
              </a:graphicData>
            </a:graphic>
          </wp:inline>
        </w:drawing>
      </w:r>
    </w:p>
    <w:p>
      <w:pPr>
        <w:jc w:val="center"/>
      </w:pPr>
      <w:r>
        <w:rPr>
          <w:i/>
          <w:color w:val="5A6268"/>
          <w:sz w:val="20"/>
        </w:rPr>
        <w:t>Figura 1. Perfil de la muestra (Formulario 0)</w:t>
      </w:r>
    </w:p>
    <w:p/>
    <w:p>
      <w:pPr>
        <w:pStyle w:val="Heading2"/>
      </w:pPr>
      <w:r>
        <w:t>Lectura de la figura</w:t>
      </w:r>
    </w:p>
    <w:p>
      <w:r>
        <w:rPr>
          <w:b w:val="0"/>
          <w:i w:val="0"/>
          <w:sz w:val="22"/>
        </w:rPr>
        <w:t>La Figura 1 resume el Formulario 0: edad, uso de asistentes digitales y experiencia con avatares (5 participantes). No compara condiciones A/B/C; solo describe quiénes entraron al estudio.</w:t>
      </w:r>
    </w:p>
    <w:p>
      <w:r>
        <w:rPr>
          <w:b w:val="0"/>
          <w:i w:val="0"/>
          <w:sz w:val="22"/>
        </w:rPr>
        <w:t>El rango de edad más frecuente fue «25–34 años» (2/5). 3/5 usan asistentes casi a diario; 1/5 nunca habían usado avatares o agentes visuales.</w:t>
      </w:r>
    </w:p>
    <w:p>
      <w:r>
        <w:rPr>
          <w:b w:val="0"/>
          <w:i w:val="0"/>
          <w:sz w:val="22"/>
        </w:rPr>
        <w:t>Con este tamaño de muestra no hice análisis por subgrupos; la figura sirve para contextualizar los resultados de RQ1–RQ3, no para explicarlos por sí sola.</w:t>
      </w:r>
    </w:p>
    <w:p>
      <w:pPr>
        <w:pStyle w:val="Heading1"/>
      </w:pPr>
      <w:r>
        <w:t>3. RQ1: Precisión</w:t>
      </w:r>
    </w:p>
    <w:p>
      <w:r>
        <w:rPr>
          <w:b w:val="0"/>
          <w:i w:val="0"/>
          <w:sz w:val="22"/>
        </w:rPr>
        <w:t>RQ1 compara el porcentaje de aciertos entre A, B y C.</w:t>
      </w:r>
    </w:p>
    <w:p>
      <w:r>
        <w:rPr>
          <w:b w:val="0"/>
          <w:i w:val="0"/>
          <w:sz w:val="22"/>
        </w:rPr>
        <w:t>La Tabla 1 resume la precisión media del grupo en cada bloque (6 ítems).</w:t>
      </w:r>
    </w:p>
    <w:p>
      <w:r>
        <w:rPr>
          <w:b w:val="0"/>
          <w:i w:val="0"/>
          <w:sz w:val="22"/>
        </w:rPr>
        <w:t>A (sin agente): media 46.67 % (n=5 participantes).</w:t>
      </w:r>
    </w:p>
    <w:p>
      <w:r>
        <w:rPr>
          <w:b w:val="0"/>
          <w:i w:val="0"/>
          <w:sz w:val="22"/>
        </w:rPr>
        <w:t>B (chat texto): media 76.67 % (n=5 participantes).</w:t>
      </w:r>
    </w:p>
    <w:p>
      <w:r>
        <w:rPr>
          <w:b w:val="0"/>
          <w:i w:val="0"/>
          <w:sz w:val="22"/>
        </w:rPr>
        <w:t>C (avatar y voz): media 73.33 % (n=5 participantes).</w:t>
      </w:r>
    </w:p>
    <w:p>
      <w:pPr>
        <w:pStyle w:val="Heading2"/>
      </w:pPr>
      <w:r>
        <w:t>Tabla 1. Precisión por condición (% aciertos)</w:t>
      </w:r>
    </w:p>
    <w:tbl>
      <w:tblPr>
        <w:tblStyle w:val="TableGrid"/>
        <w:tblW w:type="auto" w:w="0"/>
        <w:jc w:val="center"/>
        <w:tblLayout w:type="autofit"/>
        <w:tblLook w:firstColumn="1" w:firstRow="1" w:lastColumn="0" w:lastRow="0" w:noHBand="0" w:noVBand="1" w:val="04A0"/>
      </w:tblPr>
      <w:tblGrid>
        <w:gridCol w:w="3079"/>
        <w:gridCol w:w="3079"/>
        <w:gridCol w:w="3079"/>
      </w:tblGrid>
      <w:tr>
        <w:tc>
          <w:tcPr>
            <w:tcW w:type="dxa" w:w="3079"/>
            <w:shd w:fill="003865" w:val="clear"/>
            <w:tcMar>
              <w:top w:w="80" w:type="dxa"/>
              <w:start w:w="120" w:type="dxa"/>
              <w:bottom w:w="80" w:type="dxa"/>
              <w:end w:w="120" w:type="dxa"/>
            </w:tcMar>
          </w:tcPr>
          <w:p>
            <w:pPr>
              <w:jc w:val="left"/>
            </w:pPr>
            <w:r/>
            <w:r>
              <w:rPr>
                <w:rFonts w:ascii="Calibri" w:hAnsi="Calibri"/>
                <w:b/>
                <w:color w:val="FFFFFF"/>
                <w:sz w:val="20"/>
              </w:rPr>
              <w:t>Condición</w:t>
            </w:r>
          </w:p>
        </w:tc>
        <w:tc>
          <w:tcPr>
            <w:tcW w:type="dxa" w:w="3079"/>
            <w:shd w:fill="003865" w:val="clear"/>
            <w:tcMar>
              <w:top w:w="80" w:type="dxa"/>
              <w:start w:w="120" w:type="dxa"/>
              <w:bottom w:w="80" w:type="dxa"/>
              <w:end w:w="120" w:type="dxa"/>
            </w:tcMar>
          </w:tcPr>
          <w:p>
            <w:pPr>
              <w:jc w:val="left"/>
            </w:pPr>
            <w:r/>
            <w:r>
              <w:rPr>
                <w:rFonts w:ascii="Calibri" w:hAnsi="Calibri"/>
                <w:b/>
                <w:color w:val="FFFFFF"/>
                <w:sz w:val="20"/>
              </w:rPr>
              <w:t>Media %</w:t>
            </w:r>
          </w:p>
        </w:tc>
        <w:tc>
          <w:tcPr>
            <w:tcW w:type="dxa" w:w="3079"/>
            <w:shd w:fill="003865" w:val="clear"/>
            <w:tcMar>
              <w:top w:w="80" w:type="dxa"/>
              <w:start w:w="120" w:type="dxa"/>
              <w:bottom w:w="80" w:type="dxa"/>
              <w:end w:w="120" w:type="dxa"/>
            </w:tcMar>
          </w:tcPr>
          <w:p>
            <w:pPr>
              <w:jc w:val="left"/>
            </w:pPr>
            <w:r/>
            <w:r>
              <w:rPr>
                <w:rFonts w:ascii="Calibri" w:hAnsi="Calibri"/>
                <w:b/>
                <w:color w:val="FFFFFF"/>
                <w:sz w:val="20"/>
              </w:rPr>
              <w:t>N</w:t>
            </w:r>
          </w:p>
        </w:tc>
      </w:tr>
      <w:tr>
        <w:tc>
          <w:tcPr>
            <w:tcW w:type="dxa" w:w="3079"/>
            <w:shd w:fill="FFFFFF" w:val="clear"/>
            <w:tcMar>
              <w:top w:w="80" w:type="dxa"/>
              <w:start w:w="120" w:type="dxa"/>
              <w:bottom w:w="80" w:type="dxa"/>
              <w:end w:w="120" w:type="dxa"/>
            </w:tcMar>
          </w:tcPr>
          <w:p>
            <w:r/>
            <w:r>
              <w:rPr>
                <w:b w:val="0"/>
                <w:i w:val="0"/>
                <w:sz w:val="20"/>
              </w:rPr>
              <w:t>A</w:t>
            </w:r>
          </w:p>
        </w:tc>
        <w:tc>
          <w:tcPr>
            <w:tcW w:type="dxa" w:w="3079"/>
            <w:shd w:fill="FFFFFF" w:val="clear"/>
            <w:tcMar>
              <w:top w:w="80" w:type="dxa"/>
              <w:start w:w="120" w:type="dxa"/>
              <w:bottom w:w="80" w:type="dxa"/>
              <w:end w:w="120" w:type="dxa"/>
            </w:tcMar>
          </w:tcPr>
          <w:p>
            <w:r/>
            <w:r>
              <w:rPr>
                <w:b w:val="0"/>
                <w:i w:val="0"/>
                <w:sz w:val="20"/>
              </w:rPr>
              <w:t>46.67</w:t>
            </w:r>
          </w:p>
        </w:tc>
        <w:tc>
          <w:tcPr>
            <w:tcW w:type="dxa" w:w="3079"/>
            <w:shd w:fill="FFFFFF" w:val="clear"/>
            <w:tcMar>
              <w:top w:w="80" w:type="dxa"/>
              <w:start w:w="120" w:type="dxa"/>
              <w:bottom w:w="80" w:type="dxa"/>
              <w:end w:w="120" w:type="dxa"/>
            </w:tcMar>
          </w:tcPr>
          <w:p>
            <w:r/>
            <w:r>
              <w:rPr>
                <w:b w:val="0"/>
                <w:i w:val="0"/>
                <w:sz w:val="20"/>
              </w:rPr>
              <w:t>5</w:t>
            </w:r>
          </w:p>
        </w:tc>
      </w:tr>
      <w:tr>
        <w:tc>
          <w:tcPr>
            <w:tcW w:type="dxa" w:w="3079"/>
            <w:shd w:fill="E6F0F8" w:val="clear"/>
            <w:tcMar>
              <w:top w:w="80" w:type="dxa"/>
              <w:start w:w="120" w:type="dxa"/>
              <w:bottom w:w="80" w:type="dxa"/>
              <w:end w:w="120" w:type="dxa"/>
            </w:tcMar>
          </w:tcPr>
          <w:p>
            <w:r/>
            <w:r>
              <w:rPr>
                <w:b w:val="0"/>
                <w:i w:val="0"/>
                <w:sz w:val="20"/>
              </w:rPr>
              <w:t>B</w:t>
            </w:r>
          </w:p>
        </w:tc>
        <w:tc>
          <w:tcPr>
            <w:tcW w:type="dxa" w:w="3079"/>
            <w:shd w:fill="E6F0F8" w:val="clear"/>
            <w:tcMar>
              <w:top w:w="80" w:type="dxa"/>
              <w:start w:w="120" w:type="dxa"/>
              <w:bottom w:w="80" w:type="dxa"/>
              <w:end w:w="120" w:type="dxa"/>
            </w:tcMar>
          </w:tcPr>
          <w:p>
            <w:r/>
            <w:r>
              <w:rPr>
                <w:b w:val="0"/>
                <w:i w:val="0"/>
                <w:sz w:val="20"/>
              </w:rPr>
              <w:t>76.67</w:t>
            </w:r>
          </w:p>
        </w:tc>
        <w:tc>
          <w:tcPr>
            <w:tcW w:type="dxa" w:w="3079"/>
            <w:shd w:fill="E6F0F8" w:val="clear"/>
            <w:tcMar>
              <w:top w:w="80" w:type="dxa"/>
              <w:start w:w="120" w:type="dxa"/>
              <w:bottom w:w="80" w:type="dxa"/>
              <w:end w:w="120" w:type="dxa"/>
            </w:tcMar>
          </w:tcPr>
          <w:p>
            <w:r/>
            <w:r>
              <w:rPr>
                <w:b w:val="0"/>
                <w:i w:val="0"/>
                <w:sz w:val="20"/>
              </w:rPr>
              <w:t>5</w:t>
            </w:r>
          </w:p>
        </w:tc>
      </w:tr>
      <w:tr>
        <w:tc>
          <w:tcPr>
            <w:tcW w:type="dxa" w:w="3079"/>
            <w:shd w:fill="FFFFFF" w:val="clear"/>
            <w:tcMar>
              <w:top w:w="80" w:type="dxa"/>
              <w:start w:w="120" w:type="dxa"/>
              <w:bottom w:w="80" w:type="dxa"/>
              <w:end w:w="120" w:type="dxa"/>
            </w:tcMar>
          </w:tcPr>
          <w:p>
            <w:r/>
            <w:r>
              <w:rPr>
                <w:b w:val="0"/>
                <w:i w:val="0"/>
                <w:sz w:val="20"/>
              </w:rPr>
              <w:t>C</w:t>
            </w:r>
          </w:p>
        </w:tc>
        <w:tc>
          <w:tcPr>
            <w:tcW w:type="dxa" w:w="3079"/>
            <w:shd w:fill="FFFFFF" w:val="clear"/>
            <w:tcMar>
              <w:top w:w="80" w:type="dxa"/>
              <w:start w:w="120" w:type="dxa"/>
              <w:bottom w:w="80" w:type="dxa"/>
              <w:end w:w="120" w:type="dxa"/>
            </w:tcMar>
          </w:tcPr>
          <w:p>
            <w:r/>
            <w:r>
              <w:rPr>
                <w:b w:val="0"/>
                <w:i w:val="0"/>
                <w:sz w:val="20"/>
              </w:rPr>
              <w:t>73.33</w:t>
            </w:r>
          </w:p>
        </w:tc>
        <w:tc>
          <w:tcPr>
            <w:tcW w:type="dxa" w:w="3079"/>
            <w:shd w:fill="FFFFFF" w:val="clear"/>
            <w:tcMar>
              <w:top w:w="80" w:type="dxa"/>
              <w:start w:w="120" w:type="dxa"/>
              <w:bottom w:w="80" w:type="dxa"/>
              <w:end w:w="120" w:type="dxa"/>
            </w:tcMar>
          </w:tcPr>
          <w:p>
            <w:r/>
            <w:r>
              <w:rPr>
                <w:b w:val="0"/>
                <w:i w:val="0"/>
                <w:sz w:val="20"/>
              </w:rPr>
              <w:t>5</w:t>
            </w:r>
          </w:p>
        </w:tc>
      </w:tr>
    </w:tbl>
    <w:p/>
    <w:p>
      <w:pPr>
        <w:pStyle w:val="Heading2"/>
      </w:pPr>
      <w:r>
        <w:t>Descriptivos de precisión</w:t>
      </w:r>
    </w:p>
    <w:tbl>
      <w:tblPr>
        <w:tblStyle w:val="TableGrid"/>
        <w:tblW w:type="auto" w:w="0"/>
        <w:jc w:val="center"/>
        <w:tblLayout w:type="autofit"/>
        <w:tblLook w:firstColumn="1" w:firstRow="1" w:lastColumn="0" w:lastRow="0" w:noHBand="0" w:noVBand="1" w:val="04A0"/>
      </w:tblPr>
      <w:tblGrid>
        <w:gridCol w:w="1154"/>
        <w:gridCol w:w="1154"/>
        <w:gridCol w:w="1154"/>
        <w:gridCol w:w="1154"/>
        <w:gridCol w:w="1154"/>
        <w:gridCol w:w="1154"/>
        <w:gridCol w:w="1154"/>
        <w:gridCol w:w="1154"/>
      </w:tblGrid>
      <w:tr>
        <w:tc>
          <w:tcPr>
            <w:tcW w:type="dxa" w:w="1154"/>
            <w:shd w:fill="003865" w:val="clear"/>
            <w:tcMar>
              <w:top w:w="80" w:type="dxa"/>
              <w:start w:w="120" w:type="dxa"/>
              <w:bottom w:w="80" w:type="dxa"/>
              <w:end w:w="120" w:type="dxa"/>
            </w:tcMar>
          </w:tcPr>
          <w:p>
            <w:pPr>
              <w:jc w:val="left"/>
            </w:pPr>
            <w:r/>
            <w:r>
              <w:rPr>
                <w:rFonts w:ascii="Calibri" w:hAnsi="Calibri"/>
                <w:b/>
                <w:color w:val="FFFFFF"/>
                <w:sz w:val="20"/>
              </w:rPr>
              <w:t>Cond.</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Métrica</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N</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Media</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Mediana</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DE</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Mín.</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Máx.</w:t>
            </w:r>
          </w:p>
        </w:tc>
      </w:tr>
      <w:tr>
        <w:tc>
          <w:tcPr>
            <w:tcW w:type="dxa" w:w="1154"/>
            <w:shd w:fill="FFFFFF" w:val="clear"/>
            <w:tcMar>
              <w:top w:w="80" w:type="dxa"/>
              <w:start w:w="120" w:type="dxa"/>
              <w:bottom w:w="80" w:type="dxa"/>
              <w:end w:w="120" w:type="dxa"/>
            </w:tcMar>
          </w:tcPr>
          <w:p>
            <w:r/>
            <w:r>
              <w:rPr>
                <w:b w:val="0"/>
                <w:i w:val="0"/>
                <w:sz w:val="20"/>
              </w:rPr>
              <w:t>A</w:t>
            </w:r>
          </w:p>
        </w:tc>
        <w:tc>
          <w:tcPr>
            <w:tcW w:type="dxa" w:w="1154"/>
            <w:shd w:fill="FFFFFF" w:val="clear"/>
            <w:tcMar>
              <w:top w:w="80" w:type="dxa"/>
              <w:start w:w="120" w:type="dxa"/>
              <w:bottom w:w="80" w:type="dxa"/>
              <w:end w:w="120" w:type="dxa"/>
            </w:tcMar>
          </w:tcPr>
          <w:p>
            <w:r/>
            <w:r>
              <w:rPr>
                <w:b w:val="0"/>
                <w:i w:val="0"/>
                <w:sz w:val="20"/>
              </w:rPr>
              <w:t>accuracy_0_1</w:t>
            </w:r>
          </w:p>
        </w:tc>
        <w:tc>
          <w:tcPr>
            <w:tcW w:type="dxa" w:w="1154"/>
            <w:shd w:fill="FFFFFF" w:val="clear"/>
            <w:tcMar>
              <w:top w:w="80" w:type="dxa"/>
              <w:start w:w="120" w:type="dxa"/>
              <w:bottom w:w="80" w:type="dxa"/>
              <w:end w:w="120" w:type="dxa"/>
            </w:tcMar>
          </w:tcPr>
          <w:p>
            <w:r/>
            <w:r>
              <w:rPr>
                <w:b w:val="0"/>
                <w:i w:val="0"/>
                <w:sz w:val="20"/>
              </w:rPr>
              <w:t>5</w:t>
            </w:r>
          </w:p>
        </w:tc>
        <w:tc>
          <w:tcPr>
            <w:tcW w:type="dxa" w:w="1154"/>
            <w:shd w:fill="FFFFFF" w:val="clear"/>
            <w:tcMar>
              <w:top w:w="80" w:type="dxa"/>
              <w:start w:w="120" w:type="dxa"/>
              <w:bottom w:w="80" w:type="dxa"/>
              <w:end w:w="120" w:type="dxa"/>
            </w:tcMar>
          </w:tcPr>
          <w:p>
            <w:r/>
            <w:r>
              <w:rPr>
                <w:b w:val="0"/>
                <w:i w:val="0"/>
                <w:sz w:val="20"/>
              </w:rPr>
              <w:t>0.4667</w:t>
            </w:r>
          </w:p>
        </w:tc>
        <w:tc>
          <w:tcPr>
            <w:tcW w:type="dxa" w:w="1154"/>
            <w:shd w:fill="FFFFFF" w:val="clear"/>
            <w:tcMar>
              <w:top w:w="80" w:type="dxa"/>
              <w:start w:w="120" w:type="dxa"/>
              <w:bottom w:w="80" w:type="dxa"/>
              <w:end w:w="120" w:type="dxa"/>
            </w:tcMar>
          </w:tcPr>
          <w:p>
            <w:r/>
            <w:r>
              <w:rPr>
                <w:b w:val="0"/>
                <w:i w:val="0"/>
                <w:sz w:val="20"/>
              </w:rPr>
              <w:t>0.5</w:t>
            </w:r>
          </w:p>
        </w:tc>
        <w:tc>
          <w:tcPr>
            <w:tcW w:type="dxa" w:w="1154"/>
            <w:shd w:fill="FFFFFF" w:val="clear"/>
            <w:tcMar>
              <w:top w:w="80" w:type="dxa"/>
              <w:start w:w="120" w:type="dxa"/>
              <w:bottom w:w="80" w:type="dxa"/>
              <w:end w:w="120" w:type="dxa"/>
            </w:tcMar>
          </w:tcPr>
          <w:p>
            <w:r/>
            <w:r>
              <w:rPr>
                <w:b w:val="0"/>
                <w:i w:val="0"/>
                <w:sz w:val="20"/>
              </w:rPr>
              <w:t>0.1394</w:t>
            </w:r>
          </w:p>
        </w:tc>
        <w:tc>
          <w:tcPr>
            <w:tcW w:type="dxa" w:w="1154"/>
            <w:shd w:fill="FFFFFF" w:val="clear"/>
            <w:tcMar>
              <w:top w:w="80" w:type="dxa"/>
              <w:start w:w="120" w:type="dxa"/>
              <w:bottom w:w="80" w:type="dxa"/>
              <w:end w:w="120" w:type="dxa"/>
            </w:tcMar>
          </w:tcPr>
          <w:p>
            <w:r/>
            <w:r>
              <w:rPr>
                <w:b w:val="0"/>
                <w:i w:val="0"/>
                <w:sz w:val="20"/>
              </w:rPr>
              <w:t>0.3333</w:t>
            </w:r>
          </w:p>
        </w:tc>
        <w:tc>
          <w:tcPr>
            <w:tcW w:type="dxa" w:w="1154"/>
            <w:shd w:fill="FFFFFF" w:val="clear"/>
            <w:tcMar>
              <w:top w:w="80" w:type="dxa"/>
              <w:start w:w="120" w:type="dxa"/>
              <w:bottom w:w="80" w:type="dxa"/>
              <w:end w:w="120" w:type="dxa"/>
            </w:tcMar>
          </w:tcPr>
          <w:p>
            <w:r/>
            <w:r>
              <w:rPr>
                <w:b w:val="0"/>
                <w:i w:val="0"/>
                <w:sz w:val="20"/>
              </w:rPr>
              <w:t>0.6667</w:t>
            </w:r>
          </w:p>
        </w:tc>
      </w:tr>
      <w:tr>
        <w:tc>
          <w:tcPr>
            <w:tcW w:type="dxa" w:w="1154"/>
            <w:shd w:fill="E6F0F8" w:val="clear"/>
            <w:tcMar>
              <w:top w:w="80" w:type="dxa"/>
              <w:start w:w="120" w:type="dxa"/>
              <w:bottom w:w="80" w:type="dxa"/>
              <w:end w:w="120" w:type="dxa"/>
            </w:tcMar>
          </w:tcPr>
          <w:p>
            <w:r/>
            <w:r>
              <w:rPr>
                <w:b w:val="0"/>
                <w:i w:val="0"/>
                <w:sz w:val="20"/>
              </w:rPr>
              <w:t>B</w:t>
            </w:r>
          </w:p>
        </w:tc>
        <w:tc>
          <w:tcPr>
            <w:tcW w:type="dxa" w:w="1154"/>
            <w:shd w:fill="E6F0F8" w:val="clear"/>
            <w:tcMar>
              <w:top w:w="80" w:type="dxa"/>
              <w:start w:w="120" w:type="dxa"/>
              <w:bottom w:w="80" w:type="dxa"/>
              <w:end w:w="120" w:type="dxa"/>
            </w:tcMar>
          </w:tcPr>
          <w:p>
            <w:r/>
            <w:r>
              <w:rPr>
                <w:b w:val="0"/>
                <w:i w:val="0"/>
                <w:sz w:val="20"/>
              </w:rPr>
              <w:t>accuracy_0_1</w:t>
            </w:r>
          </w:p>
        </w:tc>
        <w:tc>
          <w:tcPr>
            <w:tcW w:type="dxa" w:w="1154"/>
            <w:shd w:fill="E6F0F8" w:val="clear"/>
            <w:tcMar>
              <w:top w:w="80" w:type="dxa"/>
              <w:start w:w="120" w:type="dxa"/>
              <w:bottom w:w="80" w:type="dxa"/>
              <w:end w:w="120" w:type="dxa"/>
            </w:tcMar>
          </w:tcPr>
          <w:p>
            <w:r/>
            <w:r>
              <w:rPr>
                <w:b w:val="0"/>
                <w:i w:val="0"/>
                <w:sz w:val="20"/>
              </w:rPr>
              <w:t>5</w:t>
            </w:r>
          </w:p>
        </w:tc>
        <w:tc>
          <w:tcPr>
            <w:tcW w:type="dxa" w:w="1154"/>
            <w:shd w:fill="E6F0F8" w:val="clear"/>
            <w:tcMar>
              <w:top w:w="80" w:type="dxa"/>
              <w:start w:w="120" w:type="dxa"/>
              <w:bottom w:w="80" w:type="dxa"/>
              <w:end w:w="120" w:type="dxa"/>
            </w:tcMar>
          </w:tcPr>
          <w:p>
            <w:r/>
            <w:r>
              <w:rPr>
                <w:b w:val="0"/>
                <w:i w:val="0"/>
                <w:sz w:val="20"/>
              </w:rPr>
              <w:t>0.7667</w:t>
            </w:r>
          </w:p>
        </w:tc>
        <w:tc>
          <w:tcPr>
            <w:tcW w:type="dxa" w:w="1154"/>
            <w:shd w:fill="E6F0F8" w:val="clear"/>
            <w:tcMar>
              <w:top w:w="80" w:type="dxa"/>
              <w:start w:w="120" w:type="dxa"/>
              <w:bottom w:w="80" w:type="dxa"/>
              <w:end w:w="120" w:type="dxa"/>
            </w:tcMar>
          </w:tcPr>
          <w:p>
            <w:r/>
            <w:r>
              <w:rPr>
                <w:b w:val="0"/>
                <w:i w:val="0"/>
                <w:sz w:val="20"/>
              </w:rPr>
              <w:t>0.6667</w:t>
            </w:r>
          </w:p>
        </w:tc>
        <w:tc>
          <w:tcPr>
            <w:tcW w:type="dxa" w:w="1154"/>
            <w:shd w:fill="E6F0F8" w:val="clear"/>
            <w:tcMar>
              <w:top w:w="80" w:type="dxa"/>
              <w:start w:w="120" w:type="dxa"/>
              <w:bottom w:w="80" w:type="dxa"/>
              <w:end w:w="120" w:type="dxa"/>
            </w:tcMar>
          </w:tcPr>
          <w:p>
            <w:r/>
            <w:r>
              <w:rPr>
                <w:b w:val="0"/>
                <w:i w:val="0"/>
                <w:sz w:val="20"/>
              </w:rPr>
              <w:t>0.1491</w:t>
            </w:r>
          </w:p>
        </w:tc>
        <w:tc>
          <w:tcPr>
            <w:tcW w:type="dxa" w:w="1154"/>
            <w:shd w:fill="E6F0F8" w:val="clear"/>
            <w:tcMar>
              <w:top w:w="80" w:type="dxa"/>
              <w:start w:w="120" w:type="dxa"/>
              <w:bottom w:w="80" w:type="dxa"/>
              <w:end w:w="120" w:type="dxa"/>
            </w:tcMar>
          </w:tcPr>
          <w:p>
            <w:r/>
            <w:r>
              <w:rPr>
                <w:b w:val="0"/>
                <w:i w:val="0"/>
                <w:sz w:val="20"/>
              </w:rPr>
              <w:t>0.6667</w:t>
            </w:r>
          </w:p>
        </w:tc>
        <w:tc>
          <w:tcPr>
            <w:tcW w:type="dxa" w:w="1154"/>
            <w:shd w:fill="E6F0F8" w:val="clear"/>
            <w:tcMar>
              <w:top w:w="80" w:type="dxa"/>
              <w:start w:w="120" w:type="dxa"/>
              <w:bottom w:w="80" w:type="dxa"/>
              <w:end w:w="120" w:type="dxa"/>
            </w:tcMar>
          </w:tcPr>
          <w:p>
            <w:r/>
            <w:r>
              <w:rPr>
                <w:b w:val="0"/>
                <w:i w:val="0"/>
                <w:sz w:val="20"/>
              </w:rPr>
              <w:t>1.0</w:t>
            </w:r>
          </w:p>
        </w:tc>
      </w:tr>
      <w:tr>
        <w:tc>
          <w:tcPr>
            <w:tcW w:type="dxa" w:w="1154"/>
            <w:shd w:fill="FFFFFF" w:val="clear"/>
            <w:tcMar>
              <w:top w:w="80" w:type="dxa"/>
              <w:start w:w="120" w:type="dxa"/>
              <w:bottom w:w="80" w:type="dxa"/>
              <w:end w:w="120" w:type="dxa"/>
            </w:tcMar>
          </w:tcPr>
          <w:p>
            <w:r/>
            <w:r>
              <w:rPr>
                <w:b w:val="0"/>
                <w:i w:val="0"/>
                <w:sz w:val="20"/>
              </w:rPr>
              <w:t>C</w:t>
            </w:r>
          </w:p>
        </w:tc>
        <w:tc>
          <w:tcPr>
            <w:tcW w:type="dxa" w:w="1154"/>
            <w:shd w:fill="FFFFFF" w:val="clear"/>
            <w:tcMar>
              <w:top w:w="80" w:type="dxa"/>
              <w:start w:w="120" w:type="dxa"/>
              <w:bottom w:w="80" w:type="dxa"/>
              <w:end w:w="120" w:type="dxa"/>
            </w:tcMar>
          </w:tcPr>
          <w:p>
            <w:r/>
            <w:r>
              <w:rPr>
                <w:b w:val="0"/>
                <w:i w:val="0"/>
                <w:sz w:val="20"/>
              </w:rPr>
              <w:t>accuracy_0_1</w:t>
            </w:r>
          </w:p>
        </w:tc>
        <w:tc>
          <w:tcPr>
            <w:tcW w:type="dxa" w:w="1154"/>
            <w:shd w:fill="FFFFFF" w:val="clear"/>
            <w:tcMar>
              <w:top w:w="80" w:type="dxa"/>
              <w:start w:w="120" w:type="dxa"/>
              <w:bottom w:w="80" w:type="dxa"/>
              <w:end w:w="120" w:type="dxa"/>
            </w:tcMar>
          </w:tcPr>
          <w:p>
            <w:r/>
            <w:r>
              <w:rPr>
                <w:b w:val="0"/>
                <w:i w:val="0"/>
                <w:sz w:val="20"/>
              </w:rPr>
              <w:t>5</w:t>
            </w:r>
          </w:p>
        </w:tc>
        <w:tc>
          <w:tcPr>
            <w:tcW w:type="dxa" w:w="1154"/>
            <w:shd w:fill="FFFFFF" w:val="clear"/>
            <w:tcMar>
              <w:top w:w="80" w:type="dxa"/>
              <w:start w:w="120" w:type="dxa"/>
              <w:bottom w:w="80" w:type="dxa"/>
              <w:end w:w="120" w:type="dxa"/>
            </w:tcMar>
          </w:tcPr>
          <w:p>
            <w:r/>
            <w:r>
              <w:rPr>
                <w:b w:val="0"/>
                <w:i w:val="0"/>
                <w:sz w:val="20"/>
              </w:rPr>
              <w:t>0.7333</w:t>
            </w:r>
          </w:p>
        </w:tc>
        <w:tc>
          <w:tcPr>
            <w:tcW w:type="dxa" w:w="1154"/>
            <w:shd w:fill="FFFFFF" w:val="clear"/>
            <w:tcMar>
              <w:top w:w="80" w:type="dxa"/>
              <w:start w:w="120" w:type="dxa"/>
              <w:bottom w:w="80" w:type="dxa"/>
              <w:end w:w="120" w:type="dxa"/>
            </w:tcMar>
          </w:tcPr>
          <w:p>
            <w:r/>
            <w:r>
              <w:rPr>
                <w:b w:val="0"/>
                <w:i w:val="0"/>
                <w:sz w:val="20"/>
              </w:rPr>
              <w:t>0.6667</w:t>
            </w:r>
          </w:p>
        </w:tc>
        <w:tc>
          <w:tcPr>
            <w:tcW w:type="dxa" w:w="1154"/>
            <w:shd w:fill="FFFFFF" w:val="clear"/>
            <w:tcMar>
              <w:top w:w="80" w:type="dxa"/>
              <w:start w:w="120" w:type="dxa"/>
              <w:bottom w:w="80" w:type="dxa"/>
              <w:end w:w="120" w:type="dxa"/>
            </w:tcMar>
          </w:tcPr>
          <w:p>
            <w:r/>
            <w:r>
              <w:rPr>
                <w:b w:val="0"/>
                <w:i w:val="0"/>
                <w:sz w:val="20"/>
              </w:rPr>
              <w:t>0.1491</w:t>
            </w:r>
          </w:p>
        </w:tc>
        <w:tc>
          <w:tcPr>
            <w:tcW w:type="dxa" w:w="1154"/>
            <w:shd w:fill="FFFFFF" w:val="clear"/>
            <w:tcMar>
              <w:top w:w="80" w:type="dxa"/>
              <w:start w:w="120" w:type="dxa"/>
              <w:bottom w:w="80" w:type="dxa"/>
              <w:end w:w="120" w:type="dxa"/>
            </w:tcMar>
          </w:tcPr>
          <w:p>
            <w:r/>
            <w:r>
              <w:rPr>
                <w:b w:val="0"/>
                <w:i w:val="0"/>
                <w:sz w:val="20"/>
              </w:rPr>
              <w:t>0.6667</w:t>
            </w:r>
          </w:p>
        </w:tc>
        <w:tc>
          <w:tcPr>
            <w:tcW w:type="dxa" w:w="1154"/>
            <w:shd w:fill="FFFFFF" w:val="clear"/>
            <w:tcMar>
              <w:top w:w="80" w:type="dxa"/>
              <w:start w:w="120" w:type="dxa"/>
              <w:bottom w:w="80" w:type="dxa"/>
              <w:end w:w="120" w:type="dxa"/>
            </w:tcMar>
          </w:tcPr>
          <w:p>
            <w:r/>
            <w:r>
              <w:rPr>
                <w:b w:val="0"/>
                <w:i w:val="0"/>
                <w:sz w:val="20"/>
              </w:rPr>
              <w:t>1.0</w:t>
            </w:r>
          </w:p>
        </w:tc>
      </w:tr>
    </w:tbl>
    <w:p/>
    <w:p>
      <w:pPr>
        <w:pStyle w:val="Heading2"/>
      </w:pPr>
      <w:r>
        <w:t>Precisión por participante</w:t>
      </w:r>
    </w:p>
    <w:tbl>
      <w:tblPr>
        <w:tblStyle w:val="TableGrid"/>
        <w:tblW w:type="auto" w:w="0"/>
        <w:jc w:val="center"/>
        <w:tblLayout w:type="autofit"/>
        <w:tblLook w:firstColumn="1" w:firstRow="1" w:lastColumn="0" w:lastRow="0" w:noHBand="0" w:noVBand="1" w:val="04A0"/>
      </w:tblPr>
      <w:tblGrid>
        <w:gridCol w:w="2309"/>
        <w:gridCol w:w="2309"/>
        <w:gridCol w:w="2309"/>
        <w:gridCol w:w="2309"/>
      </w:tblGrid>
      <w:tr>
        <w:tc>
          <w:tcPr>
            <w:tcW w:type="dxa" w:w="2309"/>
            <w:shd w:fill="003865" w:val="clear"/>
            <w:tcMar>
              <w:top w:w="80" w:type="dxa"/>
              <w:start w:w="120" w:type="dxa"/>
              <w:bottom w:w="80" w:type="dxa"/>
              <w:end w:w="120" w:type="dxa"/>
            </w:tcMar>
          </w:tcPr>
          <w:p>
            <w:pPr>
              <w:jc w:val="left"/>
            </w:pPr>
            <w:r/>
            <w:r>
              <w:rPr>
                <w:rFonts w:ascii="Calibri" w:hAnsi="Calibri"/>
                <w:b/>
                <w:color w:val="FFFFFF"/>
                <w:sz w:val="20"/>
              </w:rPr>
              <w:t>Participante</w:t>
            </w:r>
          </w:p>
        </w:tc>
        <w:tc>
          <w:tcPr>
            <w:tcW w:type="dxa" w:w="2309"/>
            <w:shd w:fill="003865" w:val="clear"/>
            <w:tcMar>
              <w:top w:w="80" w:type="dxa"/>
              <w:start w:w="120" w:type="dxa"/>
              <w:bottom w:w="80" w:type="dxa"/>
              <w:end w:w="120" w:type="dxa"/>
            </w:tcMar>
          </w:tcPr>
          <w:p>
            <w:pPr>
              <w:jc w:val="left"/>
            </w:pPr>
            <w:r/>
            <w:r>
              <w:rPr>
                <w:rFonts w:ascii="Calibri" w:hAnsi="Calibri"/>
                <w:b/>
                <w:color w:val="FFFFFF"/>
                <w:sz w:val="20"/>
              </w:rPr>
              <w:t>A %</w:t>
            </w:r>
          </w:p>
        </w:tc>
        <w:tc>
          <w:tcPr>
            <w:tcW w:type="dxa" w:w="2309"/>
            <w:shd w:fill="003865" w:val="clear"/>
            <w:tcMar>
              <w:top w:w="80" w:type="dxa"/>
              <w:start w:w="120" w:type="dxa"/>
              <w:bottom w:w="80" w:type="dxa"/>
              <w:end w:w="120" w:type="dxa"/>
            </w:tcMar>
          </w:tcPr>
          <w:p>
            <w:pPr>
              <w:jc w:val="left"/>
            </w:pPr>
            <w:r/>
            <w:r>
              <w:rPr>
                <w:rFonts w:ascii="Calibri" w:hAnsi="Calibri"/>
                <w:b/>
                <w:color w:val="FFFFFF"/>
                <w:sz w:val="20"/>
              </w:rPr>
              <w:t>B %</w:t>
            </w:r>
          </w:p>
        </w:tc>
        <w:tc>
          <w:tcPr>
            <w:tcW w:type="dxa" w:w="2309"/>
            <w:shd w:fill="003865" w:val="clear"/>
            <w:tcMar>
              <w:top w:w="80" w:type="dxa"/>
              <w:start w:w="120" w:type="dxa"/>
              <w:bottom w:w="80" w:type="dxa"/>
              <w:end w:w="120" w:type="dxa"/>
            </w:tcMar>
          </w:tcPr>
          <w:p>
            <w:pPr>
              <w:jc w:val="left"/>
            </w:pPr>
            <w:r/>
            <w:r>
              <w:rPr>
                <w:rFonts w:ascii="Calibri" w:hAnsi="Calibri"/>
                <w:b/>
                <w:color w:val="FFFFFF"/>
                <w:sz w:val="20"/>
              </w:rPr>
              <w:t>C %</w:t>
            </w:r>
          </w:p>
        </w:tc>
      </w:tr>
      <w:tr>
        <w:tc>
          <w:tcPr>
            <w:tcW w:type="dxa" w:w="2309"/>
            <w:shd w:fill="FFFFFF" w:val="clear"/>
            <w:tcMar>
              <w:top w:w="80" w:type="dxa"/>
              <w:start w:w="120" w:type="dxa"/>
              <w:bottom w:w="80" w:type="dxa"/>
              <w:end w:w="120" w:type="dxa"/>
            </w:tcMar>
          </w:tcPr>
          <w:p>
            <w:r/>
            <w:r>
              <w:rPr>
                <w:b w:val="0"/>
                <w:i w:val="0"/>
                <w:sz w:val="20"/>
              </w:rPr>
              <w:t>P01_ID-2026061700000000-1000</w:t>
            </w:r>
          </w:p>
        </w:tc>
        <w:tc>
          <w:tcPr>
            <w:tcW w:type="dxa" w:w="2309"/>
            <w:shd w:fill="FFFFFF" w:val="clear"/>
            <w:tcMar>
              <w:top w:w="80" w:type="dxa"/>
              <w:start w:w="120" w:type="dxa"/>
              <w:bottom w:w="80" w:type="dxa"/>
              <w:end w:w="120" w:type="dxa"/>
            </w:tcMar>
          </w:tcPr>
          <w:p>
            <w:r/>
            <w:r>
              <w:rPr>
                <w:b w:val="0"/>
                <w:i w:val="0"/>
                <w:sz w:val="20"/>
              </w:rPr>
              <w:t>33.33</w:t>
            </w:r>
          </w:p>
        </w:tc>
        <w:tc>
          <w:tcPr>
            <w:tcW w:type="dxa" w:w="2309"/>
            <w:shd w:fill="FFFFFF" w:val="clear"/>
            <w:tcMar>
              <w:top w:w="80" w:type="dxa"/>
              <w:start w:w="120" w:type="dxa"/>
              <w:bottom w:w="80" w:type="dxa"/>
              <w:end w:w="120" w:type="dxa"/>
            </w:tcMar>
          </w:tcPr>
          <w:p>
            <w:r/>
            <w:r>
              <w:rPr>
                <w:b w:val="0"/>
                <w:i w:val="0"/>
                <w:sz w:val="20"/>
              </w:rPr>
              <w:t>83.33</w:t>
            </w:r>
          </w:p>
        </w:tc>
        <w:tc>
          <w:tcPr>
            <w:tcW w:type="dxa" w:w="2309"/>
            <w:shd w:fill="FFFFFF" w:val="clear"/>
            <w:tcMar>
              <w:top w:w="80" w:type="dxa"/>
              <w:start w:w="120" w:type="dxa"/>
              <w:bottom w:w="80" w:type="dxa"/>
              <w:end w:w="120" w:type="dxa"/>
            </w:tcMar>
          </w:tcPr>
          <w:p>
            <w:r/>
            <w:r>
              <w:rPr>
                <w:b w:val="0"/>
                <w:i w:val="0"/>
                <w:sz w:val="20"/>
              </w:rPr>
              <w:t>100.0</w:t>
            </w:r>
          </w:p>
        </w:tc>
      </w:tr>
      <w:tr>
        <w:tc>
          <w:tcPr>
            <w:tcW w:type="dxa" w:w="2309"/>
            <w:shd w:fill="E6F0F8" w:val="clear"/>
            <w:tcMar>
              <w:top w:w="80" w:type="dxa"/>
              <w:start w:w="120" w:type="dxa"/>
              <w:bottom w:w="80" w:type="dxa"/>
              <w:end w:w="120" w:type="dxa"/>
            </w:tcMar>
          </w:tcPr>
          <w:p>
            <w:r/>
            <w:r>
              <w:rPr>
                <w:b w:val="0"/>
                <w:i w:val="0"/>
                <w:sz w:val="20"/>
              </w:rPr>
              <w:t>P02_ID-2026061700010000-1001</w:t>
            </w:r>
          </w:p>
        </w:tc>
        <w:tc>
          <w:tcPr>
            <w:tcW w:type="dxa" w:w="2309"/>
            <w:shd w:fill="E6F0F8" w:val="clear"/>
            <w:tcMar>
              <w:top w:w="80" w:type="dxa"/>
              <w:start w:w="120" w:type="dxa"/>
              <w:bottom w:w="80" w:type="dxa"/>
              <w:end w:w="120" w:type="dxa"/>
            </w:tcMar>
          </w:tcPr>
          <w:p>
            <w:r/>
            <w:r>
              <w:rPr>
                <w:b w:val="0"/>
                <w:i w:val="0"/>
                <w:sz w:val="20"/>
              </w:rPr>
              <w:t>33.33</w:t>
            </w:r>
          </w:p>
        </w:tc>
        <w:tc>
          <w:tcPr>
            <w:tcW w:type="dxa" w:w="2309"/>
            <w:shd w:fill="E6F0F8" w:val="clear"/>
            <w:tcMar>
              <w:top w:w="80" w:type="dxa"/>
              <w:start w:w="120" w:type="dxa"/>
              <w:bottom w:w="80" w:type="dxa"/>
              <w:end w:w="120" w:type="dxa"/>
            </w:tcMar>
          </w:tcPr>
          <w:p>
            <w:r/>
            <w:r>
              <w:rPr>
                <w:b w:val="0"/>
                <w:i w:val="0"/>
                <w:sz w:val="20"/>
              </w:rPr>
              <w:t>66.67</w:t>
            </w:r>
          </w:p>
        </w:tc>
        <w:tc>
          <w:tcPr>
            <w:tcW w:type="dxa" w:w="2309"/>
            <w:shd w:fill="E6F0F8" w:val="clear"/>
            <w:tcMar>
              <w:top w:w="80" w:type="dxa"/>
              <w:start w:w="120" w:type="dxa"/>
              <w:bottom w:w="80" w:type="dxa"/>
              <w:end w:w="120" w:type="dxa"/>
            </w:tcMar>
          </w:tcPr>
          <w:p>
            <w:r/>
            <w:r>
              <w:rPr>
                <w:b w:val="0"/>
                <w:i w:val="0"/>
                <w:sz w:val="20"/>
              </w:rPr>
              <w:t>66.67</w:t>
            </w:r>
          </w:p>
        </w:tc>
      </w:tr>
      <w:tr>
        <w:tc>
          <w:tcPr>
            <w:tcW w:type="dxa" w:w="2309"/>
            <w:shd w:fill="FFFFFF" w:val="clear"/>
            <w:tcMar>
              <w:top w:w="80" w:type="dxa"/>
              <w:start w:w="120" w:type="dxa"/>
              <w:bottom w:w="80" w:type="dxa"/>
              <w:end w:w="120" w:type="dxa"/>
            </w:tcMar>
          </w:tcPr>
          <w:p>
            <w:r/>
            <w:r>
              <w:rPr>
                <w:b w:val="0"/>
                <w:i w:val="0"/>
                <w:sz w:val="20"/>
              </w:rPr>
              <w:t>P03_ID-2026061700020000-1002</w:t>
            </w:r>
          </w:p>
        </w:tc>
        <w:tc>
          <w:tcPr>
            <w:tcW w:type="dxa" w:w="2309"/>
            <w:shd w:fill="FFFFFF" w:val="clear"/>
            <w:tcMar>
              <w:top w:w="80" w:type="dxa"/>
              <w:start w:w="120" w:type="dxa"/>
              <w:bottom w:w="80" w:type="dxa"/>
              <w:end w:w="120" w:type="dxa"/>
            </w:tcMar>
          </w:tcPr>
          <w:p>
            <w:r/>
            <w:r>
              <w:rPr>
                <w:b w:val="0"/>
                <w:i w:val="0"/>
                <w:sz w:val="20"/>
              </w:rPr>
              <w:t>50.0</w:t>
            </w:r>
          </w:p>
        </w:tc>
        <w:tc>
          <w:tcPr>
            <w:tcW w:type="dxa" w:w="2309"/>
            <w:shd w:fill="FFFFFF" w:val="clear"/>
            <w:tcMar>
              <w:top w:w="80" w:type="dxa"/>
              <w:start w:w="120" w:type="dxa"/>
              <w:bottom w:w="80" w:type="dxa"/>
              <w:end w:w="120" w:type="dxa"/>
            </w:tcMar>
          </w:tcPr>
          <w:p>
            <w:r/>
            <w:r>
              <w:rPr>
                <w:b w:val="0"/>
                <w:i w:val="0"/>
                <w:sz w:val="20"/>
              </w:rPr>
              <w:t>66.67</w:t>
            </w:r>
          </w:p>
        </w:tc>
        <w:tc>
          <w:tcPr>
            <w:tcW w:type="dxa" w:w="2309"/>
            <w:shd w:fill="FFFFFF" w:val="clear"/>
            <w:tcMar>
              <w:top w:w="80" w:type="dxa"/>
              <w:start w:w="120" w:type="dxa"/>
              <w:bottom w:w="80" w:type="dxa"/>
              <w:end w:w="120" w:type="dxa"/>
            </w:tcMar>
          </w:tcPr>
          <w:p>
            <w:r/>
            <w:r>
              <w:rPr>
                <w:b w:val="0"/>
                <w:i w:val="0"/>
                <w:sz w:val="20"/>
              </w:rPr>
              <w:t>66.67</w:t>
            </w:r>
          </w:p>
        </w:tc>
      </w:tr>
      <w:tr>
        <w:tc>
          <w:tcPr>
            <w:tcW w:type="dxa" w:w="2309"/>
            <w:shd w:fill="E6F0F8" w:val="clear"/>
            <w:tcMar>
              <w:top w:w="80" w:type="dxa"/>
              <w:start w:w="120" w:type="dxa"/>
              <w:bottom w:w="80" w:type="dxa"/>
              <w:end w:w="120" w:type="dxa"/>
            </w:tcMar>
          </w:tcPr>
          <w:p>
            <w:r/>
            <w:r>
              <w:rPr>
                <w:b w:val="0"/>
                <w:i w:val="0"/>
                <w:sz w:val="20"/>
              </w:rPr>
              <w:t>P04_ID-2026061700030000-1003</w:t>
            </w:r>
          </w:p>
        </w:tc>
        <w:tc>
          <w:tcPr>
            <w:tcW w:type="dxa" w:w="2309"/>
            <w:shd w:fill="E6F0F8" w:val="clear"/>
            <w:tcMar>
              <w:top w:w="80" w:type="dxa"/>
              <w:start w:w="120" w:type="dxa"/>
              <w:bottom w:w="80" w:type="dxa"/>
              <w:end w:w="120" w:type="dxa"/>
            </w:tcMar>
          </w:tcPr>
          <w:p>
            <w:r/>
            <w:r>
              <w:rPr>
                <w:b w:val="0"/>
                <w:i w:val="0"/>
                <w:sz w:val="20"/>
              </w:rPr>
              <w:t>50.0</w:t>
            </w:r>
          </w:p>
        </w:tc>
        <w:tc>
          <w:tcPr>
            <w:tcW w:type="dxa" w:w="2309"/>
            <w:shd w:fill="E6F0F8" w:val="clear"/>
            <w:tcMar>
              <w:top w:w="80" w:type="dxa"/>
              <w:start w:w="120" w:type="dxa"/>
              <w:bottom w:w="80" w:type="dxa"/>
              <w:end w:w="120" w:type="dxa"/>
            </w:tcMar>
          </w:tcPr>
          <w:p>
            <w:r/>
            <w:r>
              <w:rPr>
                <w:b w:val="0"/>
                <w:i w:val="0"/>
                <w:sz w:val="20"/>
              </w:rPr>
              <w:t>66.67</w:t>
            </w:r>
          </w:p>
        </w:tc>
        <w:tc>
          <w:tcPr>
            <w:tcW w:type="dxa" w:w="2309"/>
            <w:shd w:fill="E6F0F8" w:val="clear"/>
            <w:tcMar>
              <w:top w:w="80" w:type="dxa"/>
              <w:start w:w="120" w:type="dxa"/>
              <w:bottom w:w="80" w:type="dxa"/>
              <w:end w:w="120" w:type="dxa"/>
            </w:tcMar>
          </w:tcPr>
          <w:p>
            <w:r/>
            <w:r>
              <w:rPr>
                <w:b w:val="0"/>
                <w:i w:val="0"/>
                <w:sz w:val="20"/>
              </w:rPr>
              <w:t>66.67</w:t>
            </w:r>
          </w:p>
        </w:tc>
      </w:tr>
      <w:tr>
        <w:tc>
          <w:tcPr>
            <w:tcW w:type="dxa" w:w="2309"/>
            <w:shd w:fill="FFFFFF" w:val="clear"/>
            <w:tcMar>
              <w:top w:w="80" w:type="dxa"/>
              <w:start w:w="120" w:type="dxa"/>
              <w:bottom w:w="80" w:type="dxa"/>
              <w:end w:w="120" w:type="dxa"/>
            </w:tcMar>
          </w:tcPr>
          <w:p>
            <w:r/>
            <w:r>
              <w:rPr>
                <w:b w:val="0"/>
                <w:i w:val="0"/>
                <w:sz w:val="20"/>
              </w:rPr>
              <w:t>P05_ID-2026061700040000-1004</w:t>
            </w:r>
          </w:p>
        </w:tc>
        <w:tc>
          <w:tcPr>
            <w:tcW w:type="dxa" w:w="2309"/>
            <w:shd w:fill="FFFFFF" w:val="clear"/>
            <w:tcMar>
              <w:top w:w="80" w:type="dxa"/>
              <w:start w:w="120" w:type="dxa"/>
              <w:bottom w:w="80" w:type="dxa"/>
              <w:end w:w="120" w:type="dxa"/>
            </w:tcMar>
          </w:tcPr>
          <w:p>
            <w:r/>
            <w:r>
              <w:rPr>
                <w:b w:val="0"/>
                <w:i w:val="0"/>
                <w:sz w:val="20"/>
              </w:rPr>
              <w:t>66.67</w:t>
            </w:r>
          </w:p>
        </w:tc>
        <w:tc>
          <w:tcPr>
            <w:tcW w:type="dxa" w:w="2309"/>
            <w:shd w:fill="FFFFFF" w:val="clear"/>
            <w:tcMar>
              <w:top w:w="80" w:type="dxa"/>
              <w:start w:w="120" w:type="dxa"/>
              <w:bottom w:w="80" w:type="dxa"/>
              <w:end w:w="120" w:type="dxa"/>
            </w:tcMar>
          </w:tcPr>
          <w:p>
            <w:r/>
            <w:r>
              <w:rPr>
                <w:b w:val="0"/>
                <w:i w:val="0"/>
                <w:sz w:val="20"/>
              </w:rPr>
              <w:t>100.0</w:t>
            </w:r>
          </w:p>
        </w:tc>
        <w:tc>
          <w:tcPr>
            <w:tcW w:type="dxa" w:w="2309"/>
            <w:shd w:fill="FFFFFF" w:val="clear"/>
            <w:tcMar>
              <w:top w:w="80" w:type="dxa"/>
              <w:start w:w="120" w:type="dxa"/>
              <w:bottom w:w="80" w:type="dxa"/>
              <w:end w:w="120" w:type="dxa"/>
            </w:tcMar>
          </w:tcPr>
          <w:p>
            <w:r/>
            <w:r>
              <w:rPr>
                <w:b w:val="0"/>
                <w:i w:val="0"/>
                <w:sz w:val="20"/>
              </w:rPr>
              <w:t>66.67</w:t>
            </w:r>
          </w:p>
        </w:tc>
      </w:tr>
    </w:tbl>
    <w:p/>
    <w:p/>
    <w:p>
      <w:pPr>
        <w:jc w:val="center"/>
      </w:pPr>
      <w:r>
        <w:drawing>
          <wp:inline xmlns:a="http://schemas.openxmlformats.org/drawingml/2006/main" xmlns:pic="http://schemas.openxmlformats.org/drawingml/2006/picture">
            <wp:extent cx="5303520" cy="3347878"/>
            <wp:docPr id="2" name="Picture 2"/>
            <wp:cNvGraphicFramePr>
              <a:graphicFrameLocks noChangeAspect="1"/>
            </wp:cNvGraphicFramePr>
            <a:graphic>
              <a:graphicData uri="http://schemas.openxmlformats.org/drawingml/2006/picture">
                <pic:pic>
                  <pic:nvPicPr>
                    <pic:cNvPr id="0" name="rq1_precision.png"/>
                    <pic:cNvPicPr/>
                  </pic:nvPicPr>
                  <pic:blipFill>
                    <a:blip r:embed="rId11"/>
                    <a:stretch>
                      <a:fillRect/>
                    </a:stretch>
                  </pic:blipFill>
                  <pic:spPr>
                    <a:xfrm>
                      <a:off x="0" y="0"/>
                      <a:ext cx="5303520" cy="3347878"/>
                    </a:xfrm>
                    <a:prstGeom prst="rect"/>
                  </pic:spPr>
                </pic:pic>
              </a:graphicData>
            </a:graphic>
          </wp:inline>
        </w:drawing>
      </w:r>
    </w:p>
    <w:p>
      <w:pPr>
        <w:jc w:val="center"/>
      </w:pPr>
      <w:r>
        <w:rPr>
          <w:i/>
          <w:color w:val="5A6268"/>
          <w:sz w:val="20"/>
        </w:rPr>
        <w:t>Figura 2. Precisión media por condición</w:t>
      </w:r>
    </w:p>
    <w:p/>
    <w:p>
      <w:pPr>
        <w:pStyle w:val="Heading2"/>
      </w:pPr>
      <w:r>
        <w:t>Lectura de la figura</w:t>
      </w:r>
    </w:p>
    <w:p>
      <w:r>
        <w:rPr>
          <w:b w:val="0"/>
          <w:i w:val="0"/>
          <w:sz w:val="22"/>
        </w:rPr>
        <w:t>La Figura 2 resume cuánto acertó el grupo en cada condición. A (gris) es sin agente; B (azul), chat; C (morado), avatar con voz. La altura de la barra es el porcentaje medio de respuestas correctas en el bloque de seis ítems. Las barras de error muestran la dispersión entre participantes.</w:t>
      </w:r>
    </w:p>
    <w:p>
      <w:r>
        <w:rPr>
          <w:b w:val="0"/>
          <w:i w:val="0"/>
          <w:sz w:val="22"/>
        </w:rPr>
        <w:t>Esta métrica responde RQ1: si el agente ayuda a aplicar las reglas y si cambia algo pasar del chat al avatar. No mide confianza ni experiencia subjetiva.</w:t>
      </w:r>
    </w:p>
    <w:p>
      <w:r>
        <w:rPr>
          <w:b w:val="0"/>
          <w:i w:val="0"/>
          <w:sz w:val="22"/>
        </w:rPr>
        <w:t>En el piloto, A quedó en 46.7 % (n=5), B en 76.7 % y C en 73.3 %.</w:t>
      </w:r>
    </w:p>
    <w:p>
      <w:r>
        <w:rPr>
          <w:b w:val="0"/>
          <w:i w:val="0"/>
          <w:sz w:val="22"/>
        </w:rPr>
        <w:t>La lectura más directa es que tener agente (B o C) se asoció con más aciertos que trabajar solo. Eso encaja con la idea de que el asistente aclara dudas sobre las reglas del escenario.</w:t>
      </w:r>
    </w:p>
    <w:p>
      <w:r>
        <w:rPr>
          <w:b w:val="0"/>
          <w:i w:val="0"/>
          <w:sz w:val="22"/>
        </w:rPr>
        <w:t>Entre B y C la diferencia fue pequeña (3.3 pp). En este tamaño de muestra, el avatar no pareció separarse del chat en rendimiento.</w:t>
      </w:r>
    </w:p>
    <w:p>
      <w:r>
        <w:rPr>
          <w:b w:val="0"/>
          <w:i w:val="0"/>
          <w:sz w:val="22"/>
        </w:rPr>
        <w:t>No basta esta figura para decidir un diseño final: es un piloto within-subjects con pocos ítems. La prueba de Friedman del anexo ayuda a contextualizar si las diferencias son estadísticamente defendibles.</w:t>
      </w:r>
    </w:p>
    <w:p>
      <w:pPr>
        <w:pStyle w:val="Heading1"/>
      </w:pPr>
      <w:r>
        <w:t>4. RQ2: Confianza</w:t>
      </w:r>
    </w:p>
    <w:p>
      <w:r>
        <w:rPr>
          <w:b w:val="0"/>
          <w:i w:val="0"/>
          <w:sz w:val="22"/>
        </w:rPr>
        <w:t>RQ2 mira si cambia la confianza (1–7) que cada persona marcó en Unity tras cada respuesta.</w:t>
      </w:r>
    </w:p>
    <w:p>
      <w:r>
        <w:rPr>
          <w:b w:val="0"/>
          <w:i w:val="0"/>
          <w:sz w:val="22"/>
        </w:rPr>
        <w:t>La Tabla 2 trae las medias por condición.</w:t>
      </w:r>
    </w:p>
    <w:p>
      <w:r>
        <w:rPr>
          <w:b w:val="0"/>
          <w:i w:val="0"/>
          <w:sz w:val="22"/>
        </w:rPr>
        <w:t>A (sin agente): media 3.0 (n=5).</w:t>
      </w:r>
    </w:p>
    <w:p>
      <w:r>
        <w:rPr>
          <w:b w:val="0"/>
          <w:i w:val="0"/>
          <w:sz w:val="22"/>
        </w:rPr>
        <w:t>B (chat texto): media 4.8 (n=5).</w:t>
      </w:r>
    </w:p>
    <w:p>
      <w:r>
        <w:rPr>
          <w:b w:val="0"/>
          <w:i w:val="0"/>
          <w:sz w:val="22"/>
        </w:rPr>
        <w:t>C (avatar y voz): media 5.967 (n=5).</w:t>
      </w:r>
    </w:p>
    <w:p>
      <w:pPr>
        <w:pStyle w:val="Heading2"/>
      </w:pPr>
      <w:r>
        <w:t>Tabla 2. Confianza media (Unity, 1–7)</w:t>
      </w:r>
    </w:p>
    <w:tbl>
      <w:tblPr>
        <w:tblStyle w:val="TableGrid"/>
        <w:tblW w:type="auto" w:w="0"/>
        <w:jc w:val="center"/>
        <w:tblLayout w:type="autofit"/>
        <w:tblLook w:firstColumn="1" w:firstRow="1" w:lastColumn="0" w:lastRow="0" w:noHBand="0" w:noVBand="1" w:val="04A0"/>
      </w:tblPr>
      <w:tblGrid>
        <w:gridCol w:w="3079"/>
        <w:gridCol w:w="3079"/>
        <w:gridCol w:w="3079"/>
      </w:tblGrid>
      <w:tr>
        <w:tc>
          <w:tcPr>
            <w:tcW w:type="dxa" w:w="3079"/>
            <w:shd w:fill="003865" w:val="clear"/>
            <w:tcMar>
              <w:top w:w="80" w:type="dxa"/>
              <w:start w:w="120" w:type="dxa"/>
              <w:bottom w:w="80" w:type="dxa"/>
              <w:end w:w="120" w:type="dxa"/>
            </w:tcMar>
          </w:tcPr>
          <w:p>
            <w:pPr>
              <w:jc w:val="left"/>
            </w:pPr>
            <w:r/>
            <w:r>
              <w:rPr>
                <w:rFonts w:ascii="Calibri" w:hAnsi="Calibri"/>
                <w:b/>
                <w:color w:val="FFFFFF"/>
                <w:sz w:val="20"/>
              </w:rPr>
              <w:t>Condición</w:t>
            </w:r>
          </w:p>
        </w:tc>
        <w:tc>
          <w:tcPr>
            <w:tcW w:type="dxa" w:w="3079"/>
            <w:shd w:fill="003865" w:val="clear"/>
            <w:tcMar>
              <w:top w:w="80" w:type="dxa"/>
              <w:start w:w="120" w:type="dxa"/>
              <w:bottom w:w="80" w:type="dxa"/>
              <w:end w:w="120" w:type="dxa"/>
            </w:tcMar>
          </w:tcPr>
          <w:p>
            <w:pPr>
              <w:jc w:val="left"/>
            </w:pPr>
            <w:r/>
            <w:r>
              <w:rPr>
                <w:rFonts w:ascii="Calibri" w:hAnsi="Calibri"/>
                <w:b/>
                <w:color w:val="FFFFFF"/>
                <w:sz w:val="20"/>
              </w:rPr>
              <w:t>Media</w:t>
            </w:r>
          </w:p>
        </w:tc>
        <w:tc>
          <w:tcPr>
            <w:tcW w:type="dxa" w:w="3079"/>
            <w:shd w:fill="003865" w:val="clear"/>
            <w:tcMar>
              <w:top w:w="80" w:type="dxa"/>
              <w:start w:w="120" w:type="dxa"/>
              <w:bottom w:w="80" w:type="dxa"/>
              <w:end w:w="120" w:type="dxa"/>
            </w:tcMar>
          </w:tcPr>
          <w:p>
            <w:pPr>
              <w:jc w:val="left"/>
            </w:pPr>
            <w:r/>
            <w:r>
              <w:rPr>
                <w:rFonts w:ascii="Calibri" w:hAnsi="Calibri"/>
                <w:b/>
                <w:color w:val="FFFFFF"/>
                <w:sz w:val="20"/>
              </w:rPr>
              <w:t>N</w:t>
            </w:r>
          </w:p>
        </w:tc>
      </w:tr>
      <w:tr>
        <w:tc>
          <w:tcPr>
            <w:tcW w:type="dxa" w:w="3079"/>
            <w:shd w:fill="FFFFFF" w:val="clear"/>
            <w:tcMar>
              <w:top w:w="80" w:type="dxa"/>
              <w:start w:w="120" w:type="dxa"/>
              <w:bottom w:w="80" w:type="dxa"/>
              <w:end w:w="120" w:type="dxa"/>
            </w:tcMar>
          </w:tcPr>
          <w:p>
            <w:r/>
            <w:r>
              <w:rPr>
                <w:b w:val="0"/>
                <w:i w:val="0"/>
                <w:sz w:val="20"/>
              </w:rPr>
              <w:t>A</w:t>
            </w:r>
          </w:p>
        </w:tc>
        <w:tc>
          <w:tcPr>
            <w:tcW w:type="dxa" w:w="3079"/>
            <w:shd w:fill="FFFFFF" w:val="clear"/>
            <w:tcMar>
              <w:top w:w="80" w:type="dxa"/>
              <w:start w:w="120" w:type="dxa"/>
              <w:bottom w:w="80" w:type="dxa"/>
              <w:end w:w="120" w:type="dxa"/>
            </w:tcMar>
          </w:tcPr>
          <w:p>
            <w:r/>
            <w:r>
              <w:rPr>
                <w:b w:val="0"/>
                <w:i w:val="0"/>
                <w:sz w:val="20"/>
              </w:rPr>
              <w:t>3.0</w:t>
            </w:r>
          </w:p>
        </w:tc>
        <w:tc>
          <w:tcPr>
            <w:tcW w:type="dxa" w:w="3079"/>
            <w:shd w:fill="FFFFFF" w:val="clear"/>
            <w:tcMar>
              <w:top w:w="80" w:type="dxa"/>
              <w:start w:w="120" w:type="dxa"/>
              <w:bottom w:w="80" w:type="dxa"/>
              <w:end w:w="120" w:type="dxa"/>
            </w:tcMar>
          </w:tcPr>
          <w:p>
            <w:r/>
            <w:r>
              <w:rPr>
                <w:b w:val="0"/>
                <w:i w:val="0"/>
                <w:sz w:val="20"/>
              </w:rPr>
              <w:t>5</w:t>
            </w:r>
          </w:p>
        </w:tc>
      </w:tr>
      <w:tr>
        <w:tc>
          <w:tcPr>
            <w:tcW w:type="dxa" w:w="3079"/>
            <w:shd w:fill="E6F0F8" w:val="clear"/>
            <w:tcMar>
              <w:top w:w="80" w:type="dxa"/>
              <w:start w:w="120" w:type="dxa"/>
              <w:bottom w:w="80" w:type="dxa"/>
              <w:end w:w="120" w:type="dxa"/>
            </w:tcMar>
          </w:tcPr>
          <w:p>
            <w:r/>
            <w:r>
              <w:rPr>
                <w:b w:val="0"/>
                <w:i w:val="0"/>
                <w:sz w:val="20"/>
              </w:rPr>
              <w:t>B</w:t>
            </w:r>
          </w:p>
        </w:tc>
        <w:tc>
          <w:tcPr>
            <w:tcW w:type="dxa" w:w="3079"/>
            <w:shd w:fill="E6F0F8" w:val="clear"/>
            <w:tcMar>
              <w:top w:w="80" w:type="dxa"/>
              <w:start w:w="120" w:type="dxa"/>
              <w:bottom w:w="80" w:type="dxa"/>
              <w:end w:w="120" w:type="dxa"/>
            </w:tcMar>
          </w:tcPr>
          <w:p>
            <w:r/>
            <w:r>
              <w:rPr>
                <w:b w:val="0"/>
                <w:i w:val="0"/>
                <w:sz w:val="20"/>
              </w:rPr>
              <w:t>4.8</w:t>
            </w:r>
          </w:p>
        </w:tc>
        <w:tc>
          <w:tcPr>
            <w:tcW w:type="dxa" w:w="3079"/>
            <w:shd w:fill="E6F0F8" w:val="clear"/>
            <w:tcMar>
              <w:top w:w="80" w:type="dxa"/>
              <w:start w:w="120" w:type="dxa"/>
              <w:bottom w:w="80" w:type="dxa"/>
              <w:end w:w="120" w:type="dxa"/>
            </w:tcMar>
          </w:tcPr>
          <w:p>
            <w:r/>
            <w:r>
              <w:rPr>
                <w:b w:val="0"/>
                <w:i w:val="0"/>
                <w:sz w:val="20"/>
              </w:rPr>
              <w:t>5</w:t>
            </w:r>
          </w:p>
        </w:tc>
      </w:tr>
      <w:tr>
        <w:tc>
          <w:tcPr>
            <w:tcW w:type="dxa" w:w="3079"/>
            <w:shd w:fill="FFFFFF" w:val="clear"/>
            <w:tcMar>
              <w:top w:w="80" w:type="dxa"/>
              <w:start w:w="120" w:type="dxa"/>
              <w:bottom w:w="80" w:type="dxa"/>
              <w:end w:w="120" w:type="dxa"/>
            </w:tcMar>
          </w:tcPr>
          <w:p>
            <w:r/>
            <w:r>
              <w:rPr>
                <w:b w:val="0"/>
                <w:i w:val="0"/>
                <w:sz w:val="20"/>
              </w:rPr>
              <w:t>C</w:t>
            </w:r>
          </w:p>
        </w:tc>
        <w:tc>
          <w:tcPr>
            <w:tcW w:type="dxa" w:w="3079"/>
            <w:shd w:fill="FFFFFF" w:val="clear"/>
            <w:tcMar>
              <w:top w:w="80" w:type="dxa"/>
              <w:start w:w="120" w:type="dxa"/>
              <w:bottom w:w="80" w:type="dxa"/>
              <w:end w:w="120" w:type="dxa"/>
            </w:tcMar>
          </w:tcPr>
          <w:p>
            <w:r/>
            <w:r>
              <w:rPr>
                <w:b w:val="0"/>
                <w:i w:val="0"/>
                <w:sz w:val="20"/>
              </w:rPr>
              <w:t>5.967</w:t>
            </w:r>
          </w:p>
        </w:tc>
        <w:tc>
          <w:tcPr>
            <w:tcW w:type="dxa" w:w="3079"/>
            <w:shd w:fill="FFFFFF" w:val="clear"/>
            <w:tcMar>
              <w:top w:w="80" w:type="dxa"/>
              <w:start w:w="120" w:type="dxa"/>
              <w:bottom w:w="80" w:type="dxa"/>
              <w:end w:w="120" w:type="dxa"/>
            </w:tcMar>
          </w:tcPr>
          <w:p>
            <w:r/>
            <w:r>
              <w:rPr>
                <w:b w:val="0"/>
                <w:i w:val="0"/>
                <w:sz w:val="20"/>
              </w:rPr>
              <w:t>5</w:t>
            </w:r>
          </w:p>
        </w:tc>
      </w:tr>
    </w:tbl>
    <w:p/>
    <w:p>
      <w:pPr>
        <w:pStyle w:val="Heading2"/>
      </w:pPr>
      <w:r>
        <w:t>Descriptivos de confianza</w:t>
      </w:r>
    </w:p>
    <w:tbl>
      <w:tblPr>
        <w:tblStyle w:val="TableGrid"/>
        <w:tblW w:type="auto" w:w="0"/>
        <w:jc w:val="center"/>
        <w:tblLayout w:type="autofit"/>
        <w:tblLook w:firstColumn="1" w:firstRow="1" w:lastColumn="0" w:lastRow="0" w:noHBand="0" w:noVBand="1" w:val="04A0"/>
      </w:tblPr>
      <w:tblGrid>
        <w:gridCol w:w="1154"/>
        <w:gridCol w:w="1154"/>
        <w:gridCol w:w="1154"/>
        <w:gridCol w:w="1154"/>
        <w:gridCol w:w="1154"/>
        <w:gridCol w:w="1154"/>
        <w:gridCol w:w="1154"/>
        <w:gridCol w:w="1154"/>
      </w:tblGrid>
      <w:tr>
        <w:tc>
          <w:tcPr>
            <w:tcW w:type="dxa" w:w="1154"/>
            <w:shd w:fill="003865" w:val="clear"/>
            <w:tcMar>
              <w:top w:w="80" w:type="dxa"/>
              <w:start w:w="120" w:type="dxa"/>
              <w:bottom w:w="80" w:type="dxa"/>
              <w:end w:w="120" w:type="dxa"/>
            </w:tcMar>
          </w:tcPr>
          <w:p>
            <w:pPr>
              <w:jc w:val="left"/>
            </w:pPr>
            <w:r/>
            <w:r>
              <w:rPr>
                <w:rFonts w:ascii="Calibri" w:hAnsi="Calibri"/>
                <w:b/>
                <w:color w:val="FFFFFF"/>
                <w:sz w:val="20"/>
              </w:rPr>
              <w:t>Cond.</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Métrica</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N</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Media</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Mediana</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DE</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Mín.</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Máx.</w:t>
            </w:r>
          </w:p>
        </w:tc>
      </w:tr>
      <w:tr>
        <w:tc>
          <w:tcPr>
            <w:tcW w:type="dxa" w:w="1154"/>
            <w:shd w:fill="FFFFFF" w:val="clear"/>
            <w:tcMar>
              <w:top w:w="80" w:type="dxa"/>
              <w:start w:w="120" w:type="dxa"/>
              <w:bottom w:w="80" w:type="dxa"/>
              <w:end w:w="120" w:type="dxa"/>
            </w:tcMar>
          </w:tcPr>
          <w:p>
            <w:r/>
            <w:r>
              <w:rPr>
                <w:b w:val="0"/>
                <w:i w:val="0"/>
                <w:sz w:val="20"/>
              </w:rPr>
              <w:t>A</w:t>
            </w:r>
          </w:p>
        </w:tc>
        <w:tc>
          <w:tcPr>
            <w:tcW w:type="dxa" w:w="1154"/>
            <w:shd w:fill="FFFFFF" w:val="clear"/>
            <w:tcMar>
              <w:top w:w="80" w:type="dxa"/>
              <w:start w:w="120" w:type="dxa"/>
              <w:bottom w:w="80" w:type="dxa"/>
              <w:end w:w="120" w:type="dxa"/>
            </w:tcMar>
          </w:tcPr>
          <w:p>
            <w:r/>
            <w:r>
              <w:rPr>
                <w:b w:val="0"/>
                <w:i w:val="0"/>
                <w:sz w:val="20"/>
              </w:rPr>
              <w:t>confidence_1_7</w:t>
            </w:r>
          </w:p>
        </w:tc>
        <w:tc>
          <w:tcPr>
            <w:tcW w:type="dxa" w:w="1154"/>
            <w:shd w:fill="FFFFFF" w:val="clear"/>
            <w:tcMar>
              <w:top w:w="80" w:type="dxa"/>
              <w:start w:w="120" w:type="dxa"/>
              <w:bottom w:w="80" w:type="dxa"/>
              <w:end w:w="120" w:type="dxa"/>
            </w:tcMar>
          </w:tcPr>
          <w:p>
            <w:r/>
            <w:r>
              <w:rPr>
                <w:b w:val="0"/>
                <w:i w:val="0"/>
                <w:sz w:val="20"/>
              </w:rPr>
              <w:t>5</w:t>
            </w:r>
          </w:p>
        </w:tc>
        <w:tc>
          <w:tcPr>
            <w:tcW w:type="dxa" w:w="1154"/>
            <w:shd w:fill="FFFFFF" w:val="clear"/>
            <w:tcMar>
              <w:top w:w="80" w:type="dxa"/>
              <w:start w:w="120" w:type="dxa"/>
              <w:bottom w:w="80" w:type="dxa"/>
              <w:end w:w="120" w:type="dxa"/>
            </w:tcMar>
          </w:tcPr>
          <w:p>
            <w:r/>
            <w:r>
              <w:rPr>
                <w:b w:val="0"/>
                <w:i w:val="0"/>
                <w:sz w:val="20"/>
              </w:rPr>
              <w:t>3.0</w:t>
            </w:r>
          </w:p>
        </w:tc>
        <w:tc>
          <w:tcPr>
            <w:tcW w:type="dxa" w:w="1154"/>
            <w:shd w:fill="FFFFFF" w:val="clear"/>
            <w:tcMar>
              <w:top w:w="80" w:type="dxa"/>
              <w:start w:w="120" w:type="dxa"/>
              <w:bottom w:w="80" w:type="dxa"/>
              <w:end w:w="120" w:type="dxa"/>
            </w:tcMar>
          </w:tcPr>
          <w:p>
            <w:r/>
            <w:r>
              <w:rPr>
                <w:b w:val="0"/>
                <w:i w:val="0"/>
                <w:sz w:val="20"/>
              </w:rPr>
              <w:t>3.1667</w:t>
            </w:r>
          </w:p>
        </w:tc>
        <w:tc>
          <w:tcPr>
            <w:tcW w:type="dxa" w:w="1154"/>
            <w:shd w:fill="FFFFFF" w:val="clear"/>
            <w:tcMar>
              <w:top w:w="80" w:type="dxa"/>
              <w:start w:w="120" w:type="dxa"/>
              <w:bottom w:w="80" w:type="dxa"/>
              <w:end w:w="120" w:type="dxa"/>
            </w:tcMar>
          </w:tcPr>
          <w:p>
            <w:r/>
            <w:r>
              <w:rPr>
                <w:b w:val="0"/>
                <w:i w:val="0"/>
                <w:sz w:val="20"/>
              </w:rPr>
              <w:t>0.2357</w:t>
            </w:r>
          </w:p>
        </w:tc>
        <w:tc>
          <w:tcPr>
            <w:tcW w:type="dxa" w:w="1154"/>
            <w:shd w:fill="FFFFFF" w:val="clear"/>
            <w:tcMar>
              <w:top w:w="80" w:type="dxa"/>
              <w:start w:w="120" w:type="dxa"/>
              <w:bottom w:w="80" w:type="dxa"/>
              <w:end w:w="120" w:type="dxa"/>
            </w:tcMar>
          </w:tcPr>
          <w:p>
            <w:r/>
            <w:r>
              <w:rPr>
                <w:b w:val="0"/>
                <w:i w:val="0"/>
                <w:sz w:val="20"/>
              </w:rPr>
              <w:t>2.6667</w:t>
            </w:r>
          </w:p>
        </w:tc>
        <w:tc>
          <w:tcPr>
            <w:tcW w:type="dxa" w:w="1154"/>
            <w:shd w:fill="FFFFFF" w:val="clear"/>
            <w:tcMar>
              <w:top w:w="80" w:type="dxa"/>
              <w:start w:w="120" w:type="dxa"/>
              <w:bottom w:w="80" w:type="dxa"/>
              <w:end w:w="120" w:type="dxa"/>
            </w:tcMar>
          </w:tcPr>
          <w:p>
            <w:r/>
            <w:r>
              <w:rPr>
                <w:b w:val="0"/>
                <w:i w:val="0"/>
                <w:sz w:val="20"/>
              </w:rPr>
              <w:t>3.1667</w:t>
            </w:r>
          </w:p>
        </w:tc>
      </w:tr>
      <w:tr>
        <w:tc>
          <w:tcPr>
            <w:tcW w:type="dxa" w:w="1154"/>
            <w:shd w:fill="E6F0F8" w:val="clear"/>
            <w:tcMar>
              <w:top w:w="80" w:type="dxa"/>
              <w:start w:w="120" w:type="dxa"/>
              <w:bottom w:w="80" w:type="dxa"/>
              <w:end w:w="120" w:type="dxa"/>
            </w:tcMar>
          </w:tcPr>
          <w:p>
            <w:r/>
            <w:r>
              <w:rPr>
                <w:b w:val="0"/>
                <w:i w:val="0"/>
                <w:sz w:val="20"/>
              </w:rPr>
              <w:t>B</w:t>
            </w:r>
          </w:p>
        </w:tc>
        <w:tc>
          <w:tcPr>
            <w:tcW w:type="dxa" w:w="1154"/>
            <w:shd w:fill="E6F0F8" w:val="clear"/>
            <w:tcMar>
              <w:top w:w="80" w:type="dxa"/>
              <w:start w:w="120" w:type="dxa"/>
              <w:bottom w:w="80" w:type="dxa"/>
              <w:end w:w="120" w:type="dxa"/>
            </w:tcMar>
          </w:tcPr>
          <w:p>
            <w:r/>
            <w:r>
              <w:rPr>
                <w:b w:val="0"/>
                <w:i w:val="0"/>
                <w:sz w:val="20"/>
              </w:rPr>
              <w:t>confidence_1_7</w:t>
            </w:r>
          </w:p>
        </w:tc>
        <w:tc>
          <w:tcPr>
            <w:tcW w:type="dxa" w:w="1154"/>
            <w:shd w:fill="E6F0F8" w:val="clear"/>
            <w:tcMar>
              <w:top w:w="80" w:type="dxa"/>
              <w:start w:w="120" w:type="dxa"/>
              <w:bottom w:w="80" w:type="dxa"/>
              <w:end w:w="120" w:type="dxa"/>
            </w:tcMar>
          </w:tcPr>
          <w:p>
            <w:r/>
            <w:r>
              <w:rPr>
                <w:b w:val="0"/>
                <w:i w:val="0"/>
                <w:sz w:val="20"/>
              </w:rPr>
              <w:t>5</w:t>
            </w:r>
          </w:p>
        </w:tc>
        <w:tc>
          <w:tcPr>
            <w:tcW w:type="dxa" w:w="1154"/>
            <w:shd w:fill="E6F0F8" w:val="clear"/>
            <w:tcMar>
              <w:top w:w="80" w:type="dxa"/>
              <w:start w:w="120" w:type="dxa"/>
              <w:bottom w:w="80" w:type="dxa"/>
              <w:end w:w="120" w:type="dxa"/>
            </w:tcMar>
          </w:tcPr>
          <w:p>
            <w:r/>
            <w:r>
              <w:rPr>
                <w:b w:val="0"/>
                <w:i w:val="0"/>
                <w:sz w:val="20"/>
              </w:rPr>
              <w:t>4.8</w:t>
            </w:r>
          </w:p>
        </w:tc>
        <w:tc>
          <w:tcPr>
            <w:tcW w:type="dxa" w:w="1154"/>
            <w:shd w:fill="E6F0F8" w:val="clear"/>
            <w:tcMar>
              <w:top w:w="80" w:type="dxa"/>
              <w:start w:w="120" w:type="dxa"/>
              <w:bottom w:w="80" w:type="dxa"/>
              <w:end w:w="120" w:type="dxa"/>
            </w:tcMar>
          </w:tcPr>
          <w:p>
            <w:r/>
            <w:r>
              <w:rPr>
                <w:b w:val="0"/>
                <w:i w:val="0"/>
                <w:sz w:val="20"/>
              </w:rPr>
              <w:t>4.8333</w:t>
            </w:r>
          </w:p>
        </w:tc>
        <w:tc>
          <w:tcPr>
            <w:tcW w:type="dxa" w:w="1154"/>
            <w:shd w:fill="E6F0F8" w:val="clear"/>
            <w:tcMar>
              <w:top w:w="80" w:type="dxa"/>
              <w:start w:w="120" w:type="dxa"/>
              <w:bottom w:w="80" w:type="dxa"/>
              <w:end w:w="120" w:type="dxa"/>
            </w:tcMar>
          </w:tcPr>
          <w:p>
            <w:r/>
            <w:r>
              <w:rPr>
                <w:b w:val="0"/>
                <w:i w:val="0"/>
                <w:sz w:val="20"/>
              </w:rPr>
              <w:t>0.2472</w:t>
            </w:r>
          </w:p>
        </w:tc>
        <w:tc>
          <w:tcPr>
            <w:tcW w:type="dxa" w:w="1154"/>
            <w:shd w:fill="E6F0F8" w:val="clear"/>
            <w:tcMar>
              <w:top w:w="80" w:type="dxa"/>
              <w:start w:w="120" w:type="dxa"/>
              <w:bottom w:w="80" w:type="dxa"/>
              <w:end w:w="120" w:type="dxa"/>
            </w:tcMar>
          </w:tcPr>
          <w:p>
            <w:r/>
            <w:r>
              <w:rPr>
                <w:b w:val="0"/>
                <w:i w:val="0"/>
                <w:sz w:val="20"/>
              </w:rPr>
              <w:t>4.5</w:t>
            </w:r>
          </w:p>
        </w:tc>
        <w:tc>
          <w:tcPr>
            <w:tcW w:type="dxa" w:w="1154"/>
            <w:shd w:fill="E6F0F8" w:val="clear"/>
            <w:tcMar>
              <w:top w:w="80" w:type="dxa"/>
              <w:start w:w="120" w:type="dxa"/>
              <w:bottom w:w="80" w:type="dxa"/>
              <w:end w:w="120" w:type="dxa"/>
            </w:tcMar>
          </w:tcPr>
          <w:p>
            <w:r/>
            <w:r>
              <w:rPr>
                <w:b w:val="0"/>
                <w:i w:val="0"/>
                <w:sz w:val="20"/>
              </w:rPr>
              <w:t>5.1667</w:t>
            </w:r>
          </w:p>
        </w:tc>
      </w:tr>
      <w:tr>
        <w:tc>
          <w:tcPr>
            <w:tcW w:type="dxa" w:w="1154"/>
            <w:shd w:fill="FFFFFF" w:val="clear"/>
            <w:tcMar>
              <w:top w:w="80" w:type="dxa"/>
              <w:start w:w="120" w:type="dxa"/>
              <w:bottom w:w="80" w:type="dxa"/>
              <w:end w:w="120" w:type="dxa"/>
            </w:tcMar>
          </w:tcPr>
          <w:p>
            <w:r/>
            <w:r>
              <w:rPr>
                <w:b w:val="0"/>
                <w:i w:val="0"/>
                <w:sz w:val="20"/>
              </w:rPr>
              <w:t>C</w:t>
            </w:r>
          </w:p>
        </w:tc>
        <w:tc>
          <w:tcPr>
            <w:tcW w:type="dxa" w:w="1154"/>
            <w:shd w:fill="FFFFFF" w:val="clear"/>
            <w:tcMar>
              <w:top w:w="80" w:type="dxa"/>
              <w:start w:w="120" w:type="dxa"/>
              <w:bottom w:w="80" w:type="dxa"/>
              <w:end w:w="120" w:type="dxa"/>
            </w:tcMar>
          </w:tcPr>
          <w:p>
            <w:r/>
            <w:r>
              <w:rPr>
                <w:b w:val="0"/>
                <w:i w:val="0"/>
                <w:sz w:val="20"/>
              </w:rPr>
              <w:t>confidence_1_7</w:t>
            </w:r>
          </w:p>
        </w:tc>
        <w:tc>
          <w:tcPr>
            <w:tcW w:type="dxa" w:w="1154"/>
            <w:shd w:fill="FFFFFF" w:val="clear"/>
            <w:tcMar>
              <w:top w:w="80" w:type="dxa"/>
              <w:start w:w="120" w:type="dxa"/>
              <w:bottom w:w="80" w:type="dxa"/>
              <w:end w:w="120" w:type="dxa"/>
            </w:tcMar>
          </w:tcPr>
          <w:p>
            <w:r/>
            <w:r>
              <w:rPr>
                <w:b w:val="0"/>
                <w:i w:val="0"/>
                <w:sz w:val="20"/>
              </w:rPr>
              <w:t>5</w:t>
            </w:r>
          </w:p>
        </w:tc>
        <w:tc>
          <w:tcPr>
            <w:tcW w:type="dxa" w:w="1154"/>
            <w:shd w:fill="FFFFFF" w:val="clear"/>
            <w:tcMar>
              <w:top w:w="80" w:type="dxa"/>
              <w:start w:w="120" w:type="dxa"/>
              <w:bottom w:w="80" w:type="dxa"/>
              <w:end w:w="120" w:type="dxa"/>
            </w:tcMar>
          </w:tcPr>
          <w:p>
            <w:r/>
            <w:r>
              <w:rPr>
                <w:b w:val="0"/>
                <w:i w:val="0"/>
                <w:sz w:val="20"/>
              </w:rPr>
              <w:t>5.9667</w:t>
            </w:r>
          </w:p>
        </w:tc>
        <w:tc>
          <w:tcPr>
            <w:tcW w:type="dxa" w:w="1154"/>
            <w:shd w:fill="FFFFFF" w:val="clear"/>
            <w:tcMar>
              <w:top w:w="80" w:type="dxa"/>
              <w:start w:w="120" w:type="dxa"/>
              <w:bottom w:w="80" w:type="dxa"/>
              <w:end w:w="120" w:type="dxa"/>
            </w:tcMar>
          </w:tcPr>
          <w:p>
            <w:r/>
            <w:r>
              <w:rPr>
                <w:b w:val="0"/>
                <w:i w:val="0"/>
                <w:sz w:val="20"/>
              </w:rPr>
              <w:t>6.0</w:t>
            </w:r>
          </w:p>
        </w:tc>
        <w:tc>
          <w:tcPr>
            <w:tcW w:type="dxa" w:w="1154"/>
            <w:shd w:fill="FFFFFF" w:val="clear"/>
            <w:tcMar>
              <w:top w:w="80" w:type="dxa"/>
              <w:start w:w="120" w:type="dxa"/>
              <w:bottom w:w="80" w:type="dxa"/>
              <w:end w:w="120" w:type="dxa"/>
            </w:tcMar>
          </w:tcPr>
          <w:p>
            <w:r/>
            <w:r>
              <w:rPr>
                <w:b w:val="0"/>
                <w:i w:val="0"/>
                <w:sz w:val="20"/>
              </w:rPr>
              <w:t>0.628</w:t>
            </w:r>
          </w:p>
        </w:tc>
        <w:tc>
          <w:tcPr>
            <w:tcW w:type="dxa" w:w="1154"/>
            <w:shd w:fill="FFFFFF" w:val="clear"/>
            <w:tcMar>
              <w:top w:w="80" w:type="dxa"/>
              <w:start w:w="120" w:type="dxa"/>
              <w:bottom w:w="80" w:type="dxa"/>
              <w:end w:w="120" w:type="dxa"/>
            </w:tcMar>
          </w:tcPr>
          <w:p>
            <w:r/>
            <w:r>
              <w:rPr>
                <w:b w:val="0"/>
                <w:i w:val="0"/>
                <w:sz w:val="20"/>
              </w:rPr>
              <w:t>5.0</w:t>
            </w:r>
          </w:p>
        </w:tc>
        <w:tc>
          <w:tcPr>
            <w:tcW w:type="dxa" w:w="1154"/>
            <w:shd w:fill="FFFFFF" w:val="clear"/>
            <w:tcMar>
              <w:top w:w="80" w:type="dxa"/>
              <w:start w:w="120" w:type="dxa"/>
              <w:bottom w:w="80" w:type="dxa"/>
              <w:end w:w="120" w:type="dxa"/>
            </w:tcMar>
          </w:tcPr>
          <w:p>
            <w:r/>
            <w:r>
              <w:rPr>
                <w:b w:val="0"/>
                <w:i w:val="0"/>
                <w:sz w:val="20"/>
              </w:rPr>
              <w:t>6.6667</w:t>
            </w:r>
          </w:p>
        </w:tc>
      </w:tr>
    </w:tbl>
    <w:p/>
    <w:p/>
    <w:p>
      <w:pPr>
        <w:jc w:val="center"/>
      </w:pPr>
      <w:r>
        <w:drawing>
          <wp:inline xmlns:a="http://schemas.openxmlformats.org/drawingml/2006/main" xmlns:pic="http://schemas.openxmlformats.org/drawingml/2006/picture">
            <wp:extent cx="5303520" cy="3347878"/>
            <wp:docPr id="3" name="Picture 3"/>
            <wp:cNvGraphicFramePr>
              <a:graphicFrameLocks noChangeAspect="1"/>
            </wp:cNvGraphicFramePr>
            <a:graphic>
              <a:graphicData uri="http://schemas.openxmlformats.org/drawingml/2006/picture">
                <pic:pic>
                  <pic:nvPicPr>
                    <pic:cNvPr id="0" name="rq2_confidence.png"/>
                    <pic:cNvPicPr/>
                  </pic:nvPicPr>
                  <pic:blipFill>
                    <a:blip r:embed="rId12"/>
                    <a:stretch>
                      <a:fillRect/>
                    </a:stretch>
                  </pic:blipFill>
                  <pic:spPr>
                    <a:xfrm>
                      <a:off x="0" y="0"/>
                      <a:ext cx="5303520" cy="3347878"/>
                    </a:xfrm>
                    <a:prstGeom prst="rect"/>
                  </pic:spPr>
                </pic:pic>
              </a:graphicData>
            </a:graphic>
          </wp:inline>
        </w:drawing>
      </w:r>
    </w:p>
    <w:p>
      <w:pPr>
        <w:jc w:val="center"/>
      </w:pPr>
      <w:r>
        <w:rPr>
          <w:i/>
          <w:color w:val="5A6268"/>
          <w:sz w:val="20"/>
        </w:rPr>
        <w:t>Figura 3. Confianza media por condición</w:t>
      </w:r>
    </w:p>
    <w:p/>
    <w:p>
      <w:pPr>
        <w:pStyle w:val="Heading2"/>
      </w:pPr>
      <w:r>
        <w:t>Lectura de la figura</w:t>
      </w:r>
    </w:p>
    <w:p>
      <w:r>
        <w:rPr>
          <w:b w:val="0"/>
          <w:i w:val="0"/>
          <w:sz w:val="22"/>
        </w:rPr>
        <w:t>La Figura 3 muestra la confianza media (escala 1–7) que los participantes marcaron en Unity después de cada respuesta. Mide sensación subjetiva de seguridad, no si la respuesta fue correcta.</w:t>
      </w:r>
    </w:p>
    <w:p>
      <w:r>
        <w:rPr>
          <w:b w:val="0"/>
          <w:i w:val="0"/>
          <w:sz w:val="22"/>
        </w:rPr>
        <w:t>RQ2 pregunta si el agente cambia esa sensación y si el avatar añade algo respecto al chat. Conviene leerla junto con la Figura 2 (aciertos) y con RQ3 (calibración).</w:t>
      </w:r>
    </w:p>
    <w:p>
      <w:r>
        <w:rPr>
          <w:b w:val="0"/>
          <w:i w:val="0"/>
          <w:sz w:val="22"/>
        </w:rPr>
        <w:t>En este piloto: A (sin agente): 3.00 (n=5); B (chat texto): 4.80 (n=5); C (avatar y voz): 5.97 (n=5).</w:t>
      </w:r>
    </w:p>
    <w:p>
      <w:r>
        <w:rPr>
          <w:b w:val="0"/>
          <w:i w:val="0"/>
          <w:sz w:val="22"/>
        </w:rPr>
        <w:t>B y C superaron a A; la diferencia entre chat y avatar fue más sutil.</w:t>
      </w:r>
    </w:p>
    <w:p>
      <w:r>
        <w:rPr>
          <w:b w:val="0"/>
          <w:i w:val="0"/>
          <w:sz w:val="22"/>
        </w:rPr>
        <w:t>RAW-TLX y meCUE (Figuras 4–5) se responden al terminar cada bloque y miden carga o experiencia global. Esta figura captura la certeza momento a momento dentro del simulador.</w:t>
      </w:r>
    </w:p>
    <w:p>
      <w:pPr>
        <w:pStyle w:val="Heading1"/>
      </w:pPr>
      <w:r>
        <w:t>5. RQ3: Calibración</w:t>
      </w:r>
    </w:p>
    <w:p>
      <w:r>
        <w:rPr>
          <w:b w:val="0"/>
          <w:i w:val="0"/>
          <w:sz w:val="22"/>
        </w:rPr>
        <w:t>RQ3 revisa si la confianza declarada coincide con los aciertos reales.</w:t>
      </w:r>
    </w:p>
    <w:p>
      <w:r>
        <w:rPr>
          <w:b w:val="0"/>
          <w:i w:val="0"/>
          <w:sz w:val="22"/>
        </w:rPr>
        <w:t>La brecha se calcula como confianza normalizada ((valor−1)/6) menos la proporción de aciertos del bloque. La Tabla 3 muestra la media por condición.</w:t>
      </w:r>
    </w:p>
    <w:p>
      <w:r>
        <w:rPr>
          <w:b w:val="0"/>
          <w:i w:val="0"/>
          <w:sz w:val="22"/>
        </w:rPr>
        <w:t>A (sin agente): brecha media -0.1333 (n=5).</w:t>
      </w:r>
    </w:p>
    <w:p>
      <w:r>
        <w:rPr>
          <w:b w:val="0"/>
          <w:i w:val="0"/>
          <w:sz w:val="22"/>
        </w:rPr>
        <w:t>B (chat texto): brecha media -0.1333 (n=5).</w:t>
      </w:r>
    </w:p>
    <w:p>
      <w:r>
        <w:rPr>
          <w:b w:val="0"/>
          <w:i w:val="0"/>
          <w:sz w:val="22"/>
        </w:rPr>
        <w:t>C (avatar y voz): brecha media 0.0944 (n=5).</w:t>
      </w:r>
    </w:p>
    <w:p>
      <w:pPr>
        <w:pStyle w:val="Heading2"/>
      </w:pPr>
      <w:r>
        <w:t>Tabla 3. Brecha de calibración por condición</w:t>
      </w:r>
    </w:p>
    <w:tbl>
      <w:tblPr>
        <w:tblStyle w:val="TableGrid"/>
        <w:tblW w:type="auto" w:w="0"/>
        <w:jc w:val="center"/>
        <w:tblLayout w:type="autofit"/>
        <w:tblLook w:firstColumn="1" w:firstRow="1" w:lastColumn="0" w:lastRow="0" w:noHBand="0" w:noVBand="1" w:val="04A0"/>
      </w:tblPr>
      <w:tblGrid>
        <w:gridCol w:w="3079"/>
        <w:gridCol w:w="3079"/>
        <w:gridCol w:w="3079"/>
      </w:tblGrid>
      <w:tr>
        <w:tc>
          <w:tcPr>
            <w:tcW w:type="dxa" w:w="3079"/>
            <w:shd w:fill="003865" w:val="clear"/>
            <w:tcMar>
              <w:top w:w="80" w:type="dxa"/>
              <w:start w:w="120" w:type="dxa"/>
              <w:bottom w:w="80" w:type="dxa"/>
              <w:end w:w="120" w:type="dxa"/>
            </w:tcMar>
          </w:tcPr>
          <w:p>
            <w:pPr>
              <w:jc w:val="left"/>
            </w:pPr>
            <w:r/>
            <w:r>
              <w:rPr>
                <w:rFonts w:ascii="Calibri" w:hAnsi="Calibri"/>
                <w:b/>
                <w:color w:val="FFFFFF"/>
                <w:sz w:val="20"/>
              </w:rPr>
              <w:t>Condición</w:t>
            </w:r>
          </w:p>
        </w:tc>
        <w:tc>
          <w:tcPr>
            <w:tcW w:type="dxa" w:w="3079"/>
            <w:shd w:fill="003865" w:val="clear"/>
            <w:tcMar>
              <w:top w:w="80" w:type="dxa"/>
              <w:start w:w="120" w:type="dxa"/>
              <w:bottom w:w="80" w:type="dxa"/>
              <w:end w:w="120" w:type="dxa"/>
            </w:tcMar>
          </w:tcPr>
          <w:p>
            <w:pPr>
              <w:jc w:val="left"/>
            </w:pPr>
            <w:r/>
            <w:r>
              <w:rPr>
                <w:rFonts w:ascii="Calibri" w:hAnsi="Calibri"/>
                <w:b/>
                <w:color w:val="FFFFFF"/>
                <w:sz w:val="20"/>
              </w:rPr>
              <w:t>Brecha media</w:t>
            </w:r>
          </w:p>
        </w:tc>
        <w:tc>
          <w:tcPr>
            <w:tcW w:type="dxa" w:w="3079"/>
            <w:shd w:fill="003865" w:val="clear"/>
            <w:tcMar>
              <w:top w:w="80" w:type="dxa"/>
              <w:start w:w="120" w:type="dxa"/>
              <w:bottom w:w="80" w:type="dxa"/>
              <w:end w:w="120" w:type="dxa"/>
            </w:tcMar>
          </w:tcPr>
          <w:p>
            <w:pPr>
              <w:jc w:val="left"/>
            </w:pPr>
            <w:r/>
            <w:r>
              <w:rPr>
                <w:rFonts w:ascii="Calibri" w:hAnsi="Calibri"/>
                <w:b/>
                <w:color w:val="FFFFFF"/>
                <w:sz w:val="20"/>
              </w:rPr>
              <w:t>N</w:t>
            </w:r>
          </w:p>
        </w:tc>
      </w:tr>
      <w:tr>
        <w:tc>
          <w:tcPr>
            <w:tcW w:type="dxa" w:w="3079"/>
            <w:shd w:fill="FFFFFF" w:val="clear"/>
            <w:tcMar>
              <w:top w:w="80" w:type="dxa"/>
              <w:start w:w="120" w:type="dxa"/>
              <w:bottom w:w="80" w:type="dxa"/>
              <w:end w:w="120" w:type="dxa"/>
            </w:tcMar>
          </w:tcPr>
          <w:p>
            <w:r/>
            <w:r>
              <w:rPr>
                <w:b w:val="0"/>
                <w:i w:val="0"/>
                <w:sz w:val="20"/>
              </w:rPr>
              <w:t>A</w:t>
            </w:r>
          </w:p>
        </w:tc>
        <w:tc>
          <w:tcPr>
            <w:tcW w:type="dxa" w:w="3079"/>
            <w:shd w:fill="FFFFFF" w:val="clear"/>
            <w:tcMar>
              <w:top w:w="80" w:type="dxa"/>
              <w:start w:w="120" w:type="dxa"/>
              <w:bottom w:w="80" w:type="dxa"/>
              <w:end w:w="120" w:type="dxa"/>
            </w:tcMar>
          </w:tcPr>
          <w:p>
            <w:r/>
            <w:r>
              <w:rPr>
                <w:b w:val="0"/>
                <w:i w:val="0"/>
                <w:sz w:val="20"/>
              </w:rPr>
              <w:t>-0.1333</w:t>
            </w:r>
          </w:p>
        </w:tc>
        <w:tc>
          <w:tcPr>
            <w:tcW w:type="dxa" w:w="3079"/>
            <w:shd w:fill="FFFFFF" w:val="clear"/>
            <w:tcMar>
              <w:top w:w="80" w:type="dxa"/>
              <w:start w:w="120" w:type="dxa"/>
              <w:bottom w:w="80" w:type="dxa"/>
              <w:end w:w="120" w:type="dxa"/>
            </w:tcMar>
          </w:tcPr>
          <w:p>
            <w:r/>
            <w:r>
              <w:rPr>
                <w:b w:val="0"/>
                <w:i w:val="0"/>
                <w:sz w:val="20"/>
              </w:rPr>
              <w:t>5</w:t>
            </w:r>
          </w:p>
        </w:tc>
      </w:tr>
      <w:tr>
        <w:tc>
          <w:tcPr>
            <w:tcW w:type="dxa" w:w="3079"/>
            <w:shd w:fill="E6F0F8" w:val="clear"/>
            <w:tcMar>
              <w:top w:w="80" w:type="dxa"/>
              <w:start w:w="120" w:type="dxa"/>
              <w:bottom w:w="80" w:type="dxa"/>
              <w:end w:w="120" w:type="dxa"/>
            </w:tcMar>
          </w:tcPr>
          <w:p>
            <w:r/>
            <w:r>
              <w:rPr>
                <w:b w:val="0"/>
                <w:i w:val="0"/>
                <w:sz w:val="20"/>
              </w:rPr>
              <w:t>B</w:t>
            </w:r>
          </w:p>
        </w:tc>
        <w:tc>
          <w:tcPr>
            <w:tcW w:type="dxa" w:w="3079"/>
            <w:shd w:fill="E6F0F8" w:val="clear"/>
            <w:tcMar>
              <w:top w:w="80" w:type="dxa"/>
              <w:start w:w="120" w:type="dxa"/>
              <w:bottom w:w="80" w:type="dxa"/>
              <w:end w:w="120" w:type="dxa"/>
            </w:tcMar>
          </w:tcPr>
          <w:p>
            <w:r/>
            <w:r>
              <w:rPr>
                <w:b w:val="0"/>
                <w:i w:val="0"/>
                <w:sz w:val="20"/>
              </w:rPr>
              <w:t>-0.1333</w:t>
            </w:r>
          </w:p>
        </w:tc>
        <w:tc>
          <w:tcPr>
            <w:tcW w:type="dxa" w:w="3079"/>
            <w:shd w:fill="E6F0F8" w:val="clear"/>
            <w:tcMar>
              <w:top w:w="80" w:type="dxa"/>
              <w:start w:w="120" w:type="dxa"/>
              <w:bottom w:w="80" w:type="dxa"/>
              <w:end w:w="120" w:type="dxa"/>
            </w:tcMar>
          </w:tcPr>
          <w:p>
            <w:r/>
            <w:r>
              <w:rPr>
                <w:b w:val="0"/>
                <w:i w:val="0"/>
                <w:sz w:val="20"/>
              </w:rPr>
              <w:t>5</w:t>
            </w:r>
          </w:p>
        </w:tc>
      </w:tr>
      <w:tr>
        <w:tc>
          <w:tcPr>
            <w:tcW w:type="dxa" w:w="3079"/>
            <w:shd w:fill="FFFFFF" w:val="clear"/>
            <w:tcMar>
              <w:top w:w="80" w:type="dxa"/>
              <w:start w:w="120" w:type="dxa"/>
              <w:bottom w:w="80" w:type="dxa"/>
              <w:end w:w="120" w:type="dxa"/>
            </w:tcMar>
          </w:tcPr>
          <w:p>
            <w:r/>
            <w:r>
              <w:rPr>
                <w:b w:val="0"/>
                <w:i w:val="0"/>
                <w:sz w:val="20"/>
              </w:rPr>
              <w:t>C</w:t>
            </w:r>
          </w:p>
        </w:tc>
        <w:tc>
          <w:tcPr>
            <w:tcW w:type="dxa" w:w="3079"/>
            <w:shd w:fill="FFFFFF" w:val="clear"/>
            <w:tcMar>
              <w:top w:w="80" w:type="dxa"/>
              <w:start w:w="120" w:type="dxa"/>
              <w:bottom w:w="80" w:type="dxa"/>
              <w:end w:w="120" w:type="dxa"/>
            </w:tcMar>
          </w:tcPr>
          <w:p>
            <w:r/>
            <w:r>
              <w:rPr>
                <w:b w:val="0"/>
                <w:i w:val="0"/>
                <w:sz w:val="20"/>
              </w:rPr>
              <w:t>0.0944</w:t>
            </w:r>
          </w:p>
        </w:tc>
        <w:tc>
          <w:tcPr>
            <w:tcW w:type="dxa" w:w="3079"/>
            <w:shd w:fill="FFFFFF" w:val="clear"/>
            <w:tcMar>
              <w:top w:w="80" w:type="dxa"/>
              <w:start w:w="120" w:type="dxa"/>
              <w:bottom w:w="80" w:type="dxa"/>
              <w:end w:w="120" w:type="dxa"/>
            </w:tcMar>
          </w:tcPr>
          <w:p>
            <w:r/>
            <w:r>
              <w:rPr>
                <w:b w:val="0"/>
                <w:i w:val="0"/>
                <w:sz w:val="20"/>
              </w:rPr>
              <w:t>5</w:t>
            </w:r>
          </w:p>
        </w:tc>
      </w:tr>
    </w:tbl>
    <w:p/>
    <w:p>
      <w:pPr>
        <w:pStyle w:val="Heading2"/>
      </w:pPr>
      <w:r>
        <w:t>Descriptivos de brecha de calibración</w:t>
      </w:r>
    </w:p>
    <w:tbl>
      <w:tblPr>
        <w:tblStyle w:val="TableGrid"/>
        <w:tblW w:type="auto" w:w="0"/>
        <w:jc w:val="center"/>
        <w:tblLayout w:type="autofit"/>
        <w:tblLook w:firstColumn="1" w:firstRow="1" w:lastColumn="0" w:lastRow="0" w:noHBand="0" w:noVBand="1" w:val="04A0"/>
      </w:tblPr>
      <w:tblGrid>
        <w:gridCol w:w="1154"/>
        <w:gridCol w:w="1154"/>
        <w:gridCol w:w="1154"/>
        <w:gridCol w:w="1154"/>
        <w:gridCol w:w="1154"/>
        <w:gridCol w:w="1154"/>
        <w:gridCol w:w="1154"/>
        <w:gridCol w:w="1154"/>
      </w:tblGrid>
      <w:tr>
        <w:tc>
          <w:tcPr>
            <w:tcW w:type="dxa" w:w="1154"/>
            <w:shd w:fill="003865" w:val="clear"/>
            <w:tcMar>
              <w:top w:w="80" w:type="dxa"/>
              <w:start w:w="120" w:type="dxa"/>
              <w:bottom w:w="80" w:type="dxa"/>
              <w:end w:w="120" w:type="dxa"/>
            </w:tcMar>
          </w:tcPr>
          <w:p>
            <w:pPr>
              <w:jc w:val="left"/>
            </w:pPr>
            <w:r/>
            <w:r>
              <w:rPr>
                <w:rFonts w:ascii="Calibri" w:hAnsi="Calibri"/>
                <w:b/>
                <w:color w:val="FFFFFF"/>
                <w:sz w:val="20"/>
              </w:rPr>
              <w:t>Cond.</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Métrica</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N</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Media</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Mediana</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DE</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Mín.</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Máx.</w:t>
            </w:r>
          </w:p>
        </w:tc>
      </w:tr>
      <w:tr>
        <w:tc>
          <w:tcPr>
            <w:tcW w:type="dxa" w:w="1154"/>
            <w:shd w:fill="FFFFFF" w:val="clear"/>
            <w:tcMar>
              <w:top w:w="80" w:type="dxa"/>
              <w:start w:w="120" w:type="dxa"/>
              <w:bottom w:w="80" w:type="dxa"/>
              <w:end w:w="120" w:type="dxa"/>
            </w:tcMar>
          </w:tcPr>
          <w:p>
            <w:r/>
            <w:r>
              <w:rPr>
                <w:b w:val="0"/>
                <w:i w:val="0"/>
                <w:sz w:val="20"/>
              </w:rPr>
              <w:t>A</w:t>
            </w:r>
          </w:p>
        </w:tc>
        <w:tc>
          <w:tcPr>
            <w:tcW w:type="dxa" w:w="1154"/>
            <w:shd w:fill="FFFFFF" w:val="clear"/>
            <w:tcMar>
              <w:top w:w="80" w:type="dxa"/>
              <w:start w:w="120" w:type="dxa"/>
              <w:bottom w:w="80" w:type="dxa"/>
              <w:end w:w="120" w:type="dxa"/>
            </w:tcMar>
          </w:tcPr>
          <w:p>
            <w:r/>
            <w:r>
              <w:rPr>
                <w:b w:val="0"/>
                <w:i w:val="0"/>
                <w:sz w:val="20"/>
              </w:rPr>
              <w:t>calibration_gap</w:t>
            </w:r>
          </w:p>
        </w:tc>
        <w:tc>
          <w:tcPr>
            <w:tcW w:type="dxa" w:w="1154"/>
            <w:shd w:fill="FFFFFF" w:val="clear"/>
            <w:tcMar>
              <w:top w:w="80" w:type="dxa"/>
              <w:start w:w="120" w:type="dxa"/>
              <w:bottom w:w="80" w:type="dxa"/>
              <w:end w:w="120" w:type="dxa"/>
            </w:tcMar>
          </w:tcPr>
          <w:p>
            <w:r/>
            <w:r>
              <w:rPr>
                <w:b w:val="0"/>
                <w:i w:val="0"/>
                <w:sz w:val="20"/>
              </w:rPr>
              <w:t>5</w:t>
            </w:r>
          </w:p>
        </w:tc>
        <w:tc>
          <w:tcPr>
            <w:tcW w:type="dxa" w:w="1154"/>
            <w:shd w:fill="FFFFFF" w:val="clear"/>
            <w:tcMar>
              <w:top w:w="80" w:type="dxa"/>
              <w:start w:w="120" w:type="dxa"/>
              <w:bottom w:w="80" w:type="dxa"/>
              <w:end w:w="120" w:type="dxa"/>
            </w:tcMar>
          </w:tcPr>
          <w:p>
            <w:r/>
            <w:r>
              <w:rPr>
                <w:b w:val="0"/>
                <w:i w:val="0"/>
                <w:sz w:val="20"/>
              </w:rPr>
              <w:t>-0.1333</w:t>
            </w:r>
          </w:p>
        </w:tc>
        <w:tc>
          <w:tcPr>
            <w:tcW w:type="dxa" w:w="1154"/>
            <w:shd w:fill="FFFFFF" w:val="clear"/>
            <w:tcMar>
              <w:top w:w="80" w:type="dxa"/>
              <w:start w:w="120" w:type="dxa"/>
              <w:bottom w:w="80" w:type="dxa"/>
              <w:end w:w="120" w:type="dxa"/>
            </w:tcMar>
          </w:tcPr>
          <w:p>
            <w:r/>
            <w:r>
              <w:rPr>
                <w:b w:val="0"/>
                <w:i w:val="0"/>
                <w:sz w:val="20"/>
              </w:rPr>
              <w:t>-0.1389</w:t>
            </w:r>
          </w:p>
        </w:tc>
        <w:tc>
          <w:tcPr>
            <w:tcW w:type="dxa" w:w="1154"/>
            <w:shd w:fill="FFFFFF" w:val="clear"/>
            <w:tcMar>
              <w:top w:w="80" w:type="dxa"/>
              <w:start w:w="120" w:type="dxa"/>
              <w:bottom w:w="80" w:type="dxa"/>
              <w:end w:w="120" w:type="dxa"/>
            </w:tcMar>
          </w:tcPr>
          <w:p>
            <w:r/>
            <w:r>
              <w:rPr>
                <w:b w:val="0"/>
                <w:i w:val="0"/>
                <w:sz w:val="20"/>
              </w:rPr>
              <w:t>0.1366</w:t>
            </w:r>
          </w:p>
        </w:tc>
        <w:tc>
          <w:tcPr>
            <w:tcW w:type="dxa" w:w="1154"/>
            <w:shd w:fill="FFFFFF" w:val="clear"/>
            <w:tcMar>
              <w:top w:w="80" w:type="dxa"/>
              <w:start w:w="120" w:type="dxa"/>
              <w:bottom w:w="80" w:type="dxa"/>
              <w:end w:w="120" w:type="dxa"/>
            </w:tcMar>
          </w:tcPr>
          <w:p>
            <w:r/>
            <w:r>
              <w:rPr>
                <w:b w:val="0"/>
                <w:i w:val="0"/>
                <w:sz w:val="20"/>
              </w:rPr>
              <w:t>-0.3056</w:t>
            </w:r>
          </w:p>
        </w:tc>
        <w:tc>
          <w:tcPr>
            <w:tcW w:type="dxa" w:w="1154"/>
            <w:shd w:fill="FFFFFF" w:val="clear"/>
            <w:tcMar>
              <w:top w:w="80" w:type="dxa"/>
              <w:start w:w="120" w:type="dxa"/>
              <w:bottom w:w="80" w:type="dxa"/>
              <w:end w:w="120" w:type="dxa"/>
            </w:tcMar>
          </w:tcPr>
          <w:p>
            <w:r/>
            <w:r>
              <w:rPr>
                <w:b w:val="0"/>
                <w:i w:val="0"/>
                <w:sz w:val="20"/>
              </w:rPr>
              <w:t>0.0278</w:t>
            </w:r>
          </w:p>
        </w:tc>
      </w:tr>
      <w:tr>
        <w:tc>
          <w:tcPr>
            <w:tcW w:type="dxa" w:w="1154"/>
            <w:shd w:fill="E6F0F8" w:val="clear"/>
            <w:tcMar>
              <w:top w:w="80" w:type="dxa"/>
              <w:start w:w="120" w:type="dxa"/>
              <w:bottom w:w="80" w:type="dxa"/>
              <w:end w:w="120" w:type="dxa"/>
            </w:tcMar>
          </w:tcPr>
          <w:p>
            <w:r/>
            <w:r>
              <w:rPr>
                <w:b w:val="0"/>
                <w:i w:val="0"/>
                <w:sz w:val="20"/>
              </w:rPr>
              <w:t>B</w:t>
            </w:r>
          </w:p>
        </w:tc>
        <w:tc>
          <w:tcPr>
            <w:tcW w:type="dxa" w:w="1154"/>
            <w:shd w:fill="E6F0F8" w:val="clear"/>
            <w:tcMar>
              <w:top w:w="80" w:type="dxa"/>
              <w:start w:w="120" w:type="dxa"/>
              <w:bottom w:w="80" w:type="dxa"/>
              <w:end w:w="120" w:type="dxa"/>
            </w:tcMar>
          </w:tcPr>
          <w:p>
            <w:r/>
            <w:r>
              <w:rPr>
                <w:b w:val="0"/>
                <w:i w:val="0"/>
                <w:sz w:val="20"/>
              </w:rPr>
              <w:t>calibration_gap</w:t>
            </w:r>
          </w:p>
        </w:tc>
        <w:tc>
          <w:tcPr>
            <w:tcW w:type="dxa" w:w="1154"/>
            <w:shd w:fill="E6F0F8" w:val="clear"/>
            <w:tcMar>
              <w:top w:w="80" w:type="dxa"/>
              <w:start w:w="120" w:type="dxa"/>
              <w:bottom w:w="80" w:type="dxa"/>
              <w:end w:w="120" w:type="dxa"/>
            </w:tcMar>
          </w:tcPr>
          <w:p>
            <w:r/>
            <w:r>
              <w:rPr>
                <w:b w:val="0"/>
                <w:i w:val="0"/>
                <w:sz w:val="20"/>
              </w:rPr>
              <w:t>5</w:t>
            </w:r>
          </w:p>
        </w:tc>
        <w:tc>
          <w:tcPr>
            <w:tcW w:type="dxa" w:w="1154"/>
            <w:shd w:fill="E6F0F8" w:val="clear"/>
            <w:tcMar>
              <w:top w:w="80" w:type="dxa"/>
              <w:start w:w="120" w:type="dxa"/>
              <w:bottom w:w="80" w:type="dxa"/>
              <w:end w:w="120" w:type="dxa"/>
            </w:tcMar>
          </w:tcPr>
          <w:p>
            <w:r/>
            <w:r>
              <w:rPr>
                <w:b w:val="0"/>
                <w:i w:val="0"/>
                <w:sz w:val="20"/>
              </w:rPr>
              <w:t>-0.1333</w:t>
            </w:r>
          </w:p>
        </w:tc>
        <w:tc>
          <w:tcPr>
            <w:tcW w:type="dxa" w:w="1154"/>
            <w:shd w:fill="E6F0F8" w:val="clear"/>
            <w:tcMar>
              <w:top w:w="80" w:type="dxa"/>
              <w:start w:w="120" w:type="dxa"/>
              <w:bottom w:w="80" w:type="dxa"/>
              <w:end w:w="120" w:type="dxa"/>
            </w:tcMar>
          </w:tcPr>
          <w:p>
            <w:r/>
            <w:r>
              <w:rPr>
                <w:b w:val="0"/>
                <w:i w:val="0"/>
                <w:sz w:val="20"/>
              </w:rPr>
              <w:t>-0.0833</w:t>
            </w:r>
          </w:p>
        </w:tc>
        <w:tc>
          <w:tcPr>
            <w:tcW w:type="dxa" w:w="1154"/>
            <w:shd w:fill="E6F0F8" w:val="clear"/>
            <w:tcMar>
              <w:top w:w="80" w:type="dxa"/>
              <w:start w:w="120" w:type="dxa"/>
              <w:bottom w:w="80" w:type="dxa"/>
              <w:end w:w="120" w:type="dxa"/>
            </w:tcMar>
          </w:tcPr>
          <w:p>
            <w:r/>
            <w:r>
              <w:rPr>
                <w:b w:val="0"/>
                <w:i w:val="0"/>
                <w:sz w:val="20"/>
              </w:rPr>
              <w:t>0.1248</w:t>
            </w:r>
          </w:p>
        </w:tc>
        <w:tc>
          <w:tcPr>
            <w:tcW w:type="dxa" w:w="1154"/>
            <w:shd w:fill="E6F0F8" w:val="clear"/>
            <w:tcMar>
              <w:top w:w="80" w:type="dxa"/>
              <w:start w:w="120" w:type="dxa"/>
              <w:bottom w:w="80" w:type="dxa"/>
              <w:end w:w="120" w:type="dxa"/>
            </w:tcMar>
          </w:tcPr>
          <w:p>
            <w:r/>
            <w:r>
              <w:rPr>
                <w:b w:val="0"/>
                <w:i w:val="0"/>
                <w:sz w:val="20"/>
              </w:rPr>
              <w:t>-0.3056</w:t>
            </w:r>
          </w:p>
        </w:tc>
        <w:tc>
          <w:tcPr>
            <w:tcW w:type="dxa" w:w="1154"/>
            <w:shd w:fill="E6F0F8" w:val="clear"/>
            <w:tcMar>
              <w:top w:w="80" w:type="dxa"/>
              <w:start w:w="120" w:type="dxa"/>
              <w:bottom w:w="80" w:type="dxa"/>
              <w:end w:w="120" w:type="dxa"/>
            </w:tcMar>
          </w:tcPr>
          <w:p>
            <w:r/>
            <w:r>
              <w:rPr>
                <w:b w:val="0"/>
                <w:i w:val="0"/>
                <w:sz w:val="20"/>
              </w:rPr>
              <w:t>-0.0278</w:t>
            </w:r>
          </w:p>
        </w:tc>
      </w:tr>
      <w:tr>
        <w:tc>
          <w:tcPr>
            <w:tcW w:type="dxa" w:w="1154"/>
            <w:shd w:fill="FFFFFF" w:val="clear"/>
            <w:tcMar>
              <w:top w:w="80" w:type="dxa"/>
              <w:start w:w="120" w:type="dxa"/>
              <w:bottom w:w="80" w:type="dxa"/>
              <w:end w:w="120" w:type="dxa"/>
            </w:tcMar>
          </w:tcPr>
          <w:p>
            <w:r/>
            <w:r>
              <w:rPr>
                <w:b w:val="0"/>
                <w:i w:val="0"/>
                <w:sz w:val="20"/>
              </w:rPr>
              <w:t>C</w:t>
            </w:r>
          </w:p>
        </w:tc>
        <w:tc>
          <w:tcPr>
            <w:tcW w:type="dxa" w:w="1154"/>
            <w:shd w:fill="FFFFFF" w:val="clear"/>
            <w:tcMar>
              <w:top w:w="80" w:type="dxa"/>
              <w:start w:w="120" w:type="dxa"/>
              <w:bottom w:w="80" w:type="dxa"/>
              <w:end w:w="120" w:type="dxa"/>
            </w:tcMar>
          </w:tcPr>
          <w:p>
            <w:r/>
            <w:r>
              <w:rPr>
                <w:b w:val="0"/>
                <w:i w:val="0"/>
                <w:sz w:val="20"/>
              </w:rPr>
              <w:t>calibration_gap</w:t>
            </w:r>
          </w:p>
        </w:tc>
        <w:tc>
          <w:tcPr>
            <w:tcW w:type="dxa" w:w="1154"/>
            <w:shd w:fill="FFFFFF" w:val="clear"/>
            <w:tcMar>
              <w:top w:w="80" w:type="dxa"/>
              <w:start w:w="120" w:type="dxa"/>
              <w:bottom w:w="80" w:type="dxa"/>
              <w:end w:w="120" w:type="dxa"/>
            </w:tcMar>
          </w:tcPr>
          <w:p>
            <w:r/>
            <w:r>
              <w:rPr>
                <w:b w:val="0"/>
                <w:i w:val="0"/>
                <w:sz w:val="20"/>
              </w:rPr>
              <w:t>5</w:t>
            </w:r>
          </w:p>
        </w:tc>
        <w:tc>
          <w:tcPr>
            <w:tcW w:type="dxa" w:w="1154"/>
            <w:shd w:fill="FFFFFF" w:val="clear"/>
            <w:tcMar>
              <w:top w:w="80" w:type="dxa"/>
              <w:start w:w="120" w:type="dxa"/>
              <w:bottom w:w="80" w:type="dxa"/>
              <w:end w:w="120" w:type="dxa"/>
            </w:tcMar>
          </w:tcPr>
          <w:p>
            <w:r/>
            <w:r>
              <w:rPr>
                <w:b w:val="0"/>
                <w:i w:val="0"/>
                <w:sz w:val="20"/>
              </w:rPr>
              <w:t>0.0944</w:t>
            </w:r>
          </w:p>
        </w:tc>
        <w:tc>
          <w:tcPr>
            <w:tcW w:type="dxa" w:w="1154"/>
            <w:shd w:fill="FFFFFF" w:val="clear"/>
            <w:tcMar>
              <w:top w:w="80" w:type="dxa"/>
              <w:start w:w="120" w:type="dxa"/>
              <w:bottom w:w="80" w:type="dxa"/>
              <w:end w:w="120" w:type="dxa"/>
            </w:tcMar>
          </w:tcPr>
          <w:p>
            <w:r/>
            <w:r>
              <w:rPr>
                <w:b w:val="0"/>
                <w:i w:val="0"/>
                <w:sz w:val="20"/>
              </w:rPr>
              <w:t>0.1389</w:t>
            </w:r>
          </w:p>
        </w:tc>
        <w:tc>
          <w:tcPr>
            <w:tcW w:type="dxa" w:w="1154"/>
            <w:shd w:fill="FFFFFF" w:val="clear"/>
            <w:tcMar>
              <w:top w:w="80" w:type="dxa"/>
              <w:start w:w="120" w:type="dxa"/>
              <w:bottom w:w="80" w:type="dxa"/>
              <w:end w:w="120" w:type="dxa"/>
            </w:tcMar>
          </w:tcPr>
          <w:p>
            <w:r/>
            <w:r>
              <w:rPr>
                <w:b w:val="0"/>
                <w:i w:val="0"/>
                <w:sz w:val="20"/>
              </w:rPr>
              <w:t>0.1172</w:t>
            </w:r>
          </w:p>
        </w:tc>
        <w:tc>
          <w:tcPr>
            <w:tcW w:type="dxa" w:w="1154"/>
            <w:shd w:fill="FFFFFF" w:val="clear"/>
            <w:tcMar>
              <w:top w:w="80" w:type="dxa"/>
              <w:start w:w="120" w:type="dxa"/>
              <w:bottom w:w="80" w:type="dxa"/>
              <w:end w:w="120" w:type="dxa"/>
            </w:tcMar>
          </w:tcPr>
          <w:p>
            <w:r/>
            <w:r>
              <w:rPr>
                <w:b w:val="0"/>
                <w:i w:val="0"/>
                <w:sz w:val="20"/>
              </w:rPr>
              <w:t>-0.0556</w:t>
            </w:r>
          </w:p>
        </w:tc>
        <w:tc>
          <w:tcPr>
            <w:tcW w:type="dxa" w:w="1154"/>
            <w:shd w:fill="FFFFFF" w:val="clear"/>
            <w:tcMar>
              <w:top w:w="80" w:type="dxa"/>
              <w:start w:w="120" w:type="dxa"/>
              <w:bottom w:w="80" w:type="dxa"/>
              <w:end w:w="120" w:type="dxa"/>
            </w:tcMar>
          </w:tcPr>
          <w:p>
            <w:r/>
            <w:r>
              <w:rPr>
                <w:b w:val="0"/>
                <w:i w:val="0"/>
                <w:sz w:val="20"/>
              </w:rPr>
              <w:t>0.2222</w:t>
            </w:r>
          </w:p>
        </w:tc>
      </w:tr>
    </w:tbl>
    <w:p/>
    <w:p/>
    <w:p>
      <w:pPr>
        <w:jc w:val="center"/>
      </w:pPr>
      <w:r>
        <w:drawing>
          <wp:inline xmlns:a="http://schemas.openxmlformats.org/drawingml/2006/main" xmlns:pic="http://schemas.openxmlformats.org/drawingml/2006/picture">
            <wp:extent cx="5303520" cy="2978893"/>
            <wp:docPr id="4" name="Picture 4"/>
            <wp:cNvGraphicFramePr>
              <a:graphicFrameLocks noChangeAspect="1"/>
            </wp:cNvGraphicFramePr>
            <a:graphic>
              <a:graphicData uri="http://schemas.openxmlformats.org/drawingml/2006/picture">
                <pic:pic>
                  <pic:nvPicPr>
                    <pic:cNvPr id="0" name="rq3_calibration_gap.png"/>
                    <pic:cNvPicPr/>
                  </pic:nvPicPr>
                  <pic:blipFill>
                    <a:blip r:embed="rId13"/>
                    <a:stretch>
                      <a:fillRect/>
                    </a:stretch>
                  </pic:blipFill>
                  <pic:spPr>
                    <a:xfrm>
                      <a:off x="0" y="0"/>
                      <a:ext cx="5303520" cy="2978893"/>
                    </a:xfrm>
                    <a:prstGeom prst="rect"/>
                  </pic:spPr>
                </pic:pic>
              </a:graphicData>
            </a:graphic>
          </wp:inline>
        </w:drawing>
      </w:r>
    </w:p>
    <w:p>
      <w:pPr>
        <w:jc w:val="center"/>
      </w:pPr>
      <w:r>
        <w:rPr>
          <w:i/>
          <w:color w:val="5A6268"/>
          <w:sz w:val="20"/>
        </w:rPr>
        <w:t>Figura 7. Brecha de calibración por condición</w:t>
      </w:r>
    </w:p>
    <w:p/>
    <w:p>
      <w:pPr>
        <w:pStyle w:val="Heading2"/>
      </w:pPr>
      <w:r>
        <w:t>Lectura de la figura</w:t>
      </w:r>
    </w:p>
    <w:p>
      <w:r>
        <w:rPr>
          <w:b w:val="0"/>
          <w:i w:val="0"/>
          <w:sz w:val="22"/>
        </w:rPr>
        <w:t>La Figura 7 muestra la brecha media de calibración por condición. Se calcula restando a la confianza normalizada (0–1) la proporción de aciertos. Cerca de cero = alineación; positivo = más confianza que aciertos; negativo = al revés.</w:t>
      </w:r>
    </w:p>
    <w:p>
      <w:r>
        <w:rPr>
          <w:b w:val="0"/>
          <w:i w:val="0"/>
          <w:sz w:val="22"/>
        </w:rPr>
        <w:t>RQ3 pregunta si el avatar hace que la gente se sienta más segura de lo que realmente acierta (sobreconfianza).</w:t>
      </w:r>
    </w:p>
    <w:p>
      <w:r>
        <w:rPr>
          <w:b w:val="0"/>
          <w:i w:val="0"/>
          <w:sz w:val="22"/>
        </w:rPr>
        <w:t>A (sin agente): brecha -0.133 (más aciertos que confianza declarada).</w:t>
      </w:r>
    </w:p>
    <w:p>
      <w:r>
        <w:rPr>
          <w:b w:val="0"/>
          <w:i w:val="0"/>
          <w:sz w:val="22"/>
        </w:rPr>
        <w:t>B (chat texto): brecha -0.133 (más aciertos que confianza declarada).</w:t>
      </w:r>
    </w:p>
    <w:p>
      <w:r>
        <w:rPr>
          <w:b w:val="0"/>
          <w:i w:val="0"/>
          <w:sz w:val="22"/>
        </w:rPr>
        <w:t>C (avatar y voz): brecha 0.094 (algo más confianza que aciertos).</w:t>
      </w:r>
    </w:p>
    <w:p>
      <w:r>
        <w:rPr>
          <w:b w:val="0"/>
          <w:i w:val="0"/>
          <w:sz w:val="22"/>
        </w:rPr>
        <w:t>La brecha más alta en C encaja con H3: el avatar puede inflar la sensación de dominio sin subir los aciertos al mismo ritmo.</w:t>
      </w:r>
    </w:p>
    <w:p>
      <w:r>
        <w:rPr>
          <w:b w:val="0"/>
          <w:i w:val="0"/>
          <w:sz w:val="22"/>
        </w:rPr>
        <w:t>Es un promedio del grupo, no un juicio sobre cada persona. El detalle por ítem está en las Figuras 8–9.</w:t>
      </w:r>
    </w:p>
    <w:p>
      <w:r>
        <w:rPr>
          <w:b w:val="0"/>
          <w:i w:val="0"/>
          <w:sz w:val="22"/>
        </w:rPr>
        <w:t>Además del promedio del bloque (Figura 7), el análisis desglosa la calibración pregunta por pregunta (Q1–Q6). La Tabla 3b y las Figuras 8–9 permiten ver si el desajuste confianza–aciertos se concentra en ítems concretos del escenario.</w:t>
      </w:r>
    </w:p>
    <w:p>
      <w:pPr>
        <w:pStyle w:val="Heading2"/>
      </w:pPr>
      <w:r>
        <w:t>Tabla 3b. Calibración por ítem (Q1–Q6)</w:t>
      </w:r>
    </w:p>
    <w:tbl>
      <w:tblPr>
        <w:tblStyle w:val="TableGrid"/>
        <w:tblW w:type="auto" w:w="0"/>
        <w:jc w:val="center"/>
        <w:tblLayout w:type="autofit"/>
        <w:tblLook w:firstColumn="1" w:firstRow="1" w:lastColumn="0" w:lastRow="0" w:noHBand="0" w:noVBand="1" w:val="04A0"/>
      </w:tblPr>
      <w:tblGrid>
        <w:gridCol w:w="1539"/>
        <w:gridCol w:w="1539"/>
        <w:gridCol w:w="1539"/>
        <w:gridCol w:w="1539"/>
        <w:gridCol w:w="1539"/>
        <w:gridCol w:w="1539"/>
      </w:tblGrid>
      <w:tr>
        <w:tc>
          <w:tcPr>
            <w:tcW w:type="dxa" w:w="1539"/>
            <w:shd w:fill="003865" w:val="clear"/>
            <w:tcMar>
              <w:top w:w="80" w:type="dxa"/>
              <w:start w:w="120" w:type="dxa"/>
              <w:bottom w:w="80" w:type="dxa"/>
              <w:end w:w="120" w:type="dxa"/>
            </w:tcMar>
          </w:tcPr>
          <w:p>
            <w:pPr>
              <w:jc w:val="left"/>
            </w:pPr>
            <w:r/>
            <w:r>
              <w:rPr>
                <w:rFonts w:ascii="Calibri" w:hAnsi="Calibri"/>
                <w:b/>
                <w:color w:val="FFFFFF"/>
                <w:sz w:val="20"/>
              </w:rPr>
              <w:t>Condición</w:t>
            </w:r>
          </w:p>
        </w:tc>
        <w:tc>
          <w:tcPr>
            <w:tcW w:type="dxa" w:w="1539"/>
            <w:shd w:fill="003865" w:val="clear"/>
            <w:tcMar>
              <w:top w:w="80" w:type="dxa"/>
              <w:start w:w="120" w:type="dxa"/>
              <w:bottom w:w="80" w:type="dxa"/>
              <w:end w:w="120" w:type="dxa"/>
            </w:tcMar>
          </w:tcPr>
          <w:p>
            <w:pPr>
              <w:jc w:val="left"/>
            </w:pPr>
            <w:r/>
            <w:r>
              <w:rPr>
                <w:rFonts w:ascii="Calibri" w:hAnsi="Calibri"/>
                <w:b/>
                <w:color w:val="FFFFFF"/>
                <w:sz w:val="20"/>
              </w:rPr>
              <w:t>Ítem</w:t>
            </w:r>
          </w:p>
        </w:tc>
        <w:tc>
          <w:tcPr>
            <w:tcW w:type="dxa" w:w="1539"/>
            <w:shd w:fill="003865" w:val="clear"/>
            <w:tcMar>
              <w:top w:w="80" w:type="dxa"/>
              <w:start w:w="120" w:type="dxa"/>
              <w:bottom w:w="80" w:type="dxa"/>
              <w:end w:w="120" w:type="dxa"/>
            </w:tcMar>
          </w:tcPr>
          <w:p>
            <w:pPr>
              <w:jc w:val="left"/>
            </w:pPr>
            <w:r/>
            <w:r>
              <w:rPr>
                <w:rFonts w:ascii="Calibri" w:hAnsi="Calibri"/>
                <w:b/>
                <w:color w:val="FFFFFF"/>
                <w:sz w:val="20"/>
              </w:rPr>
              <w:t>N</w:t>
            </w:r>
          </w:p>
        </w:tc>
        <w:tc>
          <w:tcPr>
            <w:tcW w:type="dxa" w:w="1539"/>
            <w:shd w:fill="003865" w:val="clear"/>
            <w:tcMar>
              <w:top w:w="80" w:type="dxa"/>
              <w:start w:w="120" w:type="dxa"/>
              <w:bottom w:w="80" w:type="dxa"/>
              <w:end w:w="120" w:type="dxa"/>
            </w:tcMar>
          </w:tcPr>
          <w:p>
            <w:pPr>
              <w:jc w:val="left"/>
            </w:pPr>
            <w:r/>
            <w:r>
              <w:rPr>
                <w:rFonts w:ascii="Calibri" w:hAnsi="Calibri"/>
                <w:b/>
                <w:color w:val="FFFFFF"/>
                <w:sz w:val="20"/>
              </w:rPr>
              <w:t>Conf. norm.</w:t>
            </w:r>
          </w:p>
        </w:tc>
        <w:tc>
          <w:tcPr>
            <w:tcW w:type="dxa" w:w="1539"/>
            <w:shd w:fill="003865" w:val="clear"/>
            <w:tcMar>
              <w:top w:w="80" w:type="dxa"/>
              <w:start w:w="120" w:type="dxa"/>
              <w:bottom w:w="80" w:type="dxa"/>
              <w:end w:w="120" w:type="dxa"/>
            </w:tcMar>
          </w:tcPr>
          <w:p>
            <w:pPr>
              <w:jc w:val="left"/>
            </w:pPr>
            <w:r/>
            <w:r>
              <w:rPr>
                <w:rFonts w:ascii="Calibri" w:hAnsi="Calibri"/>
                <w:b/>
                <w:color w:val="FFFFFF"/>
                <w:sz w:val="20"/>
              </w:rPr>
              <w:t>% aciertos</w:t>
            </w:r>
          </w:p>
        </w:tc>
        <w:tc>
          <w:tcPr>
            <w:tcW w:type="dxa" w:w="1539"/>
            <w:shd w:fill="003865" w:val="clear"/>
            <w:tcMar>
              <w:top w:w="80" w:type="dxa"/>
              <w:start w:w="120" w:type="dxa"/>
              <w:bottom w:w="80" w:type="dxa"/>
              <w:end w:w="120" w:type="dxa"/>
            </w:tcMar>
          </w:tcPr>
          <w:p>
            <w:pPr>
              <w:jc w:val="left"/>
            </w:pPr>
            <w:r/>
            <w:r>
              <w:rPr>
                <w:rFonts w:ascii="Calibri" w:hAnsi="Calibri"/>
                <w:b/>
                <w:color w:val="FFFFFF"/>
                <w:sz w:val="20"/>
              </w:rPr>
              <w:t>Brecha</w:t>
            </w:r>
          </w:p>
        </w:tc>
      </w:tr>
      <w:tr>
        <w:tc>
          <w:tcPr>
            <w:tcW w:type="dxa" w:w="1539"/>
            <w:shd w:fill="FFFFFF" w:val="clear"/>
            <w:tcMar>
              <w:top w:w="80" w:type="dxa"/>
              <w:start w:w="120" w:type="dxa"/>
              <w:bottom w:w="80" w:type="dxa"/>
              <w:end w:w="120" w:type="dxa"/>
            </w:tcMar>
          </w:tcPr>
          <w:p>
            <w:r/>
            <w:r>
              <w:rPr>
                <w:b w:val="0"/>
                <w:i w:val="0"/>
                <w:sz w:val="20"/>
              </w:rPr>
              <w:t>A</w:t>
            </w:r>
          </w:p>
        </w:tc>
        <w:tc>
          <w:tcPr>
            <w:tcW w:type="dxa" w:w="1539"/>
            <w:shd w:fill="FFFFFF" w:val="clear"/>
            <w:tcMar>
              <w:top w:w="80" w:type="dxa"/>
              <w:start w:w="120" w:type="dxa"/>
              <w:bottom w:w="80" w:type="dxa"/>
              <w:end w:w="120" w:type="dxa"/>
            </w:tcMar>
          </w:tcPr>
          <w:p>
            <w:r/>
            <w:r>
              <w:rPr>
                <w:b w:val="0"/>
                <w:i w:val="0"/>
                <w:sz w:val="20"/>
              </w:rPr>
              <w:t>1</w:t>
            </w:r>
          </w:p>
        </w:tc>
        <w:tc>
          <w:tcPr>
            <w:tcW w:type="dxa" w:w="1539"/>
            <w:shd w:fill="FFFFFF" w:val="clear"/>
            <w:tcMar>
              <w:top w:w="80" w:type="dxa"/>
              <w:start w:w="120" w:type="dxa"/>
              <w:bottom w:w="80" w:type="dxa"/>
              <w:end w:w="120" w:type="dxa"/>
            </w:tcMar>
          </w:tcPr>
          <w:p>
            <w:r/>
            <w:r>
              <w:rPr>
                <w:b w:val="0"/>
                <w:i w:val="0"/>
                <w:sz w:val="20"/>
              </w:rPr>
              <w:t>5</w:t>
            </w:r>
          </w:p>
        </w:tc>
        <w:tc>
          <w:tcPr>
            <w:tcW w:type="dxa" w:w="1539"/>
            <w:shd w:fill="FFFFFF" w:val="clear"/>
            <w:tcMar>
              <w:top w:w="80" w:type="dxa"/>
              <w:start w:w="120" w:type="dxa"/>
              <w:bottom w:w="80" w:type="dxa"/>
              <w:end w:w="120" w:type="dxa"/>
            </w:tcMar>
          </w:tcPr>
          <w:p>
            <w:r/>
            <w:r>
              <w:rPr>
                <w:b w:val="0"/>
                <w:i w:val="0"/>
                <w:sz w:val="20"/>
              </w:rPr>
              <w:t>0.3667</w:t>
            </w:r>
          </w:p>
        </w:tc>
        <w:tc>
          <w:tcPr>
            <w:tcW w:type="dxa" w:w="1539"/>
            <w:shd w:fill="FFFFFF" w:val="clear"/>
            <w:tcMar>
              <w:top w:w="80" w:type="dxa"/>
              <w:start w:w="120" w:type="dxa"/>
              <w:bottom w:w="80" w:type="dxa"/>
              <w:end w:w="120" w:type="dxa"/>
            </w:tcMar>
          </w:tcPr>
          <w:p>
            <w:r/>
            <w:r>
              <w:rPr>
                <w:b w:val="0"/>
                <w:i w:val="0"/>
                <w:sz w:val="20"/>
              </w:rPr>
              <w:t>80.0</w:t>
            </w:r>
          </w:p>
        </w:tc>
        <w:tc>
          <w:tcPr>
            <w:tcW w:type="dxa" w:w="1539"/>
            <w:shd w:fill="FFFFFF" w:val="clear"/>
            <w:tcMar>
              <w:top w:w="80" w:type="dxa"/>
              <w:start w:w="120" w:type="dxa"/>
              <w:bottom w:w="80" w:type="dxa"/>
              <w:end w:w="120" w:type="dxa"/>
            </w:tcMar>
          </w:tcPr>
          <w:p>
            <w:r/>
            <w:r>
              <w:rPr>
                <w:b w:val="0"/>
                <w:i w:val="0"/>
                <w:sz w:val="20"/>
              </w:rPr>
              <w:t>-0.4333</w:t>
            </w:r>
          </w:p>
        </w:tc>
      </w:tr>
      <w:tr>
        <w:tc>
          <w:tcPr>
            <w:tcW w:type="dxa" w:w="1539"/>
            <w:shd w:fill="E6F0F8" w:val="clear"/>
            <w:tcMar>
              <w:top w:w="80" w:type="dxa"/>
              <w:start w:w="120" w:type="dxa"/>
              <w:bottom w:w="80" w:type="dxa"/>
              <w:end w:w="120" w:type="dxa"/>
            </w:tcMar>
          </w:tcPr>
          <w:p>
            <w:r/>
            <w:r>
              <w:rPr>
                <w:b w:val="0"/>
                <w:i w:val="0"/>
                <w:sz w:val="20"/>
              </w:rPr>
              <w:t>A</w:t>
            </w:r>
          </w:p>
        </w:tc>
        <w:tc>
          <w:tcPr>
            <w:tcW w:type="dxa" w:w="1539"/>
            <w:shd w:fill="E6F0F8" w:val="clear"/>
            <w:tcMar>
              <w:top w:w="80" w:type="dxa"/>
              <w:start w:w="120" w:type="dxa"/>
              <w:bottom w:w="80" w:type="dxa"/>
              <w:end w:w="120" w:type="dxa"/>
            </w:tcMar>
          </w:tcPr>
          <w:p>
            <w:r/>
            <w:r>
              <w:rPr>
                <w:b w:val="0"/>
                <w:i w:val="0"/>
                <w:sz w:val="20"/>
              </w:rPr>
              <w:t>2</w:t>
            </w:r>
          </w:p>
        </w:tc>
        <w:tc>
          <w:tcPr>
            <w:tcW w:type="dxa" w:w="1539"/>
            <w:shd w:fill="E6F0F8" w:val="clear"/>
            <w:tcMar>
              <w:top w:w="80" w:type="dxa"/>
              <w:start w:w="120" w:type="dxa"/>
              <w:bottom w:w="80" w:type="dxa"/>
              <w:end w:w="120" w:type="dxa"/>
            </w:tcMar>
          </w:tcPr>
          <w:p>
            <w:r/>
            <w:r>
              <w:rPr>
                <w:b w:val="0"/>
                <w:i w:val="0"/>
                <w:sz w:val="20"/>
              </w:rPr>
              <w:t>5</w:t>
            </w:r>
          </w:p>
        </w:tc>
        <w:tc>
          <w:tcPr>
            <w:tcW w:type="dxa" w:w="1539"/>
            <w:shd w:fill="E6F0F8" w:val="clear"/>
            <w:tcMar>
              <w:top w:w="80" w:type="dxa"/>
              <w:start w:w="120" w:type="dxa"/>
              <w:bottom w:w="80" w:type="dxa"/>
              <w:end w:w="120" w:type="dxa"/>
            </w:tcMar>
          </w:tcPr>
          <w:p>
            <w:r/>
            <w:r>
              <w:rPr>
                <w:b w:val="0"/>
                <w:i w:val="0"/>
                <w:sz w:val="20"/>
              </w:rPr>
              <w:t>0.3</w:t>
            </w:r>
          </w:p>
        </w:tc>
        <w:tc>
          <w:tcPr>
            <w:tcW w:type="dxa" w:w="1539"/>
            <w:shd w:fill="E6F0F8" w:val="clear"/>
            <w:tcMar>
              <w:top w:w="80" w:type="dxa"/>
              <w:start w:w="120" w:type="dxa"/>
              <w:bottom w:w="80" w:type="dxa"/>
              <w:end w:w="120" w:type="dxa"/>
            </w:tcMar>
          </w:tcPr>
          <w:p>
            <w:r/>
            <w:r>
              <w:rPr>
                <w:b w:val="0"/>
                <w:i w:val="0"/>
                <w:sz w:val="20"/>
              </w:rPr>
              <w:t>40.0</w:t>
            </w:r>
          </w:p>
        </w:tc>
        <w:tc>
          <w:tcPr>
            <w:tcW w:type="dxa" w:w="1539"/>
            <w:shd w:fill="E6F0F8" w:val="clear"/>
            <w:tcMar>
              <w:top w:w="80" w:type="dxa"/>
              <w:start w:w="120" w:type="dxa"/>
              <w:bottom w:w="80" w:type="dxa"/>
              <w:end w:w="120" w:type="dxa"/>
            </w:tcMar>
          </w:tcPr>
          <w:p>
            <w:r/>
            <w:r>
              <w:rPr>
                <w:b w:val="0"/>
                <w:i w:val="0"/>
                <w:sz w:val="20"/>
              </w:rPr>
              <w:t>-0.1</w:t>
            </w:r>
          </w:p>
        </w:tc>
      </w:tr>
      <w:tr>
        <w:tc>
          <w:tcPr>
            <w:tcW w:type="dxa" w:w="1539"/>
            <w:shd w:fill="FFFFFF" w:val="clear"/>
            <w:tcMar>
              <w:top w:w="80" w:type="dxa"/>
              <w:start w:w="120" w:type="dxa"/>
              <w:bottom w:w="80" w:type="dxa"/>
              <w:end w:w="120" w:type="dxa"/>
            </w:tcMar>
          </w:tcPr>
          <w:p>
            <w:r/>
            <w:r>
              <w:rPr>
                <w:b w:val="0"/>
                <w:i w:val="0"/>
                <w:sz w:val="20"/>
              </w:rPr>
              <w:t>A</w:t>
            </w:r>
          </w:p>
        </w:tc>
        <w:tc>
          <w:tcPr>
            <w:tcW w:type="dxa" w:w="1539"/>
            <w:shd w:fill="FFFFFF" w:val="clear"/>
            <w:tcMar>
              <w:top w:w="80" w:type="dxa"/>
              <w:start w:w="120" w:type="dxa"/>
              <w:bottom w:w="80" w:type="dxa"/>
              <w:end w:w="120" w:type="dxa"/>
            </w:tcMar>
          </w:tcPr>
          <w:p>
            <w:r/>
            <w:r>
              <w:rPr>
                <w:b w:val="0"/>
                <w:i w:val="0"/>
                <w:sz w:val="20"/>
              </w:rPr>
              <w:t>3</w:t>
            </w:r>
          </w:p>
        </w:tc>
        <w:tc>
          <w:tcPr>
            <w:tcW w:type="dxa" w:w="1539"/>
            <w:shd w:fill="FFFFFF" w:val="clear"/>
            <w:tcMar>
              <w:top w:w="80" w:type="dxa"/>
              <w:start w:w="120" w:type="dxa"/>
              <w:bottom w:w="80" w:type="dxa"/>
              <w:end w:w="120" w:type="dxa"/>
            </w:tcMar>
          </w:tcPr>
          <w:p>
            <w:r/>
            <w:r>
              <w:rPr>
                <w:b w:val="0"/>
                <w:i w:val="0"/>
                <w:sz w:val="20"/>
              </w:rPr>
              <w:t>5</w:t>
            </w:r>
          </w:p>
        </w:tc>
        <w:tc>
          <w:tcPr>
            <w:tcW w:type="dxa" w:w="1539"/>
            <w:shd w:fill="FFFFFF" w:val="clear"/>
            <w:tcMar>
              <w:top w:w="80" w:type="dxa"/>
              <w:start w:w="120" w:type="dxa"/>
              <w:bottom w:w="80" w:type="dxa"/>
              <w:end w:w="120" w:type="dxa"/>
            </w:tcMar>
          </w:tcPr>
          <w:p>
            <w:r/>
            <w:r>
              <w:rPr>
                <w:b w:val="0"/>
                <w:i w:val="0"/>
                <w:sz w:val="20"/>
              </w:rPr>
              <w:t>0.4333</w:t>
            </w:r>
          </w:p>
        </w:tc>
        <w:tc>
          <w:tcPr>
            <w:tcW w:type="dxa" w:w="1539"/>
            <w:shd w:fill="FFFFFF" w:val="clear"/>
            <w:tcMar>
              <w:top w:w="80" w:type="dxa"/>
              <w:start w:w="120" w:type="dxa"/>
              <w:bottom w:w="80" w:type="dxa"/>
              <w:end w:w="120" w:type="dxa"/>
            </w:tcMar>
          </w:tcPr>
          <w:p>
            <w:r/>
            <w:r>
              <w:rPr>
                <w:b w:val="0"/>
                <w:i w:val="0"/>
                <w:sz w:val="20"/>
              </w:rPr>
              <w:t>40.0</w:t>
            </w:r>
          </w:p>
        </w:tc>
        <w:tc>
          <w:tcPr>
            <w:tcW w:type="dxa" w:w="1539"/>
            <w:shd w:fill="FFFFFF" w:val="clear"/>
            <w:tcMar>
              <w:top w:w="80" w:type="dxa"/>
              <w:start w:w="120" w:type="dxa"/>
              <w:bottom w:w="80" w:type="dxa"/>
              <w:end w:w="120" w:type="dxa"/>
            </w:tcMar>
          </w:tcPr>
          <w:p>
            <w:r/>
            <w:r>
              <w:rPr>
                <w:b w:val="0"/>
                <w:i w:val="0"/>
                <w:sz w:val="20"/>
              </w:rPr>
              <w:t>0.0333</w:t>
            </w:r>
          </w:p>
        </w:tc>
      </w:tr>
      <w:tr>
        <w:tc>
          <w:tcPr>
            <w:tcW w:type="dxa" w:w="1539"/>
            <w:shd w:fill="E6F0F8" w:val="clear"/>
            <w:tcMar>
              <w:top w:w="80" w:type="dxa"/>
              <w:start w:w="120" w:type="dxa"/>
              <w:bottom w:w="80" w:type="dxa"/>
              <w:end w:w="120" w:type="dxa"/>
            </w:tcMar>
          </w:tcPr>
          <w:p>
            <w:r/>
            <w:r>
              <w:rPr>
                <w:b w:val="0"/>
                <w:i w:val="0"/>
                <w:sz w:val="20"/>
              </w:rPr>
              <w:t>A</w:t>
            </w:r>
          </w:p>
        </w:tc>
        <w:tc>
          <w:tcPr>
            <w:tcW w:type="dxa" w:w="1539"/>
            <w:shd w:fill="E6F0F8" w:val="clear"/>
            <w:tcMar>
              <w:top w:w="80" w:type="dxa"/>
              <w:start w:w="120" w:type="dxa"/>
              <w:bottom w:w="80" w:type="dxa"/>
              <w:end w:w="120" w:type="dxa"/>
            </w:tcMar>
          </w:tcPr>
          <w:p>
            <w:r/>
            <w:r>
              <w:rPr>
                <w:b w:val="0"/>
                <w:i w:val="0"/>
                <w:sz w:val="20"/>
              </w:rPr>
              <w:t>4</w:t>
            </w:r>
          </w:p>
        </w:tc>
        <w:tc>
          <w:tcPr>
            <w:tcW w:type="dxa" w:w="1539"/>
            <w:shd w:fill="E6F0F8" w:val="clear"/>
            <w:tcMar>
              <w:top w:w="80" w:type="dxa"/>
              <w:start w:w="120" w:type="dxa"/>
              <w:bottom w:w="80" w:type="dxa"/>
              <w:end w:w="120" w:type="dxa"/>
            </w:tcMar>
          </w:tcPr>
          <w:p>
            <w:r/>
            <w:r>
              <w:rPr>
                <w:b w:val="0"/>
                <w:i w:val="0"/>
                <w:sz w:val="20"/>
              </w:rPr>
              <w:t>5</w:t>
            </w:r>
          </w:p>
        </w:tc>
        <w:tc>
          <w:tcPr>
            <w:tcW w:type="dxa" w:w="1539"/>
            <w:shd w:fill="E6F0F8" w:val="clear"/>
            <w:tcMar>
              <w:top w:w="80" w:type="dxa"/>
              <w:start w:w="120" w:type="dxa"/>
              <w:bottom w:w="80" w:type="dxa"/>
              <w:end w:w="120" w:type="dxa"/>
            </w:tcMar>
          </w:tcPr>
          <w:p>
            <w:r/>
            <w:r>
              <w:rPr>
                <w:b w:val="0"/>
                <w:i w:val="0"/>
                <w:sz w:val="20"/>
              </w:rPr>
              <w:t>0.3</w:t>
            </w:r>
          </w:p>
        </w:tc>
        <w:tc>
          <w:tcPr>
            <w:tcW w:type="dxa" w:w="1539"/>
            <w:shd w:fill="E6F0F8" w:val="clear"/>
            <w:tcMar>
              <w:top w:w="80" w:type="dxa"/>
              <w:start w:w="120" w:type="dxa"/>
              <w:bottom w:w="80" w:type="dxa"/>
              <w:end w:w="120" w:type="dxa"/>
            </w:tcMar>
          </w:tcPr>
          <w:p>
            <w:r/>
            <w:r>
              <w:rPr>
                <w:b w:val="0"/>
                <w:i w:val="0"/>
                <w:sz w:val="20"/>
              </w:rPr>
              <w:t>20.0</w:t>
            </w:r>
          </w:p>
        </w:tc>
        <w:tc>
          <w:tcPr>
            <w:tcW w:type="dxa" w:w="1539"/>
            <w:shd w:fill="E6F0F8" w:val="clear"/>
            <w:tcMar>
              <w:top w:w="80" w:type="dxa"/>
              <w:start w:w="120" w:type="dxa"/>
              <w:bottom w:w="80" w:type="dxa"/>
              <w:end w:w="120" w:type="dxa"/>
            </w:tcMar>
          </w:tcPr>
          <w:p>
            <w:r/>
            <w:r>
              <w:rPr>
                <w:b w:val="0"/>
                <w:i w:val="0"/>
                <w:sz w:val="20"/>
              </w:rPr>
              <w:t>0.1</w:t>
            </w:r>
          </w:p>
        </w:tc>
      </w:tr>
      <w:tr>
        <w:tc>
          <w:tcPr>
            <w:tcW w:type="dxa" w:w="1539"/>
            <w:shd w:fill="FFFFFF" w:val="clear"/>
            <w:tcMar>
              <w:top w:w="80" w:type="dxa"/>
              <w:start w:w="120" w:type="dxa"/>
              <w:bottom w:w="80" w:type="dxa"/>
              <w:end w:w="120" w:type="dxa"/>
            </w:tcMar>
          </w:tcPr>
          <w:p>
            <w:r/>
            <w:r>
              <w:rPr>
                <w:b w:val="0"/>
                <w:i w:val="0"/>
                <w:sz w:val="20"/>
              </w:rPr>
              <w:t>A</w:t>
            </w:r>
          </w:p>
        </w:tc>
        <w:tc>
          <w:tcPr>
            <w:tcW w:type="dxa" w:w="1539"/>
            <w:shd w:fill="FFFFFF" w:val="clear"/>
            <w:tcMar>
              <w:top w:w="80" w:type="dxa"/>
              <w:start w:w="120" w:type="dxa"/>
              <w:bottom w:w="80" w:type="dxa"/>
              <w:end w:w="120" w:type="dxa"/>
            </w:tcMar>
          </w:tcPr>
          <w:p>
            <w:r/>
            <w:r>
              <w:rPr>
                <w:b w:val="0"/>
                <w:i w:val="0"/>
                <w:sz w:val="20"/>
              </w:rPr>
              <w:t>5</w:t>
            </w:r>
          </w:p>
        </w:tc>
        <w:tc>
          <w:tcPr>
            <w:tcW w:type="dxa" w:w="1539"/>
            <w:shd w:fill="FFFFFF" w:val="clear"/>
            <w:tcMar>
              <w:top w:w="80" w:type="dxa"/>
              <w:start w:w="120" w:type="dxa"/>
              <w:bottom w:w="80" w:type="dxa"/>
              <w:end w:w="120" w:type="dxa"/>
            </w:tcMar>
          </w:tcPr>
          <w:p>
            <w:r/>
            <w:r>
              <w:rPr>
                <w:b w:val="0"/>
                <w:i w:val="0"/>
                <w:sz w:val="20"/>
              </w:rPr>
              <w:t>5</w:t>
            </w:r>
          </w:p>
        </w:tc>
        <w:tc>
          <w:tcPr>
            <w:tcW w:type="dxa" w:w="1539"/>
            <w:shd w:fill="FFFFFF" w:val="clear"/>
            <w:tcMar>
              <w:top w:w="80" w:type="dxa"/>
              <w:start w:w="120" w:type="dxa"/>
              <w:bottom w:w="80" w:type="dxa"/>
              <w:end w:w="120" w:type="dxa"/>
            </w:tcMar>
          </w:tcPr>
          <w:p>
            <w:r/>
            <w:r>
              <w:rPr>
                <w:b w:val="0"/>
                <w:i w:val="0"/>
                <w:sz w:val="20"/>
              </w:rPr>
              <w:t>0.2333</w:t>
            </w:r>
          </w:p>
        </w:tc>
        <w:tc>
          <w:tcPr>
            <w:tcW w:type="dxa" w:w="1539"/>
            <w:shd w:fill="FFFFFF" w:val="clear"/>
            <w:tcMar>
              <w:top w:w="80" w:type="dxa"/>
              <w:start w:w="120" w:type="dxa"/>
              <w:bottom w:w="80" w:type="dxa"/>
              <w:end w:w="120" w:type="dxa"/>
            </w:tcMar>
          </w:tcPr>
          <w:p>
            <w:r/>
            <w:r>
              <w:rPr>
                <w:b w:val="0"/>
                <w:i w:val="0"/>
                <w:sz w:val="20"/>
              </w:rPr>
              <w:t>60.0</w:t>
            </w:r>
          </w:p>
        </w:tc>
        <w:tc>
          <w:tcPr>
            <w:tcW w:type="dxa" w:w="1539"/>
            <w:shd w:fill="FFFFFF" w:val="clear"/>
            <w:tcMar>
              <w:top w:w="80" w:type="dxa"/>
              <w:start w:w="120" w:type="dxa"/>
              <w:bottom w:w="80" w:type="dxa"/>
              <w:end w:w="120" w:type="dxa"/>
            </w:tcMar>
          </w:tcPr>
          <w:p>
            <w:r/>
            <w:r>
              <w:rPr>
                <w:b w:val="0"/>
                <w:i w:val="0"/>
                <w:sz w:val="20"/>
              </w:rPr>
              <w:t>-0.3667</w:t>
            </w:r>
          </w:p>
        </w:tc>
      </w:tr>
      <w:tr>
        <w:tc>
          <w:tcPr>
            <w:tcW w:type="dxa" w:w="1539"/>
            <w:shd w:fill="E6F0F8" w:val="clear"/>
            <w:tcMar>
              <w:top w:w="80" w:type="dxa"/>
              <w:start w:w="120" w:type="dxa"/>
              <w:bottom w:w="80" w:type="dxa"/>
              <w:end w:w="120" w:type="dxa"/>
            </w:tcMar>
          </w:tcPr>
          <w:p>
            <w:r/>
            <w:r>
              <w:rPr>
                <w:b w:val="0"/>
                <w:i w:val="0"/>
                <w:sz w:val="20"/>
              </w:rPr>
              <w:t>A</w:t>
            </w:r>
          </w:p>
        </w:tc>
        <w:tc>
          <w:tcPr>
            <w:tcW w:type="dxa" w:w="1539"/>
            <w:shd w:fill="E6F0F8" w:val="clear"/>
            <w:tcMar>
              <w:top w:w="80" w:type="dxa"/>
              <w:start w:w="120" w:type="dxa"/>
              <w:bottom w:w="80" w:type="dxa"/>
              <w:end w:w="120" w:type="dxa"/>
            </w:tcMar>
          </w:tcPr>
          <w:p>
            <w:r/>
            <w:r>
              <w:rPr>
                <w:b w:val="0"/>
                <w:i w:val="0"/>
                <w:sz w:val="20"/>
              </w:rPr>
              <w:t>6</w:t>
            </w:r>
          </w:p>
        </w:tc>
        <w:tc>
          <w:tcPr>
            <w:tcW w:type="dxa" w:w="1539"/>
            <w:shd w:fill="E6F0F8" w:val="clear"/>
            <w:tcMar>
              <w:top w:w="80" w:type="dxa"/>
              <w:start w:w="120" w:type="dxa"/>
              <w:bottom w:w="80" w:type="dxa"/>
              <w:end w:w="120" w:type="dxa"/>
            </w:tcMar>
          </w:tcPr>
          <w:p>
            <w:r/>
            <w:r>
              <w:rPr>
                <w:b w:val="0"/>
                <w:i w:val="0"/>
                <w:sz w:val="20"/>
              </w:rPr>
              <w:t>5</w:t>
            </w:r>
          </w:p>
        </w:tc>
        <w:tc>
          <w:tcPr>
            <w:tcW w:type="dxa" w:w="1539"/>
            <w:shd w:fill="E6F0F8" w:val="clear"/>
            <w:tcMar>
              <w:top w:w="80" w:type="dxa"/>
              <w:start w:w="120" w:type="dxa"/>
              <w:bottom w:w="80" w:type="dxa"/>
              <w:end w:w="120" w:type="dxa"/>
            </w:tcMar>
          </w:tcPr>
          <w:p>
            <w:r/>
            <w:r>
              <w:rPr>
                <w:b w:val="0"/>
                <w:i w:val="0"/>
                <w:sz w:val="20"/>
              </w:rPr>
              <w:t>0.3667</w:t>
            </w:r>
          </w:p>
        </w:tc>
        <w:tc>
          <w:tcPr>
            <w:tcW w:type="dxa" w:w="1539"/>
            <w:shd w:fill="E6F0F8" w:val="clear"/>
            <w:tcMar>
              <w:top w:w="80" w:type="dxa"/>
              <w:start w:w="120" w:type="dxa"/>
              <w:bottom w:w="80" w:type="dxa"/>
              <w:end w:w="120" w:type="dxa"/>
            </w:tcMar>
          </w:tcPr>
          <w:p>
            <w:r/>
            <w:r>
              <w:rPr>
                <w:b w:val="0"/>
                <w:i w:val="0"/>
                <w:sz w:val="20"/>
              </w:rPr>
              <w:t>40.0</w:t>
            </w:r>
          </w:p>
        </w:tc>
        <w:tc>
          <w:tcPr>
            <w:tcW w:type="dxa" w:w="1539"/>
            <w:shd w:fill="E6F0F8" w:val="clear"/>
            <w:tcMar>
              <w:top w:w="80" w:type="dxa"/>
              <w:start w:w="120" w:type="dxa"/>
              <w:bottom w:w="80" w:type="dxa"/>
              <w:end w:w="120" w:type="dxa"/>
            </w:tcMar>
          </w:tcPr>
          <w:p>
            <w:r/>
            <w:r>
              <w:rPr>
                <w:b w:val="0"/>
                <w:i w:val="0"/>
                <w:sz w:val="20"/>
              </w:rPr>
              <w:t>-0.0333</w:t>
            </w:r>
          </w:p>
        </w:tc>
      </w:tr>
      <w:tr>
        <w:tc>
          <w:tcPr>
            <w:tcW w:type="dxa" w:w="1539"/>
            <w:shd w:fill="FFFFFF" w:val="clear"/>
            <w:tcMar>
              <w:top w:w="80" w:type="dxa"/>
              <w:start w:w="120" w:type="dxa"/>
              <w:bottom w:w="80" w:type="dxa"/>
              <w:end w:w="120" w:type="dxa"/>
            </w:tcMar>
          </w:tcPr>
          <w:p>
            <w:r/>
            <w:r>
              <w:rPr>
                <w:b w:val="0"/>
                <w:i w:val="0"/>
                <w:sz w:val="20"/>
              </w:rPr>
              <w:t>B</w:t>
            </w:r>
          </w:p>
        </w:tc>
        <w:tc>
          <w:tcPr>
            <w:tcW w:type="dxa" w:w="1539"/>
            <w:shd w:fill="FFFFFF" w:val="clear"/>
            <w:tcMar>
              <w:top w:w="80" w:type="dxa"/>
              <w:start w:w="120" w:type="dxa"/>
              <w:bottom w:w="80" w:type="dxa"/>
              <w:end w:w="120" w:type="dxa"/>
            </w:tcMar>
          </w:tcPr>
          <w:p>
            <w:r/>
            <w:r>
              <w:rPr>
                <w:b w:val="0"/>
                <w:i w:val="0"/>
                <w:sz w:val="20"/>
              </w:rPr>
              <w:t>1</w:t>
            </w:r>
          </w:p>
        </w:tc>
        <w:tc>
          <w:tcPr>
            <w:tcW w:type="dxa" w:w="1539"/>
            <w:shd w:fill="FFFFFF" w:val="clear"/>
            <w:tcMar>
              <w:top w:w="80" w:type="dxa"/>
              <w:start w:w="120" w:type="dxa"/>
              <w:bottom w:w="80" w:type="dxa"/>
              <w:end w:w="120" w:type="dxa"/>
            </w:tcMar>
          </w:tcPr>
          <w:p>
            <w:r/>
            <w:r>
              <w:rPr>
                <w:b w:val="0"/>
                <w:i w:val="0"/>
                <w:sz w:val="20"/>
              </w:rPr>
              <w:t>5</w:t>
            </w:r>
          </w:p>
        </w:tc>
        <w:tc>
          <w:tcPr>
            <w:tcW w:type="dxa" w:w="1539"/>
            <w:shd w:fill="FFFFFF" w:val="clear"/>
            <w:tcMar>
              <w:top w:w="80" w:type="dxa"/>
              <w:start w:w="120" w:type="dxa"/>
              <w:bottom w:w="80" w:type="dxa"/>
              <w:end w:w="120" w:type="dxa"/>
            </w:tcMar>
          </w:tcPr>
          <w:p>
            <w:r/>
            <w:r>
              <w:rPr>
                <w:b w:val="0"/>
                <w:i w:val="0"/>
                <w:sz w:val="20"/>
              </w:rPr>
              <w:t>0.6333</w:t>
            </w:r>
          </w:p>
        </w:tc>
        <w:tc>
          <w:tcPr>
            <w:tcW w:type="dxa" w:w="1539"/>
            <w:shd w:fill="FFFFFF" w:val="clear"/>
            <w:tcMar>
              <w:top w:w="80" w:type="dxa"/>
              <w:start w:w="120" w:type="dxa"/>
              <w:bottom w:w="80" w:type="dxa"/>
              <w:end w:w="120" w:type="dxa"/>
            </w:tcMar>
          </w:tcPr>
          <w:p>
            <w:r/>
            <w:r>
              <w:rPr>
                <w:b w:val="0"/>
                <w:i w:val="0"/>
                <w:sz w:val="20"/>
              </w:rPr>
              <w:t>60.0</w:t>
            </w:r>
          </w:p>
        </w:tc>
        <w:tc>
          <w:tcPr>
            <w:tcW w:type="dxa" w:w="1539"/>
            <w:shd w:fill="FFFFFF" w:val="clear"/>
            <w:tcMar>
              <w:top w:w="80" w:type="dxa"/>
              <w:start w:w="120" w:type="dxa"/>
              <w:bottom w:w="80" w:type="dxa"/>
              <w:end w:w="120" w:type="dxa"/>
            </w:tcMar>
          </w:tcPr>
          <w:p>
            <w:r/>
            <w:r>
              <w:rPr>
                <w:b w:val="0"/>
                <w:i w:val="0"/>
                <w:sz w:val="20"/>
              </w:rPr>
              <w:t>0.0333</w:t>
            </w:r>
          </w:p>
        </w:tc>
      </w:tr>
      <w:tr>
        <w:tc>
          <w:tcPr>
            <w:tcW w:type="dxa" w:w="1539"/>
            <w:shd w:fill="E6F0F8" w:val="clear"/>
            <w:tcMar>
              <w:top w:w="80" w:type="dxa"/>
              <w:start w:w="120" w:type="dxa"/>
              <w:bottom w:w="80" w:type="dxa"/>
              <w:end w:w="120" w:type="dxa"/>
            </w:tcMar>
          </w:tcPr>
          <w:p>
            <w:r/>
            <w:r>
              <w:rPr>
                <w:b w:val="0"/>
                <w:i w:val="0"/>
                <w:sz w:val="20"/>
              </w:rPr>
              <w:t>B</w:t>
            </w:r>
          </w:p>
        </w:tc>
        <w:tc>
          <w:tcPr>
            <w:tcW w:type="dxa" w:w="1539"/>
            <w:shd w:fill="E6F0F8" w:val="clear"/>
            <w:tcMar>
              <w:top w:w="80" w:type="dxa"/>
              <w:start w:w="120" w:type="dxa"/>
              <w:bottom w:w="80" w:type="dxa"/>
              <w:end w:w="120" w:type="dxa"/>
            </w:tcMar>
          </w:tcPr>
          <w:p>
            <w:r/>
            <w:r>
              <w:rPr>
                <w:b w:val="0"/>
                <w:i w:val="0"/>
                <w:sz w:val="20"/>
              </w:rPr>
              <w:t>2</w:t>
            </w:r>
          </w:p>
        </w:tc>
        <w:tc>
          <w:tcPr>
            <w:tcW w:type="dxa" w:w="1539"/>
            <w:shd w:fill="E6F0F8" w:val="clear"/>
            <w:tcMar>
              <w:top w:w="80" w:type="dxa"/>
              <w:start w:w="120" w:type="dxa"/>
              <w:bottom w:w="80" w:type="dxa"/>
              <w:end w:w="120" w:type="dxa"/>
            </w:tcMar>
          </w:tcPr>
          <w:p>
            <w:r/>
            <w:r>
              <w:rPr>
                <w:b w:val="0"/>
                <w:i w:val="0"/>
                <w:sz w:val="20"/>
              </w:rPr>
              <w:t>5</w:t>
            </w:r>
          </w:p>
        </w:tc>
        <w:tc>
          <w:tcPr>
            <w:tcW w:type="dxa" w:w="1539"/>
            <w:shd w:fill="E6F0F8" w:val="clear"/>
            <w:tcMar>
              <w:top w:w="80" w:type="dxa"/>
              <w:start w:w="120" w:type="dxa"/>
              <w:bottom w:w="80" w:type="dxa"/>
              <w:end w:w="120" w:type="dxa"/>
            </w:tcMar>
          </w:tcPr>
          <w:p>
            <w:r/>
            <w:r>
              <w:rPr>
                <w:b w:val="0"/>
                <w:i w:val="0"/>
                <w:sz w:val="20"/>
              </w:rPr>
              <w:t>0.6333</w:t>
            </w:r>
          </w:p>
        </w:tc>
        <w:tc>
          <w:tcPr>
            <w:tcW w:type="dxa" w:w="1539"/>
            <w:shd w:fill="E6F0F8" w:val="clear"/>
            <w:tcMar>
              <w:top w:w="80" w:type="dxa"/>
              <w:start w:w="120" w:type="dxa"/>
              <w:bottom w:w="80" w:type="dxa"/>
              <w:end w:w="120" w:type="dxa"/>
            </w:tcMar>
          </w:tcPr>
          <w:p>
            <w:r/>
            <w:r>
              <w:rPr>
                <w:b w:val="0"/>
                <w:i w:val="0"/>
                <w:sz w:val="20"/>
              </w:rPr>
              <w:t>60.0</w:t>
            </w:r>
          </w:p>
        </w:tc>
        <w:tc>
          <w:tcPr>
            <w:tcW w:type="dxa" w:w="1539"/>
            <w:shd w:fill="E6F0F8" w:val="clear"/>
            <w:tcMar>
              <w:top w:w="80" w:type="dxa"/>
              <w:start w:w="120" w:type="dxa"/>
              <w:bottom w:w="80" w:type="dxa"/>
              <w:end w:w="120" w:type="dxa"/>
            </w:tcMar>
          </w:tcPr>
          <w:p>
            <w:r/>
            <w:r>
              <w:rPr>
                <w:b w:val="0"/>
                <w:i w:val="0"/>
                <w:sz w:val="20"/>
              </w:rPr>
              <w:t>0.0333</w:t>
            </w:r>
          </w:p>
        </w:tc>
      </w:tr>
      <w:tr>
        <w:tc>
          <w:tcPr>
            <w:tcW w:type="dxa" w:w="1539"/>
            <w:shd w:fill="FFFFFF" w:val="clear"/>
            <w:tcMar>
              <w:top w:w="80" w:type="dxa"/>
              <w:start w:w="120" w:type="dxa"/>
              <w:bottom w:w="80" w:type="dxa"/>
              <w:end w:w="120" w:type="dxa"/>
            </w:tcMar>
          </w:tcPr>
          <w:p>
            <w:r/>
            <w:r>
              <w:rPr>
                <w:b w:val="0"/>
                <w:i w:val="0"/>
                <w:sz w:val="20"/>
              </w:rPr>
              <w:t>B</w:t>
            </w:r>
          </w:p>
        </w:tc>
        <w:tc>
          <w:tcPr>
            <w:tcW w:type="dxa" w:w="1539"/>
            <w:shd w:fill="FFFFFF" w:val="clear"/>
            <w:tcMar>
              <w:top w:w="80" w:type="dxa"/>
              <w:start w:w="120" w:type="dxa"/>
              <w:bottom w:w="80" w:type="dxa"/>
              <w:end w:w="120" w:type="dxa"/>
            </w:tcMar>
          </w:tcPr>
          <w:p>
            <w:r/>
            <w:r>
              <w:rPr>
                <w:b w:val="0"/>
                <w:i w:val="0"/>
                <w:sz w:val="20"/>
              </w:rPr>
              <w:t>3</w:t>
            </w:r>
          </w:p>
        </w:tc>
        <w:tc>
          <w:tcPr>
            <w:tcW w:type="dxa" w:w="1539"/>
            <w:shd w:fill="FFFFFF" w:val="clear"/>
            <w:tcMar>
              <w:top w:w="80" w:type="dxa"/>
              <w:start w:w="120" w:type="dxa"/>
              <w:bottom w:w="80" w:type="dxa"/>
              <w:end w:w="120" w:type="dxa"/>
            </w:tcMar>
          </w:tcPr>
          <w:p>
            <w:r/>
            <w:r>
              <w:rPr>
                <w:b w:val="0"/>
                <w:i w:val="0"/>
                <w:sz w:val="20"/>
              </w:rPr>
              <w:t>5</w:t>
            </w:r>
          </w:p>
        </w:tc>
        <w:tc>
          <w:tcPr>
            <w:tcW w:type="dxa" w:w="1539"/>
            <w:shd w:fill="FFFFFF" w:val="clear"/>
            <w:tcMar>
              <w:top w:w="80" w:type="dxa"/>
              <w:start w:w="120" w:type="dxa"/>
              <w:bottom w:w="80" w:type="dxa"/>
              <w:end w:w="120" w:type="dxa"/>
            </w:tcMar>
          </w:tcPr>
          <w:p>
            <w:r/>
            <w:r>
              <w:rPr>
                <w:b w:val="0"/>
                <w:i w:val="0"/>
                <w:sz w:val="20"/>
              </w:rPr>
              <w:t>0.6</w:t>
            </w:r>
          </w:p>
        </w:tc>
        <w:tc>
          <w:tcPr>
            <w:tcW w:type="dxa" w:w="1539"/>
            <w:shd w:fill="FFFFFF" w:val="clear"/>
            <w:tcMar>
              <w:top w:w="80" w:type="dxa"/>
              <w:start w:w="120" w:type="dxa"/>
              <w:bottom w:w="80" w:type="dxa"/>
              <w:end w:w="120" w:type="dxa"/>
            </w:tcMar>
          </w:tcPr>
          <w:p>
            <w:r/>
            <w:r>
              <w:rPr>
                <w:b w:val="0"/>
                <w:i w:val="0"/>
                <w:sz w:val="20"/>
              </w:rPr>
              <w:t>60.0</w:t>
            </w:r>
          </w:p>
        </w:tc>
        <w:tc>
          <w:tcPr>
            <w:tcW w:type="dxa" w:w="1539"/>
            <w:shd w:fill="FFFFFF" w:val="clear"/>
            <w:tcMar>
              <w:top w:w="80" w:type="dxa"/>
              <w:start w:w="120" w:type="dxa"/>
              <w:bottom w:w="80" w:type="dxa"/>
              <w:end w:w="120" w:type="dxa"/>
            </w:tcMar>
          </w:tcPr>
          <w:p>
            <w:r/>
            <w:r>
              <w:rPr>
                <w:b w:val="0"/>
                <w:i w:val="0"/>
                <w:sz w:val="20"/>
              </w:rPr>
              <w:t>0.0</w:t>
            </w:r>
          </w:p>
        </w:tc>
      </w:tr>
      <w:tr>
        <w:tc>
          <w:tcPr>
            <w:tcW w:type="dxa" w:w="1539"/>
            <w:shd w:fill="E6F0F8" w:val="clear"/>
            <w:tcMar>
              <w:top w:w="80" w:type="dxa"/>
              <w:start w:w="120" w:type="dxa"/>
              <w:bottom w:w="80" w:type="dxa"/>
              <w:end w:w="120" w:type="dxa"/>
            </w:tcMar>
          </w:tcPr>
          <w:p>
            <w:r/>
            <w:r>
              <w:rPr>
                <w:b w:val="0"/>
                <w:i w:val="0"/>
                <w:sz w:val="20"/>
              </w:rPr>
              <w:t>B</w:t>
            </w:r>
          </w:p>
        </w:tc>
        <w:tc>
          <w:tcPr>
            <w:tcW w:type="dxa" w:w="1539"/>
            <w:shd w:fill="E6F0F8" w:val="clear"/>
            <w:tcMar>
              <w:top w:w="80" w:type="dxa"/>
              <w:start w:w="120" w:type="dxa"/>
              <w:bottom w:w="80" w:type="dxa"/>
              <w:end w:w="120" w:type="dxa"/>
            </w:tcMar>
          </w:tcPr>
          <w:p>
            <w:r/>
            <w:r>
              <w:rPr>
                <w:b w:val="0"/>
                <w:i w:val="0"/>
                <w:sz w:val="20"/>
              </w:rPr>
              <w:t>4</w:t>
            </w:r>
          </w:p>
        </w:tc>
        <w:tc>
          <w:tcPr>
            <w:tcW w:type="dxa" w:w="1539"/>
            <w:shd w:fill="E6F0F8" w:val="clear"/>
            <w:tcMar>
              <w:top w:w="80" w:type="dxa"/>
              <w:start w:w="120" w:type="dxa"/>
              <w:bottom w:w="80" w:type="dxa"/>
              <w:end w:w="120" w:type="dxa"/>
            </w:tcMar>
          </w:tcPr>
          <w:p>
            <w:r/>
            <w:r>
              <w:rPr>
                <w:b w:val="0"/>
                <w:i w:val="0"/>
                <w:sz w:val="20"/>
              </w:rPr>
              <w:t>5</w:t>
            </w:r>
          </w:p>
        </w:tc>
        <w:tc>
          <w:tcPr>
            <w:tcW w:type="dxa" w:w="1539"/>
            <w:shd w:fill="E6F0F8" w:val="clear"/>
            <w:tcMar>
              <w:top w:w="80" w:type="dxa"/>
              <w:start w:w="120" w:type="dxa"/>
              <w:bottom w:w="80" w:type="dxa"/>
              <w:end w:w="120" w:type="dxa"/>
            </w:tcMar>
          </w:tcPr>
          <w:p>
            <w:r/>
            <w:r>
              <w:rPr>
                <w:b w:val="0"/>
                <w:i w:val="0"/>
                <w:sz w:val="20"/>
              </w:rPr>
              <w:t>0.5667</w:t>
            </w:r>
          </w:p>
        </w:tc>
        <w:tc>
          <w:tcPr>
            <w:tcW w:type="dxa" w:w="1539"/>
            <w:shd w:fill="E6F0F8" w:val="clear"/>
            <w:tcMar>
              <w:top w:w="80" w:type="dxa"/>
              <w:start w:w="120" w:type="dxa"/>
              <w:bottom w:w="80" w:type="dxa"/>
              <w:end w:w="120" w:type="dxa"/>
            </w:tcMar>
          </w:tcPr>
          <w:p>
            <w:r/>
            <w:r>
              <w:rPr>
                <w:b w:val="0"/>
                <w:i w:val="0"/>
                <w:sz w:val="20"/>
              </w:rPr>
              <w:t>100.0</w:t>
            </w:r>
          </w:p>
        </w:tc>
        <w:tc>
          <w:tcPr>
            <w:tcW w:type="dxa" w:w="1539"/>
            <w:shd w:fill="E6F0F8" w:val="clear"/>
            <w:tcMar>
              <w:top w:w="80" w:type="dxa"/>
              <w:start w:w="120" w:type="dxa"/>
              <w:bottom w:w="80" w:type="dxa"/>
              <w:end w:w="120" w:type="dxa"/>
            </w:tcMar>
          </w:tcPr>
          <w:p>
            <w:r/>
            <w:r>
              <w:rPr>
                <w:b w:val="0"/>
                <w:i w:val="0"/>
                <w:sz w:val="20"/>
              </w:rPr>
              <w:t>-0.4333</w:t>
            </w:r>
          </w:p>
        </w:tc>
      </w:tr>
      <w:tr>
        <w:tc>
          <w:tcPr>
            <w:tcW w:type="dxa" w:w="1539"/>
            <w:shd w:fill="FFFFFF" w:val="clear"/>
            <w:tcMar>
              <w:top w:w="80" w:type="dxa"/>
              <w:start w:w="120" w:type="dxa"/>
              <w:bottom w:w="80" w:type="dxa"/>
              <w:end w:w="120" w:type="dxa"/>
            </w:tcMar>
          </w:tcPr>
          <w:p>
            <w:r/>
            <w:r>
              <w:rPr>
                <w:b w:val="0"/>
                <w:i w:val="0"/>
                <w:sz w:val="20"/>
              </w:rPr>
              <w:t>B</w:t>
            </w:r>
          </w:p>
        </w:tc>
        <w:tc>
          <w:tcPr>
            <w:tcW w:type="dxa" w:w="1539"/>
            <w:shd w:fill="FFFFFF" w:val="clear"/>
            <w:tcMar>
              <w:top w:w="80" w:type="dxa"/>
              <w:start w:w="120" w:type="dxa"/>
              <w:bottom w:w="80" w:type="dxa"/>
              <w:end w:w="120" w:type="dxa"/>
            </w:tcMar>
          </w:tcPr>
          <w:p>
            <w:r/>
            <w:r>
              <w:rPr>
                <w:b w:val="0"/>
                <w:i w:val="0"/>
                <w:sz w:val="20"/>
              </w:rPr>
              <w:t>5</w:t>
            </w:r>
          </w:p>
        </w:tc>
        <w:tc>
          <w:tcPr>
            <w:tcW w:type="dxa" w:w="1539"/>
            <w:shd w:fill="FFFFFF" w:val="clear"/>
            <w:tcMar>
              <w:top w:w="80" w:type="dxa"/>
              <w:start w:w="120" w:type="dxa"/>
              <w:bottom w:w="80" w:type="dxa"/>
              <w:end w:w="120" w:type="dxa"/>
            </w:tcMar>
          </w:tcPr>
          <w:p>
            <w:r/>
            <w:r>
              <w:rPr>
                <w:b w:val="0"/>
                <w:i w:val="0"/>
                <w:sz w:val="20"/>
              </w:rPr>
              <w:t>5</w:t>
            </w:r>
          </w:p>
        </w:tc>
        <w:tc>
          <w:tcPr>
            <w:tcW w:type="dxa" w:w="1539"/>
            <w:shd w:fill="FFFFFF" w:val="clear"/>
            <w:tcMar>
              <w:top w:w="80" w:type="dxa"/>
              <w:start w:w="120" w:type="dxa"/>
              <w:bottom w:w="80" w:type="dxa"/>
              <w:end w:w="120" w:type="dxa"/>
            </w:tcMar>
          </w:tcPr>
          <w:p>
            <w:r/>
            <w:r>
              <w:rPr>
                <w:b w:val="0"/>
                <w:i w:val="0"/>
                <w:sz w:val="20"/>
              </w:rPr>
              <w:t>0.6</w:t>
            </w:r>
          </w:p>
        </w:tc>
        <w:tc>
          <w:tcPr>
            <w:tcW w:type="dxa" w:w="1539"/>
            <w:shd w:fill="FFFFFF" w:val="clear"/>
            <w:tcMar>
              <w:top w:w="80" w:type="dxa"/>
              <w:start w:w="120" w:type="dxa"/>
              <w:bottom w:w="80" w:type="dxa"/>
              <w:end w:w="120" w:type="dxa"/>
            </w:tcMar>
          </w:tcPr>
          <w:p>
            <w:r/>
            <w:r>
              <w:rPr>
                <w:b w:val="0"/>
                <w:i w:val="0"/>
                <w:sz w:val="20"/>
              </w:rPr>
              <w:t>80.0</w:t>
            </w:r>
          </w:p>
        </w:tc>
        <w:tc>
          <w:tcPr>
            <w:tcW w:type="dxa" w:w="1539"/>
            <w:shd w:fill="FFFFFF" w:val="clear"/>
            <w:tcMar>
              <w:top w:w="80" w:type="dxa"/>
              <w:start w:w="120" w:type="dxa"/>
              <w:bottom w:w="80" w:type="dxa"/>
              <w:end w:w="120" w:type="dxa"/>
            </w:tcMar>
          </w:tcPr>
          <w:p>
            <w:r/>
            <w:r>
              <w:rPr>
                <w:b w:val="0"/>
                <w:i w:val="0"/>
                <w:sz w:val="20"/>
              </w:rPr>
              <w:t>-0.2</w:t>
            </w:r>
          </w:p>
        </w:tc>
      </w:tr>
      <w:tr>
        <w:tc>
          <w:tcPr>
            <w:tcW w:type="dxa" w:w="1539"/>
            <w:shd w:fill="E6F0F8" w:val="clear"/>
            <w:tcMar>
              <w:top w:w="80" w:type="dxa"/>
              <w:start w:w="120" w:type="dxa"/>
              <w:bottom w:w="80" w:type="dxa"/>
              <w:end w:w="120" w:type="dxa"/>
            </w:tcMar>
          </w:tcPr>
          <w:p>
            <w:r/>
            <w:r>
              <w:rPr>
                <w:b w:val="0"/>
                <w:i w:val="0"/>
                <w:sz w:val="20"/>
              </w:rPr>
              <w:t>B</w:t>
            </w:r>
          </w:p>
        </w:tc>
        <w:tc>
          <w:tcPr>
            <w:tcW w:type="dxa" w:w="1539"/>
            <w:shd w:fill="E6F0F8" w:val="clear"/>
            <w:tcMar>
              <w:top w:w="80" w:type="dxa"/>
              <w:start w:w="120" w:type="dxa"/>
              <w:bottom w:w="80" w:type="dxa"/>
              <w:end w:w="120" w:type="dxa"/>
            </w:tcMar>
          </w:tcPr>
          <w:p>
            <w:r/>
            <w:r>
              <w:rPr>
                <w:b w:val="0"/>
                <w:i w:val="0"/>
                <w:sz w:val="20"/>
              </w:rPr>
              <w:t>6</w:t>
            </w:r>
          </w:p>
        </w:tc>
        <w:tc>
          <w:tcPr>
            <w:tcW w:type="dxa" w:w="1539"/>
            <w:shd w:fill="E6F0F8" w:val="clear"/>
            <w:tcMar>
              <w:top w:w="80" w:type="dxa"/>
              <w:start w:w="120" w:type="dxa"/>
              <w:bottom w:w="80" w:type="dxa"/>
              <w:end w:w="120" w:type="dxa"/>
            </w:tcMar>
          </w:tcPr>
          <w:p>
            <w:r/>
            <w:r>
              <w:rPr>
                <w:b w:val="0"/>
                <w:i w:val="0"/>
                <w:sz w:val="20"/>
              </w:rPr>
              <w:t>5</w:t>
            </w:r>
          </w:p>
        </w:tc>
        <w:tc>
          <w:tcPr>
            <w:tcW w:type="dxa" w:w="1539"/>
            <w:shd w:fill="E6F0F8" w:val="clear"/>
            <w:tcMar>
              <w:top w:w="80" w:type="dxa"/>
              <w:start w:w="120" w:type="dxa"/>
              <w:bottom w:w="80" w:type="dxa"/>
              <w:end w:w="120" w:type="dxa"/>
            </w:tcMar>
          </w:tcPr>
          <w:p>
            <w:r/>
            <w:r>
              <w:rPr>
                <w:b w:val="0"/>
                <w:i w:val="0"/>
                <w:sz w:val="20"/>
              </w:rPr>
              <w:t>0.7667</w:t>
            </w:r>
          </w:p>
        </w:tc>
        <w:tc>
          <w:tcPr>
            <w:tcW w:type="dxa" w:w="1539"/>
            <w:shd w:fill="E6F0F8" w:val="clear"/>
            <w:tcMar>
              <w:top w:w="80" w:type="dxa"/>
              <w:start w:w="120" w:type="dxa"/>
              <w:bottom w:w="80" w:type="dxa"/>
              <w:end w:w="120" w:type="dxa"/>
            </w:tcMar>
          </w:tcPr>
          <w:p>
            <w:r/>
            <w:r>
              <w:rPr>
                <w:b w:val="0"/>
                <w:i w:val="0"/>
                <w:sz w:val="20"/>
              </w:rPr>
              <w:t>100.0</w:t>
            </w:r>
          </w:p>
        </w:tc>
        <w:tc>
          <w:tcPr>
            <w:tcW w:type="dxa" w:w="1539"/>
            <w:shd w:fill="E6F0F8" w:val="clear"/>
            <w:tcMar>
              <w:top w:w="80" w:type="dxa"/>
              <w:start w:w="120" w:type="dxa"/>
              <w:bottom w:w="80" w:type="dxa"/>
              <w:end w:w="120" w:type="dxa"/>
            </w:tcMar>
          </w:tcPr>
          <w:p>
            <w:r/>
            <w:r>
              <w:rPr>
                <w:b w:val="0"/>
                <w:i w:val="0"/>
                <w:sz w:val="20"/>
              </w:rPr>
              <w:t>-0.2333</w:t>
            </w:r>
          </w:p>
        </w:tc>
      </w:tr>
      <w:tr>
        <w:tc>
          <w:tcPr>
            <w:tcW w:type="dxa" w:w="1539"/>
            <w:shd w:fill="FFFFFF" w:val="clear"/>
            <w:tcMar>
              <w:top w:w="80" w:type="dxa"/>
              <w:start w:w="120" w:type="dxa"/>
              <w:bottom w:w="80" w:type="dxa"/>
              <w:end w:w="120" w:type="dxa"/>
            </w:tcMar>
          </w:tcPr>
          <w:p>
            <w:r/>
            <w:r>
              <w:rPr>
                <w:b w:val="0"/>
                <w:i w:val="0"/>
                <w:sz w:val="20"/>
              </w:rPr>
              <w:t>C</w:t>
            </w:r>
          </w:p>
        </w:tc>
        <w:tc>
          <w:tcPr>
            <w:tcW w:type="dxa" w:w="1539"/>
            <w:shd w:fill="FFFFFF" w:val="clear"/>
            <w:tcMar>
              <w:top w:w="80" w:type="dxa"/>
              <w:start w:w="120" w:type="dxa"/>
              <w:bottom w:w="80" w:type="dxa"/>
              <w:end w:w="120" w:type="dxa"/>
            </w:tcMar>
          </w:tcPr>
          <w:p>
            <w:r/>
            <w:r>
              <w:rPr>
                <w:b w:val="0"/>
                <w:i w:val="0"/>
                <w:sz w:val="20"/>
              </w:rPr>
              <w:t>1</w:t>
            </w:r>
          </w:p>
        </w:tc>
        <w:tc>
          <w:tcPr>
            <w:tcW w:type="dxa" w:w="1539"/>
            <w:shd w:fill="FFFFFF" w:val="clear"/>
            <w:tcMar>
              <w:top w:w="80" w:type="dxa"/>
              <w:start w:w="120" w:type="dxa"/>
              <w:bottom w:w="80" w:type="dxa"/>
              <w:end w:w="120" w:type="dxa"/>
            </w:tcMar>
          </w:tcPr>
          <w:p>
            <w:r/>
            <w:r>
              <w:rPr>
                <w:b w:val="0"/>
                <w:i w:val="0"/>
                <w:sz w:val="20"/>
              </w:rPr>
              <w:t>5</w:t>
            </w:r>
          </w:p>
        </w:tc>
        <w:tc>
          <w:tcPr>
            <w:tcW w:type="dxa" w:w="1539"/>
            <w:shd w:fill="FFFFFF" w:val="clear"/>
            <w:tcMar>
              <w:top w:w="80" w:type="dxa"/>
              <w:start w:w="120" w:type="dxa"/>
              <w:bottom w:w="80" w:type="dxa"/>
              <w:end w:w="120" w:type="dxa"/>
            </w:tcMar>
          </w:tcPr>
          <w:p>
            <w:r/>
            <w:r>
              <w:rPr>
                <w:b w:val="0"/>
                <w:i w:val="0"/>
                <w:sz w:val="20"/>
              </w:rPr>
              <w:t>0.9333</w:t>
            </w:r>
          </w:p>
        </w:tc>
        <w:tc>
          <w:tcPr>
            <w:tcW w:type="dxa" w:w="1539"/>
            <w:shd w:fill="FFFFFF" w:val="clear"/>
            <w:tcMar>
              <w:top w:w="80" w:type="dxa"/>
              <w:start w:w="120" w:type="dxa"/>
              <w:bottom w:w="80" w:type="dxa"/>
              <w:end w:w="120" w:type="dxa"/>
            </w:tcMar>
          </w:tcPr>
          <w:p>
            <w:r/>
            <w:r>
              <w:rPr>
                <w:b w:val="0"/>
                <w:i w:val="0"/>
                <w:sz w:val="20"/>
              </w:rPr>
              <w:t>40.0</w:t>
            </w:r>
          </w:p>
        </w:tc>
        <w:tc>
          <w:tcPr>
            <w:tcW w:type="dxa" w:w="1539"/>
            <w:shd w:fill="FFFFFF" w:val="clear"/>
            <w:tcMar>
              <w:top w:w="80" w:type="dxa"/>
              <w:start w:w="120" w:type="dxa"/>
              <w:bottom w:w="80" w:type="dxa"/>
              <w:end w:w="120" w:type="dxa"/>
            </w:tcMar>
          </w:tcPr>
          <w:p>
            <w:r/>
            <w:r>
              <w:rPr>
                <w:b w:val="0"/>
                <w:i w:val="0"/>
                <w:sz w:val="20"/>
              </w:rPr>
              <w:t>0.5333</w:t>
            </w:r>
          </w:p>
        </w:tc>
      </w:tr>
      <w:tr>
        <w:tc>
          <w:tcPr>
            <w:tcW w:type="dxa" w:w="1539"/>
            <w:shd w:fill="E6F0F8" w:val="clear"/>
            <w:tcMar>
              <w:top w:w="80" w:type="dxa"/>
              <w:start w:w="120" w:type="dxa"/>
              <w:bottom w:w="80" w:type="dxa"/>
              <w:end w:w="120" w:type="dxa"/>
            </w:tcMar>
          </w:tcPr>
          <w:p>
            <w:r/>
            <w:r>
              <w:rPr>
                <w:b w:val="0"/>
                <w:i w:val="0"/>
                <w:sz w:val="20"/>
              </w:rPr>
              <w:t>C</w:t>
            </w:r>
          </w:p>
        </w:tc>
        <w:tc>
          <w:tcPr>
            <w:tcW w:type="dxa" w:w="1539"/>
            <w:shd w:fill="E6F0F8" w:val="clear"/>
            <w:tcMar>
              <w:top w:w="80" w:type="dxa"/>
              <w:start w:w="120" w:type="dxa"/>
              <w:bottom w:w="80" w:type="dxa"/>
              <w:end w:w="120" w:type="dxa"/>
            </w:tcMar>
          </w:tcPr>
          <w:p>
            <w:r/>
            <w:r>
              <w:rPr>
                <w:b w:val="0"/>
                <w:i w:val="0"/>
                <w:sz w:val="20"/>
              </w:rPr>
              <w:t>2</w:t>
            </w:r>
          </w:p>
        </w:tc>
        <w:tc>
          <w:tcPr>
            <w:tcW w:type="dxa" w:w="1539"/>
            <w:shd w:fill="E6F0F8" w:val="clear"/>
            <w:tcMar>
              <w:top w:w="80" w:type="dxa"/>
              <w:start w:w="120" w:type="dxa"/>
              <w:bottom w:w="80" w:type="dxa"/>
              <w:end w:w="120" w:type="dxa"/>
            </w:tcMar>
          </w:tcPr>
          <w:p>
            <w:r/>
            <w:r>
              <w:rPr>
                <w:b w:val="0"/>
                <w:i w:val="0"/>
                <w:sz w:val="20"/>
              </w:rPr>
              <w:t>5</w:t>
            </w:r>
          </w:p>
        </w:tc>
        <w:tc>
          <w:tcPr>
            <w:tcW w:type="dxa" w:w="1539"/>
            <w:shd w:fill="E6F0F8" w:val="clear"/>
            <w:tcMar>
              <w:top w:w="80" w:type="dxa"/>
              <w:start w:w="120" w:type="dxa"/>
              <w:bottom w:w="80" w:type="dxa"/>
              <w:end w:w="120" w:type="dxa"/>
            </w:tcMar>
          </w:tcPr>
          <w:p>
            <w:r/>
            <w:r>
              <w:rPr>
                <w:b w:val="0"/>
                <w:i w:val="0"/>
                <w:sz w:val="20"/>
              </w:rPr>
              <w:t>0.8333</w:t>
            </w:r>
          </w:p>
        </w:tc>
        <w:tc>
          <w:tcPr>
            <w:tcW w:type="dxa" w:w="1539"/>
            <w:shd w:fill="E6F0F8" w:val="clear"/>
            <w:tcMar>
              <w:top w:w="80" w:type="dxa"/>
              <w:start w:w="120" w:type="dxa"/>
              <w:bottom w:w="80" w:type="dxa"/>
              <w:end w:w="120" w:type="dxa"/>
            </w:tcMar>
          </w:tcPr>
          <w:p>
            <w:r/>
            <w:r>
              <w:rPr>
                <w:b w:val="0"/>
                <w:i w:val="0"/>
                <w:sz w:val="20"/>
              </w:rPr>
              <w:t>100.0</w:t>
            </w:r>
          </w:p>
        </w:tc>
        <w:tc>
          <w:tcPr>
            <w:tcW w:type="dxa" w:w="1539"/>
            <w:shd w:fill="E6F0F8" w:val="clear"/>
            <w:tcMar>
              <w:top w:w="80" w:type="dxa"/>
              <w:start w:w="120" w:type="dxa"/>
              <w:bottom w:w="80" w:type="dxa"/>
              <w:end w:w="120" w:type="dxa"/>
            </w:tcMar>
          </w:tcPr>
          <w:p>
            <w:r/>
            <w:r>
              <w:rPr>
                <w:b w:val="0"/>
                <w:i w:val="0"/>
                <w:sz w:val="20"/>
              </w:rPr>
              <w:t>-0.1667</w:t>
            </w:r>
          </w:p>
        </w:tc>
      </w:tr>
      <w:tr>
        <w:tc>
          <w:tcPr>
            <w:tcW w:type="dxa" w:w="1539"/>
            <w:shd w:fill="FFFFFF" w:val="clear"/>
            <w:tcMar>
              <w:top w:w="80" w:type="dxa"/>
              <w:start w:w="120" w:type="dxa"/>
              <w:bottom w:w="80" w:type="dxa"/>
              <w:end w:w="120" w:type="dxa"/>
            </w:tcMar>
          </w:tcPr>
          <w:p>
            <w:r/>
            <w:r>
              <w:rPr>
                <w:b w:val="0"/>
                <w:i w:val="0"/>
                <w:sz w:val="20"/>
              </w:rPr>
              <w:t>C</w:t>
            </w:r>
          </w:p>
        </w:tc>
        <w:tc>
          <w:tcPr>
            <w:tcW w:type="dxa" w:w="1539"/>
            <w:shd w:fill="FFFFFF" w:val="clear"/>
            <w:tcMar>
              <w:top w:w="80" w:type="dxa"/>
              <w:start w:w="120" w:type="dxa"/>
              <w:bottom w:w="80" w:type="dxa"/>
              <w:end w:w="120" w:type="dxa"/>
            </w:tcMar>
          </w:tcPr>
          <w:p>
            <w:r/>
            <w:r>
              <w:rPr>
                <w:b w:val="0"/>
                <w:i w:val="0"/>
                <w:sz w:val="20"/>
              </w:rPr>
              <w:t>3</w:t>
            </w:r>
          </w:p>
        </w:tc>
        <w:tc>
          <w:tcPr>
            <w:tcW w:type="dxa" w:w="1539"/>
            <w:shd w:fill="FFFFFF" w:val="clear"/>
            <w:tcMar>
              <w:top w:w="80" w:type="dxa"/>
              <w:start w:w="120" w:type="dxa"/>
              <w:bottom w:w="80" w:type="dxa"/>
              <w:end w:w="120" w:type="dxa"/>
            </w:tcMar>
          </w:tcPr>
          <w:p>
            <w:r/>
            <w:r>
              <w:rPr>
                <w:b w:val="0"/>
                <w:i w:val="0"/>
                <w:sz w:val="20"/>
              </w:rPr>
              <w:t>5</w:t>
            </w:r>
          </w:p>
        </w:tc>
        <w:tc>
          <w:tcPr>
            <w:tcW w:type="dxa" w:w="1539"/>
            <w:shd w:fill="FFFFFF" w:val="clear"/>
            <w:tcMar>
              <w:top w:w="80" w:type="dxa"/>
              <w:start w:w="120" w:type="dxa"/>
              <w:bottom w:w="80" w:type="dxa"/>
              <w:end w:w="120" w:type="dxa"/>
            </w:tcMar>
          </w:tcPr>
          <w:p>
            <w:r/>
            <w:r>
              <w:rPr>
                <w:b w:val="0"/>
                <w:i w:val="0"/>
                <w:sz w:val="20"/>
              </w:rPr>
              <w:t>0.8667</w:t>
            </w:r>
          </w:p>
        </w:tc>
        <w:tc>
          <w:tcPr>
            <w:tcW w:type="dxa" w:w="1539"/>
            <w:shd w:fill="FFFFFF" w:val="clear"/>
            <w:tcMar>
              <w:top w:w="80" w:type="dxa"/>
              <w:start w:w="120" w:type="dxa"/>
              <w:bottom w:w="80" w:type="dxa"/>
              <w:end w:w="120" w:type="dxa"/>
            </w:tcMar>
          </w:tcPr>
          <w:p>
            <w:r/>
            <w:r>
              <w:rPr>
                <w:b w:val="0"/>
                <w:i w:val="0"/>
                <w:sz w:val="20"/>
              </w:rPr>
              <w:t>60.0</w:t>
            </w:r>
          </w:p>
        </w:tc>
        <w:tc>
          <w:tcPr>
            <w:tcW w:type="dxa" w:w="1539"/>
            <w:shd w:fill="FFFFFF" w:val="clear"/>
            <w:tcMar>
              <w:top w:w="80" w:type="dxa"/>
              <w:start w:w="120" w:type="dxa"/>
              <w:bottom w:w="80" w:type="dxa"/>
              <w:end w:w="120" w:type="dxa"/>
            </w:tcMar>
          </w:tcPr>
          <w:p>
            <w:r/>
            <w:r>
              <w:rPr>
                <w:b w:val="0"/>
                <w:i w:val="0"/>
                <w:sz w:val="20"/>
              </w:rPr>
              <w:t>0.2667</w:t>
            </w:r>
          </w:p>
        </w:tc>
      </w:tr>
      <w:tr>
        <w:tc>
          <w:tcPr>
            <w:tcW w:type="dxa" w:w="1539"/>
            <w:shd w:fill="E6F0F8" w:val="clear"/>
            <w:tcMar>
              <w:top w:w="80" w:type="dxa"/>
              <w:start w:w="120" w:type="dxa"/>
              <w:bottom w:w="80" w:type="dxa"/>
              <w:end w:w="120" w:type="dxa"/>
            </w:tcMar>
          </w:tcPr>
          <w:p>
            <w:r/>
            <w:r>
              <w:rPr>
                <w:b w:val="0"/>
                <w:i w:val="0"/>
                <w:sz w:val="20"/>
              </w:rPr>
              <w:t>C</w:t>
            </w:r>
          </w:p>
        </w:tc>
        <w:tc>
          <w:tcPr>
            <w:tcW w:type="dxa" w:w="1539"/>
            <w:shd w:fill="E6F0F8" w:val="clear"/>
            <w:tcMar>
              <w:top w:w="80" w:type="dxa"/>
              <w:start w:w="120" w:type="dxa"/>
              <w:bottom w:w="80" w:type="dxa"/>
              <w:end w:w="120" w:type="dxa"/>
            </w:tcMar>
          </w:tcPr>
          <w:p>
            <w:r/>
            <w:r>
              <w:rPr>
                <w:b w:val="0"/>
                <w:i w:val="0"/>
                <w:sz w:val="20"/>
              </w:rPr>
              <w:t>4</w:t>
            </w:r>
          </w:p>
        </w:tc>
        <w:tc>
          <w:tcPr>
            <w:tcW w:type="dxa" w:w="1539"/>
            <w:shd w:fill="E6F0F8" w:val="clear"/>
            <w:tcMar>
              <w:top w:w="80" w:type="dxa"/>
              <w:start w:w="120" w:type="dxa"/>
              <w:bottom w:w="80" w:type="dxa"/>
              <w:end w:w="120" w:type="dxa"/>
            </w:tcMar>
          </w:tcPr>
          <w:p>
            <w:r/>
            <w:r>
              <w:rPr>
                <w:b w:val="0"/>
                <w:i w:val="0"/>
                <w:sz w:val="20"/>
              </w:rPr>
              <w:t>5</w:t>
            </w:r>
          </w:p>
        </w:tc>
        <w:tc>
          <w:tcPr>
            <w:tcW w:type="dxa" w:w="1539"/>
            <w:shd w:fill="E6F0F8" w:val="clear"/>
            <w:tcMar>
              <w:top w:w="80" w:type="dxa"/>
              <w:start w:w="120" w:type="dxa"/>
              <w:bottom w:w="80" w:type="dxa"/>
              <w:end w:w="120" w:type="dxa"/>
            </w:tcMar>
          </w:tcPr>
          <w:p>
            <w:r/>
            <w:r>
              <w:rPr>
                <w:b w:val="0"/>
                <w:i w:val="0"/>
                <w:sz w:val="20"/>
              </w:rPr>
              <w:t>0.8</w:t>
            </w:r>
          </w:p>
        </w:tc>
        <w:tc>
          <w:tcPr>
            <w:tcW w:type="dxa" w:w="1539"/>
            <w:shd w:fill="E6F0F8" w:val="clear"/>
            <w:tcMar>
              <w:top w:w="80" w:type="dxa"/>
              <w:start w:w="120" w:type="dxa"/>
              <w:bottom w:w="80" w:type="dxa"/>
              <w:end w:w="120" w:type="dxa"/>
            </w:tcMar>
          </w:tcPr>
          <w:p>
            <w:r/>
            <w:r>
              <w:rPr>
                <w:b w:val="0"/>
                <w:i w:val="0"/>
                <w:sz w:val="20"/>
              </w:rPr>
              <w:t>80.0</w:t>
            </w:r>
          </w:p>
        </w:tc>
        <w:tc>
          <w:tcPr>
            <w:tcW w:type="dxa" w:w="1539"/>
            <w:shd w:fill="E6F0F8" w:val="clear"/>
            <w:tcMar>
              <w:top w:w="80" w:type="dxa"/>
              <w:start w:w="120" w:type="dxa"/>
              <w:bottom w:w="80" w:type="dxa"/>
              <w:end w:w="120" w:type="dxa"/>
            </w:tcMar>
          </w:tcPr>
          <w:p>
            <w:r/>
            <w:r>
              <w:rPr>
                <w:b w:val="0"/>
                <w:i w:val="0"/>
                <w:sz w:val="20"/>
              </w:rPr>
              <w:t>0.0</w:t>
            </w:r>
          </w:p>
        </w:tc>
      </w:tr>
      <w:tr>
        <w:tc>
          <w:tcPr>
            <w:tcW w:type="dxa" w:w="1539"/>
            <w:shd w:fill="FFFFFF" w:val="clear"/>
            <w:tcMar>
              <w:top w:w="80" w:type="dxa"/>
              <w:start w:w="120" w:type="dxa"/>
              <w:bottom w:w="80" w:type="dxa"/>
              <w:end w:w="120" w:type="dxa"/>
            </w:tcMar>
          </w:tcPr>
          <w:p>
            <w:r/>
            <w:r>
              <w:rPr>
                <w:b w:val="0"/>
                <w:i w:val="0"/>
                <w:sz w:val="20"/>
              </w:rPr>
              <w:t>C</w:t>
            </w:r>
          </w:p>
        </w:tc>
        <w:tc>
          <w:tcPr>
            <w:tcW w:type="dxa" w:w="1539"/>
            <w:shd w:fill="FFFFFF" w:val="clear"/>
            <w:tcMar>
              <w:top w:w="80" w:type="dxa"/>
              <w:start w:w="120" w:type="dxa"/>
              <w:bottom w:w="80" w:type="dxa"/>
              <w:end w:w="120" w:type="dxa"/>
            </w:tcMar>
          </w:tcPr>
          <w:p>
            <w:r/>
            <w:r>
              <w:rPr>
                <w:b w:val="0"/>
                <w:i w:val="0"/>
                <w:sz w:val="20"/>
              </w:rPr>
              <w:t>5</w:t>
            </w:r>
          </w:p>
        </w:tc>
        <w:tc>
          <w:tcPr>
            <w:tcW w:type="dxa" w:w="1539"/>
            <w:shd w:fill="FFFFFF" w:val="clear"/>
            <w:tcMar>
              <w:top w:w="80" w:type="dxa"/>
              <w:start w:w="120" w:type="dxa"/>
              <w:bottom w:w="80" w:type="dxa"/>
              <w:end w:w="120" w:type="dxa"/>
            </w:tcMar>
          </w:tcPr>
          <w:p>
            <w:r/>
            <w:r>
              <w:rPr>
                <w:b w:val="0"/>
                <w:i w:val="0"/>
                <w:sz w:val="20"/>
              </w:rPr>
              <w:t>5</w:t>
            </w:r>
          </w:p>
        </w:tc>
        <w:tc>
          <w:tcPr>
            <w:tcW w:type="dxa" w:w="1539"/>
            <w:shd w:fill="FFFFFF" w:val="clear"/>
            <w:tcMar>
              <w:top w:w="80" w:type="dxa"/>
              <w:start w:w="120" w:type="dxa"/>
              <w:bottom w:w="80" w:type="dxa"/>
              <w:end w:w="120" w:type="dxa"/>
            </w:tcMar>
          </w:tcPr>
          <w:p>
            <w:r/>
            <w:r>
              <w:rPr>
                <w:b w:val="0"/>
                <w:i w:val="0"/>
                <w:sz w:val="20"/>
              </w:rPr>
              <w:t>0.7333</w:t>
            </w:r>
          </w:p>
        </w:tc>
        <w:tc>
          <w:tcPr>
            <w:tcW w:type="dxa" w:w="1539"/>
            <w:shd w:fill="FFFFFF" w:val="clear"/>
            <w:tcMar>
              <w:top w:w="80" w:type="dxa"/>
              <w:start w:w="120" w:type="dxa"/>
              <w:bottom w:w="80" w:type="dxa"/>
              <w:end w:w="120" w:type="dxa"/>
            </w:tcMar>
          </w:tcPr>
          <w:p>
            <w:r/>
            <w:r>
              <w:rPr>
                <w:b w:val="0"/>
                <w:i w:val="0"/>
                <w:sz w:val="20"/>
              </w:rPr>
              <w:t>80.0</w:t>
            </w:r>
          </w:p>
        </w:tc>
        <w:tc>
          <w:tcPr>
            <w:tcW w:type="dxa" w:w="1539"/>
            <w:shd w:fill="FFFFFF" w:val="clear"/>
            <w:tcMar>
              <w:top w:w="80" w:type="dxa"/>
              <w:start w:w="120" w:type="dxa"/>
              <w:bottom w:w="80" w:type="dxa"/>
              <w:end w:w="120" w:type="dxa"/>
            </w:tcMar>
          </w:tcPr>
          <w:p>
            <w:r/>
            <w:r>
              <w:rPr>
                <w:b w:val="0"/>
                <w:i w:val="0"/>
                <w:sz w:val="20"/>
              </w:rPr>
              <w:t>-0.0667</w:t>
            </w:r>
          </w:p>
        </w:tc>
      </w:tr>
      <w:tr>
        <w:tc>
          <w:tcPr>
            <w:tcW w:type="dxa" w:w="1539"/>
            <w:shd w:fill="E6F0F8" w:val="clear"/>
            <w:tcMar>
              <w:top w:w="80" w:type="dxa"/>
              <w:start w:w="120" w:type="dxa"/>
              <w:bottom w:w="80" w:type="dxa"/>
              <w:end w:w="120" w:type="dxa"/>
            </w:tcMar>
          </w:tcPr>
          <w:p>
            <w:r/>
            <w:r>
              <w:rPr>
                <w:b w:val="0"/>
                <w:i w:val="0"/>
                <w:sz w:val="20"/>
              </w:rPr>
              <w:t>C</w:t>
            </w:r>
          </w:p>
        </w:tc>
        <w:tc>
          <w:tcPr>
            <w:tcW w:type="dxa" w:w="1539"/>
            <w:shd w:fill="E6F0F8" w:val="clear"/>
            <w:tcMar>
              <w:top w:w="80" w:type="dxa"/>
              <w:start w:w="120" w:type="dxa"/>
              <w:bottom w:w="80" w:type="dxa"/>
              <w:end w:w="120" w:type="dxa"/>
            </w:tcMar>
          </w:tcPr>
          <w:p>
            <w:r/>
            <w:r>
              <w:rPr>
                <w:b w:val="0"/>
                <w:i w:val="0"/>
                <w:sz w:val="20"/>
              </w:rPr>
              <w:t>6</w:t>
            </w:r>
          </w:p>
        </w:tc>
        <w:tc>
          <w:tcPr>
            <w:tcW w:type="dxa" w:w="1539"/>
            <w:shd w:fill="E6F0F8" w:val="clear"/>
            <w:tcMar>
              <w:top w:w="80" w:type="dxa"/>
              <w:start w:w="120" w:type="dxa"/>
              <w:bottom w:w="80" w:type="dxa"/>
              <w:end w:w="120" w:type="dxa"/>
            </w:tcMar>
          </w:tcPr>
          <w:p>
            <w:r/>
            <w:r>
              <w:rPr>
                <w:b w:val="0"/>
                <w:i w:val="0"/>
                <w:sz w:val="20"/>
              </w:rPr>
              <w:t>5</w:t>
            </w:r>
          </w:p>
        </w:tc>
        <w:tc>
          <w:tcPr>
            <w:tcW w:type="dxa" w:w="1539"/>
            <w:shd w:fill="E6F0F8" w:val="clear"/>
            <w:tcMar>
              <w:top w:w="80" w:type="dxa"/>
              <w:start w:w="120" w:type="dxa"/>
              <w:bottom w:w="80" w:type="dxa"/>
              <w:end w:w="120" w:type="dxa"/>
            </w:tcMar>
          </w:tcPr>
          <w:p>
            <w:r/>
            <w:r>
              <w:rPr>
                <w:b w:val="0"/>
                <w:i w:val="0"/>
                <w:sz w:val="20"/>
              </w:rPr>
              <w:t>0.8</w:t>
            </w:r>
          </w:p>
        </w:tc>
        <w:tc>
          <w:tcPr>
            <w:tcW w:type="dxa" w:w="1539"/>
            <w:shd w:fill="E6F0F8" w:val="clear"/>
            <w:tcMar>
              <w:top w:w="80" w:type="dxa"/>
              <w:start w:w="120" w:type="dxa"/>
              <w:bottom w:w="80" w:type="dxa"/>
              <w:end w:w="120" w:type="dxa"/>
            </w:tcMar>
          </w:tcPr>
          <w:p>
            <w:r/>
            <w:r>
              <w:rPr>
                <w:b w:val="0"/>
                <w:i w:val="0"/>
                <w:sz w:val="20"/>
              </w:rPr>
              <w:t>80.0</w:t>
            </w:r>
          </w:p>
        </w:tc>
        <w:tc>
          <w:tcPr>
            <w:tcW w:type="dxa" w:w="1539"/>
            <w:shd w:fill="E6F0F8" w:val="clear"/>
            <w:tcMar>
              <w:top w:w="80" w:type="dxa"/>
              <w:start w:w="120" w:type="dxa"/>
              <w:bottom w:w="80" w:type="dxa"/>
              <w:end w:w="120" w:type="dxa"/>
            </w:tcMar>
          </w:tcPr>
          <w:p>
            <w:r/>
            <w:r>
              <w:rPr>
                <w:b w:val="0"/>
                <w:i w:val="0"/>
                <w:sz w:val="20"/>
              </w:rPr>
              <w:t>0.0</w:t>
            </w:r>
          </w:p>
        </w:tc>
      </w:tr>
    </w:tbl>
    <w:p/>
    <w:p/>
    <w:p>
      <w:pPr>
        <w:jc w:val="center"/>
      </w:pPr>
      <w:r>
        <w:drawing>
          <wp:inline xmlns:a="http://schemas.openxmlformats.org/drawingml/2006/main" xmlns:pic="http://schemas.openxmlformats.org/drawingml/2006/picture">
            <wp:extent cx="5303520" cy="2989918"/>
            <wp:docPr id="5" name="Picture 5"/>
            <wp:cNvGraphicFramePr>
              <a:graphicFrameLocks noChangeAspect="1"/>
            </wp:cNvGraphicFramePr>
            <a:graphic>
              <a:graphicData uri="http://schemas.openxmlformats.org/drawingml/2006/picture">
                <pic:pic>
                  <pic:nvPicPr>
                    <pic:cNvPr id="0" name="rq3_calibration_gap_by_item.png"/>
                    <pic:cNvPicPr/>
                  </pic:nvPicPr>
                  <pic:blipFill>
                    <a:blip r:embed="rId14"/>
                    <a:stretch>
                      <a:fillRect/>
                    </a:stretch>
                  </pic:blipFill>
                  <pic:spPr>
                    <a:xfrm>
                      <a:off x="0" y="0"/>
                      <a:ext cx="5303520" cy="2989918"/>
                    </a:xfrm>
                    <a:prstGeom prst="rect"/>
                  </pic:spPr>
                </pic:pic>
              </a:graphicData>
            </a:graphic>
          </wp:inline>
        </w:drawing>
      </w:r>
    </w:p>
    <w:p>
      <w:pPr>
        <w:jc w:val="center"/>
      </w:pPr>
      <w:r>
        <w:rPr>
          <w:i/>
          <w:color w:val="5A6268"/>
          <w:sz w:val="20"/>
        </w:rPr>
        <w:t>Figura 8. Brecha de calibración por ítem</w:t>
      </w:r>
    </w:p>
    <w:p/>
    <w:p>
      <w:pPr>
        <w:pStyle w:val="Heading2"/>
      </w:pPr>
      <w:r>
        <w:t>Lectura de la figura</w:t>
      </w:r>
    </w:p>
    <w:p>
      <w:r>
        <w:rPr>
          <w:b w:val="0"/>
          <w:i w:val="0"/>
          <w:sz w:val="22"/>
        </w:rPr>
        <w:t>La Figura 8 desglosa la brecha por pregunta (Q1–Q6). A diferencia de la Figura 7, aquí no se promedia todo el bloque.</w:t>
      </w:r>
    </w:p>
    <w:p>
      <w:r>
        <w:rPr>
          <w:b w:val="0"/>
          <w:i w:val="0"/>
          <w:sz w:val="22"/>
        </w:rPr>
        <w:t>Sirve para ver si el desajuste confianza–aciertos se concentra en ítems concretos del escenario de tránsito.</w:t>
      </w:r>
    </w:p>
    <w:p>
      <w:r>
        <w:rPr>
          <w:b w:val="0"/>
          <w:i w:val="0"/>
          <w:sz w:val="22"/>
        </w:rPr>
        <w:t>A (sin agente): brecha media por ítem -0.133; el mayor desajuste fue en Q4 (0.100).</w:t>
      </w:r>
    </w:p>
    <w:p>
      <w:r>
        <w:rPr>
          <w:b w:val="0"/>
          <w:i w:val="0"/>
          <w:sz w:val="22"/>
        </w:rPr>
        <w:t>B (chat texto): brecha media por ítem -0.133; el mayor desajuste fue en Q1 (0.033).</w:t>
      </w:r>
    </w:p>
    <w:p>
      <w:r>
        <w:rPr>
          <w:b w:val="0"/>
          <w:i w:val="0"/>
          <w:sz w:val="22"/>
        </w:rPr>
        <w:t>C (avatar y voz): brecha media por ítem 0.094; el mayor desajuste fue en Q1 (0.533).</w:t>
      </w:r>
    </w:p>
    <w:p/>
    <w:p>
      <w:pPr>
        <w:jc w:val="center"/>
      </w:pPr>
      <w:r>
        <w:drawing>
          <wp:inline xmlns:a="http://schemas.openxmlformats.org/drawingml/2006/main" xmlns:pic="http://schemas.openxmlformats.org/drawingml/2006/picture">
            <wp:extent cx="5303520" cy="4666461"/>
            <wp:docPr id="6" name="Picture 6"/>
            <wp:cNvGraphicFramePr>
              <a:graphicFrameLocks noChangeAspect="1"/>
            </wp:cNvGraphicFramePr>
            <a:graphic>
              <a:graphicData uri="http://schemas.openxmlformats.org/drawingml/2006/picture">
                <pic:pic>
                  <pic:nvPicPr>
                    <pic:cNvPr id="0" name="rq3_calibration_curve_by_item.png"/>
                    <pic:cNvPicPr/>
                  </pic:nvPicPr>
                  <pic:blipFill>
                    <a:blip r:embed="rId15"/>
                    <a:stretch>
                      <a:fillRect/>
                    </a:stretch>
                  </pic:blipFill>
                  <pic:spPr>
                    <a:xfrm>
                      <a:off x="0" y="0"/>
                      <a:ext cx="5303520" cy="4666461"/>
                    </a:xfrm>
                    <a:prstGeom prst="rect"/>
                  </pic:spPr>
                </pic:pic>
              </a:graphicData>
            </a:graphic>
          </wp:inline>
        </w:drawing>
      </w:r>
    </w:p>
    <w:p>
      <w:pPr>
        <w:jc w:val="center"/>
      </w:pPr>
      <w:r>
        <w:rPr>
          <w:i/>
          <w:color w:val="5A6268"/>
          <w:sz w:val="20"/>
        </w:rPr>
        <w:t>Figura 9. Curva de calibración por ítem</w:t>
      </w:r>
    </w:p>
    <w:p/>
    <w:p>
      <w:pPr>
        <w:pStyle w:val="Heading2"/>
      </w:pPr>
      <w:r>
        <w:t>Lectura de la figura</w:t>
      </w:r>
    </w:p>
    <w:p>
      <w:r>
        <w:rPr>
          <w:b w:val="0"/>
          <w:i w:val="0"/>
          <w:sz w:val="22"/>
        </w:rPr>
        <w:t>La Figura 9 es la curva de calibración ítem a ítem. Cada punto es una pregunta en una condición (A gris, B azul, C morado): eje X = confianza normalizada media; eje Y = proporción de aciertos. La diagonal punteada marca calibración perfecta.</w:t>
      </w:r>
    </w:p>
    <w:p>
      <w:r>
        <w:rPr>
          <w:b w:val="0"/>
          <w:i w:val="0"/>
          <w:sz w:val="22"/>
        </w:rPr>
        <w:t>Los puntos por encima de la diagonal tienen más confianza que aciertos; los de abajo, más aciertos que confianza. Si los puntos morados (C) quedan sistemáticamente arriba de la diagonal respecto a A y B, refuerza H3.</w:t>
      </w:r>
    </w:p>
    <w:p>
      <w:r>
        <w:rPr>
          <w:b w:val="0"/>
          <w:i w:val="0"/>
          <w:sz w:val="22"/>
        </w:rPr>
        <w:t>Conviene leerla junto con la Figura 7 y la Figura 8: una resume en un número, la otra en barras por Q, esta en la relación geométrica.</w:t>
      </w:r>
    </w:p>
    <w:p>
      <w:pPr>
        <w:pStyle w:val="Heading2"/>
      </w:pPr>
      <w:r>
        <w:t>Evaluación de hipótesis H1–H3</w:t>
      </w:r>
    </w:p>
    <w:p>
      <w:r>
        <w:rPr>
          <w:b w:val="0"/>
          <w:i w:val="0"/>
          <w:sz w:val="22"/>
        </w:rPr>
        <w:t>Las hipótesis del Entregable 2 se revisan con las medias del subconjunto completo y con la inferencia del anexo:</w:t>
      </w:r>
    </w:p>
    <w:p>
      <w:r>
        <w:rPr>
          <w:b w:val="0"/>
          <w:i w:val="0"/>
          <w:sz w:val="22"/>
        </w:rPr>
        <w:t>H1 (precisión C ≈ B &gt; A): el agente debería mejorar aciertos frente a A; B y C deberían parecerse porque comparten el mismo LLM.</w:t>
      </w:r>
    </w:p>
    <w:p>
      <w:r>
        <w:rPr>
          <w:b w:val="0"/>
          <w:i w:val="0"/>
          <w:sz w:val="22"/>
        </w:rPr>
        <w:t>H2 (confianza C &gt; B &gt; A): más seguridad con agente y un poco más con avatar visible.</w:t>
      </w:r>
    </w:p>
    <w:p>
      <w:r>
        <w:rPr>
          <w:b w:val="0"/>
          <w:i w:val="0"/>
          <w:sz w:val="22"/>
        </w:rPr>
        <w:t>H3 (mayor brecha en C): más desajuste entre confianza y aciertos cuando hay embodiment.</w:t>
      </w:r>
    </w:p>
    <w:p>
      <w:r>
        <w:rPr>
          <w:b w:val="0"/>
          <w:i w:val="0"/>
          <w:sz w:val="22"/>
        </w:rPr>
        <w:t>H1: en líneas generales se cumple. A quedó por debajo de B y C (76.7 % y 73.3 %, respectivamente), y la diferencia entre chat y avatar fue pequeña.</w:t>
      </w:r>
    </w:p>
    <w:p>
      <w:r>
        <w:rPr>
          <w:b w:val="0"/>
          <w:i w:val="0"/>
          <w:sz w:val="22"/>
        </w:rPr>
        <w:t>H2: se cumple en parte. B y C superaron a A, pero el orden entre B y C no fue tan marcado.</w:t>
      </w:r>
    </w:p>
    <w:p>
      <w:r>
        <w:rPr>
          <w:b w:val="0"/>
          <w:i w:val="0"/>
          <w:sz w:val="22"/>
        </w:rPr>
        <w:t>H3: se cumple. La brecha más alta fue en C (0.094), frente a A (-0.133) y B (-0.133).</w:t>
      </w:r>
    </w:p>
    <w:p>
      <w:r>
        <w:rPr>
          <w:b w:val="0"/>
          <w:i w:val="0"/>
          <w:sz w:val="22"/>
        </w:rPr>
        <w:t>Con tan pocos participantes estas lecturas son tentativas; hay que cruzarlas con Friedman/Wilcoxon y con las tablas individuales antes de plantear un estudio mayor.</w:t>
      </w:r>
    </w:p>
    <w:p>
      <w:pPr>
        <w:pStyle w:val="Heading1"/>
      </w:pPr>
      <w:r>
        <w:t>6. Cuestionarios (RAW-TLX / meCUE)</w:t>
      </w:r>
    </w:p>
    <w:p>
      <w:r>
        <w:rPr>
          <w:b w:val="0"/>
          <w:i w:val="0"/>
          <w:sz w:val="22"/>
        </w:rPr>
        <w:t>Los formularios de Google complementan RQ2: RAW-TLX en los tres bloques y meCUE en B y C.</w:t>
      </w:r>
    </w:p>
    <w:p>
      <w:r>
        <w:rPr>
          <w:b w:val="0"/>
          <w:i w:val="0"/>
          <w:sz w:val="22"/>
        </w:rPr>
        <w:t>RAW-TLX, A (sin agente): media 5.1 (n=5).</w:t>
      </w:r>
    </w:p>
    <w:p>
      <w:r>
        <w:rPr>
          <w:b w:val="0"/>
          <w:i w:val="0"/>
          <w:sz w:val="22"/>
        </w:rPr>
        <w:t>RAW-TLX, B (chat texto): media 4.533 (n=5).</w:t>
      </w:r>
    </w:p>
    <w:p>
      <w:r>
        <w:rPr>
          <w:b w:val="0"/>
          <w:i w:val="0"/>
          <w:sz w:val="22"/>
        </w:rPr>
        <w:t>RAW-TLX, C (avatar y voz): media 4.567 (n=5).</w:t>
      </w:r>
    </w:p>
    <w:p>
      <w:r>
        <w:rPr>
          <w:b w:val="0"/>
          <w:i w:val="0"/>
          <w:sz w:val="22"/>
        </w:rPr>
        <w:t>meCUE, medias grupales B vs C:</w:t>
      </w:r>
    </w:p>
    <w:p>
      <w:r>
        <w:rPr>
          <w:b w:val="0"/>
          <w:i w:val="0"/>
          <w:sz w:val="22"/>
        </w:rPr>
        <w:t xml:space="preserve">  Utilidad (Mód. I): B=4.667, C=5.533.</w:t>
      </w:r>
    </w:p>
    <w:p>
      <w:r>
        <w:rPr>
          <w:b w:val="0"/>
          <w:i w:val="0"/>
          <w:sz w:val="22"/>
        </w:rPr>
        <w:t xml:space="preserve">  Emociones (Mód. III): B=4.367, C=5.0.</w:t>
      </w:r>
    </w:p>
    <w:p>
      <w:r>
        <w:rPr>
          <w:b w:val="0"/>
          <w:i w:val="0"/>
          <w:sz w:val="22"/>
        </w:rPr>
        <w:t xml:space="preserve">  Consecuencias (Mód. IV): B=4.7, C=5.3.</w:t>
      </w:r>
    </w:p>
    <w:p>
      <w:r>
        <w:rPr>
          <w:b w:val="0"/>
          <w:i w:val="0"/>
          <w:sz w:val="22"/>
        </w:rPr>
        <w:t xml:space="preserve">  Evaluación global (Mód. V): B=0.2, C=1.8.</w:t>
      </w:r>
    </w:p>
    <w:p>
      <w:pPr>
        <w:pStyle w:val="Heading2"/>
      </w:pPr>
      <w:r>
        <w:t>Tabla 4. RAW-TLX por condición</w:t>
      </w:r>
    </w:p>
    <w:tbl>
      <w:tblPr>
        <w:tblStyle w:val="TableGrid"/>
        <w:tblW w:type="auto" w:w="0"/>
        <w:jc w:val="center"/>
        <w:tblLayout w:type="autofit"/>
        <w:tblLook w:firstColumn="1" w:firstRow="1" w:lastColumn="0" w:lastRow="0" w:noHBand="0" w:noVBand="1" w:val="04A0"/>
      </w:tblPr>
      <w:tblGrid>
        <w:gridCol w:w="3079"/>
        <w:gridCol w:w="3079"/>
        <w:gridCol w:w="3079"/>
      </w:tblGrid>
      <w:tr>
        <w:tc>
          <w:tcPr>
            <w:tcW w:type="dxa" w:w="3079"/>
            <w:shd w:fill="003865" w:val="clear"/>
            <w:tcMar>
              <w:top w:w="80" w:type="dxa"/>
              <w:start w:w="120" w:type="dxa"/>
              <w:bottom w:w="80" w:type="dxa"/>
              <w:end w:w="120" w:type="dxa"/>
            </w:tcMar>
          </w:tcPr>
          <w:p>
            <w:pPr>
              <w:jc w:val="left"/>
            </w:pPr>
            <w:r/>
            <w:r>
              <w:rPr>
                <w:rFonts w:ascii="Calibri" w:hAnsi="Calibri"/>
                <w:b/>
                <w:color w:val="FFFFFF"/>
                <w:sz w:val="20"/>
              </w:rPr>
              <w:t>Condición</w:t>
            </w:r>
          </w:p>
        </w:tc>
        <w:tc>
          <w:tcPr>
            <w:tcW w:type="dxa" w:w="3079"/>
            <w:shd w:fill="003865" w:val="clear"/>
            <w:tcMar>
              <w:top w:w="80" w:type="dxa"/>
              <w:start w:w="120" w:type="dxa"/>
              <w:bottom w:w="80" w:type="dxa"/>
              <w:end w:w="120" w:type="dxa"/>
            </w:tcMar>
          </w:tcPr>
          <w:p>
            <w:pPr>
              <w:jc w:val="left"/>
            </w:pPr>
            <w:r/>
            <w:r>
              <w:rPr>
                <w:rFonts w:ascii="Calibri" w:hAnsi="Calibri"/>
                <w:b/>
                <w:color w:val="FFFFFF"/>
                <w:sz w:val="20"/>
              </w:rPr>
              <w:t>Media</w:t>
            </w:r>
          </w:p>
        </w:tc>
        <w:tc>
          <w:tcPr>
            <w:tcW w:type="dxa" w:w="3079"/>
            <w:shd w:fill="003865" w:val="clear"/>
            <w:tcMar>
              <w:top w:w="80" w:type="dxa"/>
              <w:start w:w="120" w:type="dxa"/>
              <w:bottom w:w="80" w:type="dxa"/>
              <w:end w:w="120" w:type="dxa"/>
            </w:tcMar>
          </w:tcPr>
          <w:p>
            <w:pPr>
              <w:jc w:val="left"/>
            </w:pPr>
            <w:r/>
            <w:r>
              <w:rPr>
                <w:rFonts w:ascii="Calibri" w:hAnsi="Calibri"/>
                <w:b/>
                <w:color w:val="FFFFFF"/>
                <w:sz w:val="20"/>
              </w:rPr>
              <w:t>N</w:t>
            </w:r>
          </w:p>
        </w:tc>
      </w:tr>
      <w:tr>
        <w:tc>
          <w:tcPr>
            <w:tcW w:type="dxa" w:w="3079"/>
            <w:shd w:fill="FFFFFF" w:val="clear"/>
            <w:tcMar>
              <w:top w:w="80" w:type="dxa"/>
              <w:start w:w="120" w:type="dxa"/>
              <w:bottom w:w="80" w:type="dxa"/>
              <w:end w:w="120" w:type="dxa"/>
            </w:tcMar>
          </w:tcPr>
          <w:p>
            <w:r/>
            <w:r>
              <w:rPr>
                <w:b w:val="0"/>
                <w:i w:val="0"/>
                <w:sz w:val="20"/>
              </w:rPr>
              <w:t>A</w:t>
            </w:r>
          </w:p>
        </w:tc>
        <w:tc>
          <w:tcPr>
            <w:tcW w:type="dxa" w:w="3079"/>
            <w:shd w:fill="FFFFFF" w:val="clear"/>
            <w:tcMar>
              <w:top w:w="80" w:type="dxa"/>
              <w:start w:w="120" w:type="dxa"/>
              <w:bottom w:w="80" w:type="dxa"/>
              <w:end w:w="120" w:type="dxa"/>
            </w:tcMar>
          </w:tcPr>
          <w:p>
            <w:r/>
            <w:r>
              <w:rPr>
                <w:b w:val="0"/>
                <w:i w:val="0"/>
                <w:sz w:val="20"/>
              </w:rPr>
              <w:t>5.1</w:t>
            </w:r>
          </w:p>
        </w:tc>
        <w:tc>
          <w:tcPr>
            <w:tcW w:type="dxa" w:w="3079"/>
            <w:shd w:fill="FFFFFF" w:val="clear"/>
            <w:tcMar>
              <w:top w:w="80" w:type="dxa"/>
              <w:start w:w="120" w:type="dxa"/>
              <w:bottom w:w="80" w:type="dxa"/>
              <w:end w:w="120" w:type="dxa"/>
            </w:tcMar>
          </w:tcPr>
          <w:p>
            <w:r/>
            <w:r>
              <w:rPr>
                <w:b w:val="0"/>
                <w:i w:val="0"/>
                <w:sz w:val="20"/>
              </w:rPr>
              <w:t>5</w:t>
            </w:r>
          </w:p>
        </w:tc>
      </w:tr>
      <w:tr>
        <w:tc>
          <w:tcPr>
            <w:tcW w:type="dxa" w:w="3079"/>
            <w:shd w:fill="E6F0F8" w:val="clear"/>
            <w:tcMar>
              <w:top w:w="80" w:type="dxa"/>
              <w:start w:w="120" w:type="dxa"/>
              <w:bottom w:w="80" w:type="dxa"/>
              <w:end w:w="120" w:type="dxa"/>
            </w:tcMar>
          </w:tcPr>
          <w:p>
            <w:r/>
            <w:r>
              <w:rPr>
                <w:b w:val="0"/>
                <w:i w:val="0"/>
                <w:sz w:val="20"/>
              </w:rPr>
              <w:t>B</w:t>
            </w:r>
          </w:p>
        </w:tc>
        <w:tc>
          <w:tcPr>
            <w:tcW w:type="dxa" w:w="3079"/>
            <w:shd w:fill="E6F0F8" w:val="clear"/>
            <w:tcMar>
              <w:top w:w="80" w:type="dxa"/>
              <w:start w:w="120" w:type="dxa"/>
              <w:bottom w:w="80" w:type="dxa"/>
              <w:end w:w="120" w:type="dxa"/>
            </w:tcMar>
          </w:tcPr>
          <w:p>
            <w:r/>
            <w:r>
              <w:rPr>
                <w:b w:val="0"/>
                <w:i w:val="0"/>
                <w:sz w:val="20"/>
              </w:rPr>
              <w:t>4.533</w:t>
            </w:r>
          </w:p>
        </w:tc>
        <w:tc>
          <w:tcPr>
            <w:tcW w:type="dxa" w:w="3079"/>
            <w:shd w:fill="E6F0F8" w:val="clear"/>
            <w:tcMar>
              <w:top w:w="80" w:type="dxa"/>
              <w:start w:w="120" w:type="dxa"/>
              <w:bottom w:w="80" w:type="dxa"/>
              <w:end w:w="120" w:type="dxa"/>
            </w:tcMar>
          </w:tcPr>
          <w:p>
            <w:r/>
            <w:r>
              <w:rPr>
                <w:b w:val="0"/>
                <w:i w:val="0"/>
                <w:sz w:val="20"/>
              </w:rPr>
              <w:t>5</w:t>
            </w:r>
          </w:p>
        </w:tc>
      </w:tr>
      <w:tr>
        <w:tc>
          <w:tcPr>
            <w:tcW w:type="dxa" w:w="3079"/>
            <w:shd w:fill="FFFFFF" w:val="clear"/>
            <w:tcMar>
              <w:top w:w="80" w:type="dxa"/>
              <w:start w:w="120" w:type="dxa"/>
              <w:bottom w:w="80" w:type="dxa"/>
              <w:end w:w="120" w:type="dxa"/>
            </w:tcMar>
          </w:tcPr>
          <w:p>
            <w:r/>
            <w:r>
              <w:rPr>
                <w:b w:val="0"/>
                <w:i w:val="0"/>
                <w:sz w:val="20"/>
              </w:rPr>
              <w:t>C</w:t>
            </w:r>
          </w:p>
        </w:tc>
        <w:tc>
          <w:tcPr>
            <w:tcW w:type="dxa" w:w="3079"/>
            <w:shd w:fill="FFFFFF" w:val="clear"/>
            <w:tcMar>
              <w:top w:w="80" w:type="dxa"/>
              <w:start w:w="120" w:type="dxa"/>
              <w:bottom w:w="80" w:type="dxa"/>
              <w:end w:w="120" w:type="dxa"/>
            </w:tcMar>
          </w:tcPr>
          <w:p>
            <w:r/>
            <w:r>
              <w:rPr>
                <w:b w:val="0"/>
                <w:i w:val="0"/>
                <w:sz w:val="20"/>
              </w:rPr>
              <w:t>4.567</w:t>
            </w:r>
          </w:p>
        </w:tc>
        <w:tc>
          <w:tcPr>
            <w:tcW w:type="dxa" w:w="3079"/>
            <w:shd w:fill="FFFFFF" w:val="clear"/>
            <w:tcMar>
              <w:top w:w="80" w:type="dxa"/>
              <w:start w:w="120" w:type="dxa"/>
              <w:bottom w:w="80" w:type="dxa"/>
              <w:end w:w="120" w:type="dxa"/>
            </w:tcMar>
          </w:tcPr>
          <w:p>
            <w:r/>
            <w:r>
              <w:rPr>
                <w:b w:val="0"/>
                <w:i w:val="0"/>
                <w:sz w:val="20"/>
              </w:rPr>
              <w:t>5</w:t>
            </w:r>
          </w:p>
        </w:tc>
      </w:tr>
    </w:tbl>
    <w:p/>
    <w:p>
      <w:pPr>
        <w:pStyle w:val="Heading2"/>
      </w:pPr>
      <w:r>
        <w:t>RAW-TLX por participante</w:t>
      </w:r>
    </w:p>
    <w:tbl>
      <w:tblPr>
        <w:tblStyle w:val="TableGrid"/>
        <w:tblW w:type="auto" w:w="0"/>
        <w:jc w:val="center"/>
        <w:tblLayout w:type="autofit"/>
        <w:tblLook w:firstColumn="1" w:firstRow="1" w:lastColumn="0" w:lastRow="0" w:noHBand="0" w:noVBand="1" w:val="04A0"/>
      </w:tblPr>
      <w:tblGrid>
        <w:gridCol w:w="2309"/>
        <w:gridCol w:w="2309"/>
        <w:gridCol w:w="2309"/>
        <w:gridCol w:w="2309"/>
      </w:tblGrid>
      <w:tr>
        <w:tc>
          <w:tcPr>
            <w:tcW w:type="dxa" w:w="2309"/>
            <w:shd w:fill="003865" w:val="clear"/>
            <w:tcMar>
              <w:top w:w="80" w:type="dxa"/>
              <w:start w:w="120" w:type="dxa"/>
              <w:bottom w:w="80" w:type="dxa"/>
              <w:end w:w="120" w:type="dxa"/>
            </w:tcMar>
          </w:tcPr>
          <w:p>
            <w:pPr>
              <w:jc w:val="left"/>
            </w:pPr>
            <w:r/>
            <w:r>
              <w:rPr>
                <w:rFonts w:ascii="Calibri" w:hAnsi="Calibri"/>
                <w:b/>
                <w:color w:val="FFFFFF"/>
                <w:sz w:val="20"/>
              </w:rPr>
              <w:t>P##</w:t>
            </w:r>
          </w:p>
        </w:tc>
        <w:tc>
          <w:tcPr>
            <w:tcW w:type="dxa" w:w="2309"/>
            <w:shd w:fill="003865" w:val="clear"/>
            <w:tcMar>
              <w:top w:w="80" w:type="dxa"/>
              <w:start w:w="120" w:type="dxa"/>
              <w:bottom w:w="80" w:type="dxa"/>
              <w:end w:w="120" w:type="dxa"/>
            </w:tcMar>
          </w:tcPr>
          <w:p>
            <w:pPr>
              <w:jc w:val="left"/>
            </w:pPr>
            <w:r/>
            <w:r>
              <w:rPr>
                <w:rFonts w:ascii="Calibri" w:hAnsi="Calibri"/>
                <w:b/>
                <w:color w:val="FFFFFF"/>
                <w:sz w:val="20"/>
              </w:rPr>
              <w:t>A</w:t>
            </w:r>
          </w:p>
        </w:tc>
        <w:tc>
          <w:tcPr>
            <w:tcW w:type="dxa" w:w="2309"/>
            <w:shd w:fill="003865" w:val="clear"/>
            <w:tcMar>
              <w:top w:w="80" w:type="dxa"/>
              <w:start w:w="120" w:type="dxa"/>
              <w:bottom w:w="80" w:type="dxa"/>
              <w:end w:w="120" w:type="dxa"/>
            </w:tcMar>
          </w:tcPr>
          <w:p>
            <w:pPr>
              <w:jc w:val="left"/>
            </w:pPr>
            <w:r/>
            <w:r>
              <w:rPr>
                <w:rFonts w:ascii="Calibri" w:hAnsi="Calibri"/>
                <w:b/>
                <w:color w:val="FFFFFF"/>
                <w:sz w:val="20"/>
              </w:rPr>
              <w:t>B</w:t>
            </w:r>
          </w:p>
        </w:tc>
        <w:tc>
          <w:tcPr>
            <w:tcW w:type="dxa" w:w="2309"/>
            <w:shd w:fill="003865" w:val="clear"/>
            <w:tcMar>
              <w:top w:w="80" w:type="dxa"/>
              <w:start w:w="120" w:type="dxa"/>
              <w:bottom w:w="80" w:type="dxa"/>
              <w:end w:w="120" w:type="dxa"/>
            </w:tcMar>
          </w:tcPr>
          <w:p>
            <w:pPr>
              <w:jc w:val="left"/>
            </w:pPr>
            <w:r/>
            <w:r>
              <w:rPr>
                <w:rFonts w:ascii="Calibri" w:hAnsi="Calibri"/>
                <w:b/>
                <w:color w:val="FFFFFF"/>
                <w:sz w:val="20"/>
              </w:rPr>
              <w:t>C</w:t>
            </w:r>
          </w:p>
        </w:tc>
      </w:tr>
      <w:tr>
        <w:tc>
          <w:tcPr>
            <w:tcW w:type="dxa" w:w="2309"/>
            <w:shd w:fill="FFFFFF" w:val="clear"/>
            <w:tcMar>
              <w:top w:w="80" w:type="dxa"/>
              <w:start w:w="120" w:type="dxa"/>
              <w:bottom w:w="80" w:type="dxa"/>
              <w:end w:w="120" w:type="dxa"/>
            </w:tcMar>
          </w:tcPr>
          <w:p>
            <w:r/>
            <w:r>
              <w:rPr>
                <w:b w:val="0"/>
                <w:i w:val="0"/>
                <w:sz w:val="20"/>
              </w:rPr>
              <w:t>P01</w:t>
            </w:r>
          </w:p>
        </w:tc>
        <w:tc>
          <w:tcPr>
            <w:tcW w:type="dxa" w:w="2309"/>
            <w:shd w:fill="FFFFFF" w:val="clear"/>
            <w:tcMar>
              <w:top w:w="80" w:type="dxa"/>
              <w:start w:w="120" w:type="dxa"/>
              <w:bottom w:w="80" w:type="dxa"/>
              <w:end w:w="120" w:type="dxa"/>
            </w:tcMar>
          </w:tcPr>
          <w:p>
            <w:r/>
            <w:r>
              <w:rPr>
                <w:b w:val="0"/>
                <w:i w:val="0"/>
                <w:sz w:val="20"/>
              </w:rPr>
              <w:t>6.0</w:t>
            </w:r>
          </w:p>
        </w:tc>
        <w:tc>
          <w:tcPr>
            <w:tcW w:type="dxa" w:w="2309"/>
            <w:shd w:fill="FFFFFF" w:val="clear"/>
            <w:tcMar>
              <w:top w:w="80" w:type="dxa"/>
              <w:start w:w="120" w:type="dxa"/>
              <w:bottom w:w="80" w:type="dxa"/>
              <w:end w:w="120" w:type="dxa"/>
            </w:tcMar>
          </w:tcPr>
          <w:p>
            <w:r/>
            <w:r>
              <w:rPr>
                <w:b w:val="0"/>
                <w:i w:val="0"/>
                <w:sz w:val="20"/>
              </w:rPr>
              <w:t>4.667</w:t>
            </w:r>
          </w:p>
        </w:tc>
        <w:tc>
          <w:tcPr>
            <w:tcW w:type="dxa" w:w="2309"/>
            <w:shd w:fill="FFFFFF" w:val="clear"/>
            <w:tcMar>
              <w:top w:w="80" w:type="dxa"/>
              <w:start w:w="120" w:type="dxa"/>
              <w:bottom w:w="80" w:type="dxa"/>
              <w:end w:w="120" w:type="dxa"/>
            </w:tcMar>
          </w:tcPr>
          <w:p>
            <w:r/>
            <w:r>
              <w:rPr>
                <w:b w:val="0"/>
                <w:i w:val="0"/>
                <w:sz w:val="20"/>
              </w:rPr>
              <w:t>4.667</w:t>
            </w:r>
          </w:p>
        </w:tc>
      </w:tr>
      <w:tr>
        <w:tc>
          <w:tcPr>
            <w:tcW w:type="dxa" w:w="2309"/>
            <w:shd w:fill="E6F0F8" w:val="clear"/>
            <w:tcMar>
              <w:top w:w="80" w:type="dxa"/>
              <w:start w:w="120" w:type="dxa"/>
              <w:bottom w:w="80" w:type="dxa"/>
              <w:end w:w="120" w:type="dxa"/>
            </w:tcMar>
          </w:tcPr>
          <w:p>
            <w:r/>
            <w:r>
              <w:rPr>
                <w:b w:val="0"/>
                <w:i w:val="0"/>
                <w:sz w:val="20"/>
              </w:rPr>
              <w:t>P02</w:t>
            </w:r>
          </w:p>
        </w:tc>
        <w:tc>
          <w:tcPr>
            <w:tcW w:type="dxa" w:w="2309"/>
            <w:shd w:fill="E6F0F8" w:val="clear"/>
            <w:tcMar>
              <w:top w:w="80" w:type="dxa"/>
              <w:start w:w="120" w:type="dxa"/>
              <w:bottom w:w="80" w:type="dxa"/>
              <w:end w:w="120" w:type="dxa"/>
            </w:tcMar>
          </w:tcPr>
          <w:p>
            <w:r/>
            <w:r>
              <w:rPr>
                <w:b w:val="0"/>
                <w:i w:val="0"/>
                <w:sz w:val="20"/>
              </w:rPr>
              <w:t>4.333</w:t>
            </w:r>
          </w:p>
        </w:tc>
        <w:tc>
          <w:tcPr>
            <w:tcW w:type="dxa" w:w="2309"/>
            <w:shd w:fill="E6F0F8" w:val="clear"/>
            <w:tcMar>
              <w:top w:w="80" w:type="dxa"/>
              <w:start w:w="120" w:type="dxa"/>
              <w:bottom w:w="80" w:type="dxa"/>
              <w:end w:w="120" w:type="dxa"/>
            </w:tcMar>
          </w:tcPr>
          <w:p>
            <w:r/>
            <w:r>
              <w:rPr>
                <w:b w:val="0"/>
                <w:i w:val="0"/>
                <w:sz w:val="20"/>
              </w:rPr>
              <w:t>4.167</w:t>
            </w:r>
          </w:p>
        </w:tc>
        <w:tc>
          <w:tcPr>
            <w:tcW w:type="dxa" w:w="2309"/>
            <w:shd w:fill="E6F0F8" w:val="clear"/>
            <w:tcMar>
              <w:top w:w="80" w:type="dxa"/>
              <w:start w:w="120" w:type="dxa"/>
              <w:bottom w:w="80" w:type="dxa"/>
              <w:end w:w="120" w:type="dxa"/>
            </w:tcMar>
          </w:tcPr>
          <w:p>
            <w:r/>
            <w:r>
              <w:rPr>
                <w:b w:val="0"/>
                <w:i w:val="0"/>
                <w:sz w:val="20"/>
              </w:rPr>
              <w:t>5.0</w:t>
            </w:r>
          </w:p>
        </w:tc>
      </w:tr>
      <w:tr>
        <w:tc>
          <w:tcPr>
            <w:tcW w:type="dxa" w:w="2309"/>
            <w:shd w:fill="FFFFFF" w:val="clear"/>
            <w:tcMar>
              <w:top w:w="80" w:type="dxa"/>
              <w:start w:w="120" w:type="dxa"/>
              <w:bottom w:w="80" w:type="dxa"/>
              <w:end w:w="120" w:type="dxa"/>
            </w:tcMar>
          </w:tcPr>
          <w:p>
            <w:r/>
            <w:r>
              <w:rPr>
                <w:b w:val="0"/>
                <w:i w:val="0"/>
                <w:sz w:val="20"/>
              </w:rPr>
              <w:t>P03</w:t>
            </w:r>
          </w:p>
        </w:tc>
        <w:tc>
          <w:tcPr>
            <w:tcW w:type="dxa" w:w="2309"/>
            <w:shd w:fill="FFFFFF" w:val="clear"/>
            <w:tcMar>
              <w:top w:w="80" w:type="dxa"/>
              <w:start w:w="120" w:type="dxa"/>
              <w:bottom w:w="80" w:type="dxa"/>
              <w:end w:w="120" w:type="dxa"/>
            </w:tcMar>
          </w:tcPr>
          <w:p>
            <w:r/>
            <w:r>
              <w:rPr>
                <w:b w:val="0"/>
                <w:i w:val="0"/>
                <w:sz w:val="20"/>
              </w:rPr>
              <w:t>4.667</w:t>
            </w:r>
          </w:p>
        </w:tc>
        <w:tc>
          <w:tcPr>
            <w:tcW w:type="dxa" w:w="2309"/>
            <w:shd w:fill="FFFFFF" w:val="clear"/>
            <w:tcMar>
              <w:top w:w="80" w:type="dxa"/>
              <w:start w:w="120" w:type="dxa"/>
              <w:bottom w:w="80" w:type="dxa"/>
              <w:end w:w="120" w:type="dxa"/>
            </w:tcMar>
          </w:tcPr>
          <w:p>
            <w:r/>
            <w:r>
              <w:rPr>
                <w:b w:val="0"/>
                <w:i w:val="0"/>
                <w:sz w:val="20"/>
              </w:rPr>
              <w:t>4.333</w:t>
            </w:r>
          </w:p>
        </w:tc>
        <w:tc>
          <w:tcPr>
            <w:tcW w:type="dxa" w:w="2309"/>
            <w:shd w:fill="FFFFFF" w:val="clear"/>
            <w:tcMar>
              <w:top w:w="80" w:type="dxa"/>
              <w:start w:w="120" w:type="dxa"/>
              <w:bottom w:w="80" w:type="dxa"/>
              <w:end w:w="120" w:type="dxa"/>
            </w:tcMar>
          </w:tcPr>
          <w:p>
            <w:r/>
            <w:r>
              <w:rPr>
                <w:b w:val="0"/>
                <w:i w:val="0"/>
                <w:sz w:val="20"/>
              </w:rPr>
              <w:t>4.667</w:t>
            </w:r>
          </w:p>
        </w:tc>
      </w:tr>
      <w:tr>
        <w:tc>
          <w:tcPr>
            <w:tcW w:type="dxa" w:w="2309"/>
            <w:shd w:fill="E6F0F8" w:val="clear"/>
            <w:tcMar>
              <w:top w:w="80" w:type="dxa"/>
              <w:start w:w="120" w:type="dxa"/>
              <w:bottom w:w="80" w:type="dxa"/>
              <w:end w:w="120" w:type="dxa"/>
            </w:tcMar>
          </w:tcPr>
          <w:p>
            <w:r/>
            <w:r>
              <w:rPr>
                <w:b w:val="0"/>
                <w:i w:val="0"/>
                <w:sz w:val="20"/>
              </w:rPr>
              <w:t>P04</w:t>
            </w:r>
          </w:p>
        </w:tc>
        <w:tc>
          <w:tcPr>
            <w:tcW w:type="dxa" w:w="2309"/>
            <w:shd w:fill="E6F0F8" w:val="clear"/>
            <w:tcMar>
              <w:top w:w="80" w:type="dxa"/>
              <w:start w:w="120" w:type="dxa"/>
              <w:bottom w:w="80" w:type="dxa"/>
              <w:end w:w="120" w:type="dxa"/>
            </w:tcMar>
          </w:tcPr>
          <w:p>
            <w:r/>
            <w:r>
              <w:rPr>
                <w:b w:val="0"/>
                <w:i w:val="0"/>
                <w:sz w:val="20"/>
              </w:rPr>
              <w:t>5.5</w:t>
            </w:r>
          </w:p>
        </w:tc>
        <w:tc>
          <w:tcPr>
            <w:tcW w:type="dxa" w:w="2309"/>
            <w:shd w:fill="E6F0F8" w:val="clear"/>
            <w:tcMar>
              <w:top w:w="80" w:type="dxa"/>
              <w:start w:w="120" w:type="dxa"/>
              <w:bottom w:w="80" w:type="dxa"/>
              <w:end w:w="120" w:type="dxa"/>
            </w:tcMar>
          </w:tcPr>
          <w:p>
            <w:r/>
            <w:r>
              <w:rPr>
                <w:b w:val="0"/>
                <w:i w:val="0"/>
                <w:sz w:val="20"/>
              </w:rPr>
              <w:t>5.0</w:t>
            </w:r>
          </w:p>
        </w:tc>
        <w:tc>
          <w:tcPr>
            <w:tcW w:type="dxa" w:w="2309"/>
            <w:shd w:fill="E6F0F8" w:val="clear"/>
            <w:tcMar>
              <w:top w:w="80" w:type="dxa"/>
              <w:start w:w="120" w:type="dxa"/>
              <w:bottom w:w="80" w:type="dxa"/>
              <w:end w:w="120" w:type="dxa"/>
            </w:tcMar>
          </w:tcPr>
          <w:p>
            <w:r/>
            <w:r>
              <w:rPr>
                <w:b w:val="0"/>
                <w:i w:val="0"/>
                <w:sz w:val="20"/>
              </w:rPr>
              <w:t>4.833</w:t>
            </w:r>
          </w:p>
        </w:tc>
      </w:tr>
      <w:tr>
        <w:tc>
          <w:tcPr>
            <w:tcW w:type="dxa" w:w="2309"/>
            <w:shd w:fill="FFFFFF" w:val="clear"/>
            <w:tcMar>
              <w:top w:w="80" w:type="dxa"/>
              <w:start w:w="120" w:type="dxa"/>
              <w:bottom w:w="80" w:type="dxa"/>
              <w:end w:w="120" w:type="dxa"/>
            </w:tcMar>
          </w:tcPr>
          <w:p>
            <w:r/>
            <w:r>
              <w:rPr>
                <w:b w:val="0"/>
                <w:i w:val="0"/>
                <w:sz w:val="20"/>
              </w:rPr>
              <w:t>P05</w:t>
            </w:r>
          </w:p>
        </w:tc>
        <w:tc>
          <w:tcPr>
            <w:tcW w:type="dxa" w:w="2309"/>
            <w:shd w:fill="FFFFFF" w:val="clear"/>
            <w:tcMar>
              <w:top w:w="80" w:type="dxa"/>
              <w:start w:w="120" w:type="dxa"/>
              <w:bottom w:w="80" w:type="dxa"/>
              <w:end w:w="120" w:type="dxa"/>
            </w:tcMar>
          </w:tcPr>
          <w:p>
            <w:r/>
            <w:r>
              <w:rPr>
                <w:b w:val="0"/>
                <w:i w:val="0"/>
                <w:sz w:val="20"/>
              </w:rPr>
              <w:t>5.0</w:t>
            </w:r>
          </w:p>
        </w:tc>
        <w:tc>
          <w:tcPr>
            <w:tcW w:type="dxa" w:w="2309"/>
            <w:shd w:fill="FFFFFF" w:val="clear"/>
            <w:tcMar>
              <w:top w:w="80" w:type="dxa"/>
              <w:start w:w="120" w:type="dxa"/>
              <w:bottom w:w="80" w:type="dxa"/>
              <w:end w:w="120" w:type="dxa"/>
            </w:tcMar>
          </w:tcPr>
          <w:p>
            <w:r/>
            <w:r>
              <w:rPr>
                <w:b w:val="0"/>
                <w:i w:val="0"/>
                <w:sz w:val="20"/>
              </w:rPr>
              <w:t>4.5</w:t>
            </w:r>
          </w:p>
        </w:tc>
        <w:tc>
          <w:tcPr>
            <w:tcW w:type="dxa" w:w="2309"/>
            <w:shd w:fill="FFFFFF" w:val="clear"/>
            <w:tcMar>
              <w:top w:w="80" w:type="dxa"/>
              <w:start w:w="120" w:type="dxa"/>
              <w:bottom w:w="80" w:type="dxa"/>
              <w:end w:w="120" w:type="dxa"/>
            </w:tcMar>
          </w:tcPr>
          <w:p>
            <w:r/>
            <w:r>
              <w:rPr>
                <w:b w:val="0"/>
                <w:i w:val="0"/>
                <w:sz w:val="20"/>
              </w:rPr>
              <w:t>3.667</w:t>
            </w:r>
          </w:p>
        </w:tc>
      </w:tr>
    </w:tbl>
    <w:p/>
    <w:p/>
    <w:p>
      <w:pPr>
        <w:jc w:val="center"/>
      </w:pPr>
      <w:r>
        <w:drawing>
          <wp:inline xmlns:a="http://schemas.openxmlformats.org/drawingml/2006/main" xmlns:pic="http://schemas.openxmlformats.org/drawingml/2006/picture">
            <wp:extent cx="5303520" cy="3347878"/>
            <wp:docPr id="7" name="Picture 7"/>
            <wp:cNvGraphicFramePr>
              <a:graphicFrameLocks noChangeAspect="1"/>
            </wp:cNvGraphicFramePr>
            <a:graphic>
              <a:graphicData uri="http://schemas.openxmlformats.org/drawingml/2006/picture">
                <pic:pic>
                  <pic:nvPicPr>
                    <pic:cNvPr id="0" name="forms_raw_tlx_by_condition.png"/>
                    <pic:cNvPicPr/>
                  </pic:nvPicPr>
                  <pic:blipFill>
                    <a:blip r:embed="rId16"/>
                    <a:stretch>
                      <a:fillRect/>
                    </a:stretch>
                  </pic:blipFill>
                  <pic:spPr>
                    <a:xfrm>
                      <a:off x="0" y="0"/>
                      <a:ext cx="5303520" cy="3347878"/>
                    </a:xfrm>
                    <a:prstGeom prst="rect"/>
                  </pic:spPr>
                </pic:pic>
              </a:graphicData>
            </a:graphic>
          </wp:inline>
        </w:drawing>
      </w:r>
    </w:p>
    <w:p>
      <w:pPr>
        <w:jc w:val="center"/>
      </w:pPr>
      <w:r>
        <w:rPr>
          <w:i/>
          <w:color w:val="5A6268"/>
          <w:sz w:val="20"/>
        </w:rPr>
        <w:t>Figura 4. Carga de trabajo (RAW-TLX) por condición</w:t>
      </w:r>
    </w:p>
    <w:p/>
    <w:p>
      <w:pPr>
        <w:pStyle w:val="Heading2"/>
      </w:pPr>
      <w:r>
        <w:t>Lectura de la figura</w:t>
      </w:r>
    </w:p>
    <w:p>
      <w:r>
        <w:rPr>
          <w:b w:val="0"/>
          <w:i w:val="0"/>
          <w:sz w:val="22"/>
        </w:rPr>
        <w:t>La Figura 4 muestra la carga de trabajo percibida (RAW-TLX, 1–7) después de cada bloque. Valores altos indican que la tarea se sintió más exigente.</w:t>
      </w:r>
    </w:p>
    <w:p>
      <w:r>
        <w:rPr>
          <w:b w:val="0"/>
          <w:i w:val="0"/>
          <w:sz w:val="22"/>
        </w:rPr>
        <w:t>Sirve para contextualizar RQ2: no es lo mismo sentirse seguro (Figura 3) que sentir que el bloque «pesó» mentalmente.</w:t>
      </w:r>
    </w:p>
    <w:p>
      <w:r>
        <w:rPr>
          <w:b w:val="0"/>
          <w:i w:val="0"/>
          <w:sz w:val="22"/>
        </w:rPr>
        <w:t>A (sin agente): RAW-TLX medio 5.10 (n=5).</w:t>
      </w:r>
    </w:p>
    <w:p>
      <w:r>
        <w:rPr>
          <w:b w:val="0"/>
          <w:i w:val="0"/>
          <w:sz w:val="22"/>
        </w:rPr>
        <w:t>B (chat texto): RAW-TLX medio 4.53 (n=5).</w:t>
      </w:r>
    </w:p>
    <w:p>
      <w:r>
        <w:rPr>
          <w:b w:val="0"/>
          <w:i w:val="0"/>
          <w:sz w:val="22"/>
        </w:rPr>
        <w:t>C (avatar y voz): RAW-TLX medio 4.57 (n=5).</w:t>
      </w:r>
    </w:p>
    <w:p>
      <w:r>
        <w:rPr>
          <w:b w:val="0"/>
          <w:i w:val="0"/>
          <w:sz w:val="22"/>
        </w:rPr>
        <w:t>Con agente (B y C) la carga percibida fue menor que en A.</w:t>
      </w:r>
    </w:p>
    <w:p>
      <w:r>
        <w:rPr>
          <w:b w:val="0"/>
          <w:i w:val="0"/>
          <w:sz w:val="22"/>
        </w:rPr>
        <w:t>RAW-TLX es autoinforme y se aplica al cerrar el bloque; no reemplaza medir tiempo (Figura 6) ni confianza por ítem.</w:t>
      </w:r>
    </w:p>
    <w:p>
      <w:pPr>
        <w:pStyle w:val="Heading2"/>
      </w:pPr>
      <w:r>
        <w:t>Tabla 5. meCUE: medias B vs C</w:t>
      </w:r>
    </w:p>
    <w:tbl>
      <w:tblPr>
        <w:tblStyle w:val="TableGrid"/>
        <w:tblW w:type="auto" w:w="0"/>
        <w:jc w:val="center"/>
        <w:tblLayout w:type="autofit"/>
        <w:tblLook w:firstColumn="1" w:firstRow="1" w:lastColumn="0" w:lastRow="0" w:noHBand="0" w:noVBand="1" w:val="04A0"/>
      </w:tblPr>
      <w:tblGrid>
        <w:gridCol w:w="1847"/>
        <w:gridCol w:w="1847"/>
        <w:gridCol w:w="1847"/>
        <w:gridCol w:w="1847"/>
        <w:gridCol w:w="1847"/>
      </w:tblGrid>
      <w:tr>
        <w:tc>
          <w:tcPr>
            <w:tcW w:type="dxa" w:w="1847"/>
            <w:shd w:fill="003865" w:val="clear"/>
            <w:tcMar>
              <w:top w:w="80" w:type="dxa"/>
              <w:start w:w="120" w:type="dxa"/>
              <w:bottom w:w="80" w:type="dxa"/>
              <w:end w:w="120" w:type="dxa"/>
            </w:tcMar>
          </w:tcPr>
          <w:p>
            <w:pPr>
              <w:jc w:val="left"/>
            </w:pPr>
            <w:r/>
            <w:r>
              <w:rPr>
                <w:rFonts w:ascii="Calibri" w:hAnsi="Calibri"/>
                <w:b/>
                <w:color w:val="FFFFFF"/>
                <w:sz w:val="20"/>
              </w:rPr>
              <w:t>Módulo</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Media B</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N B</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Media C</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N C</w:t>
            </w:r>
          </w:p>
        </w:tc>
      </w:tr>
      <w:tr>
        <w:tc>
          <w:tcPr>
            <w:tcW w:type="dxa" w:w="1847"/>
            <w:shd w:fill="FFFFFF" w:val="clear"/>
            <w:tcMar>
              <w:top w:w="80" w:type="dxa"/>
              <w:start w:w="120" w:type="dxa"/>
              <w:bottom w:w="80" w:type="dxa"/>
              <w:end w:w="120" w:type="dxa"/>
            </w:tcMar>
          </w:tcPr>
          <w:p>
            <w:r/>
            <w:r>
              <w:rPr>
                <w:b w:val="0"/>
                <w:i w:val="0"/>
                <w:sz w:val="20"/>
              </w:rPr>
              <w:t>Utilidad (Mód. I)</w:t>
            </w:r>
          </w:p>
        </w:tc>
        <w:tc>
          <w:tcPr>
            <w:tcW w:type="dxa" w:w="1847"/>
            <w:shd w:fill="FFFFFF" w:val="clear"/>
            <w:tcMar>
              <w:top w:w="80" w:type="dxa"/>
              <w:start w:w="120" w:type="dxa"/>
              <w:bottom w:w="80" w:type="dxa"/>
              <w:end w:w="120" w:type="dxa"/>
            </w:tcMar>
          </w:tcPr>
          <w:p>
            <w:r/>
            <w:r>
              <w:rPr>
                <w:b w:val="0"/>
                <w:i w:val="0"/>
                <w:sz w:val="20"/>
              </w:rPr>
              <w:t>4.667</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5.533</w:t>
            </w:r>
          </w:p>
        </w:tc>
        <w:tc>
          <w:tcPr>
            <w:tcW w:type="dxa" w:w="1847"/>
            <w:shd w:fill="FFFFFF" w:val="clear"/>
            <w:tcMar>
              <w:top w:w="80" w:type="dxa"/>
              <w:start w:w="120" w:type="dxa"/>
              <w:bottom w:w="80" w:type="dxa"/>
              <w:end w:w="120" w:type="dxa"/>
            </w:tcMar>
          </w:tcPr>
          <w:p>
            <w:r/>
            <w:r>
              <w:rPr>
                <w:b w:val="0"/>
                <w:i w:val="0"/>
                <w:sz w:val="20"/>
              </w:rPr>
              <w:t>5</w:t>
            </w:r>
          </w:p>
        </w:tc>
      </w:tr>
      <w:tr>
        <w:tc>
          <w:tcPr>
            <w:tcW w:type="dxa" w:w="1847"/>
            <w:shd w:fill="E6F0F8" w:val="clear"/>
            <w:tcMar>
              <w:top w:w="80" w:type="dxa"/>
              <w:start w:w="120" w:type="dxa"/>
              <w:bottom w:w="80" w:type="dxa"/>
              <w:end w:w="120" w:type="dxa"/>
            </w:tcMar>
          </w:tcPr>
          <w:p>
            <w:r/>
            <w:r>
              <w:rPr>
                <w:b w:val="0"/>
                <w:i w:val="0"/>
                <w:sz w:val="20"/>
              </w:rPr>
              <w:t>Emociones (Mód. III)</w:t>
            </w:r>
          </w:p>
        </w:tc>
        <w:tc>
          <w:tcPr>
            <w:tcW w:type="dxa" w:w="1847"/>
            <w:shd w:fill="E6F0F8" w:val="clear"/>
            <w:tcMar>
              <w:top w:w="80" w:type="dxa"/>
              <w:start w:w="120" w:type="dxa"/>
              <w:bottom w:w="80" w:type="dxa"/>
              <w:end w:w="120" w:type="dxa"/>
            </w:tcMar>
          </w:tcPr>
          <w:p>
            <w:r/>
            <w:r>
              <w:rPr>
                <w:b w:val="0"/>
                <w:i w:val="0"/>
                <w:sz w:val="20"/>
              </w:rPr>
              <w:t>4.367</w:t>
            </w:r>
          </w:p>
        </w:tc>
        <w:tc>
          <w:tcPr>
            <w:tcW w:type="dxa" w:w="1847"/>
            <w:shd w:fill="E6F0F8" w:val="clear"/>
            <w:tcMar>
              <w:top w:w="80" w:type="dxa"/>
              <w:start w:w="120" w:type="dxa"/>
              <w:bottom w:w="80" w:type="dxa"/>
              <w:end w:w="120" w:type="dxa"/>
            </w:tcMar>
          </w:tcPr>
          <w:p>
            <w:r/>
            <w:r>
              <w:rPr>
                <w:b w:val="0"/>
                <w:i w:val="0"/>
                <w:sz w:val="20"/>
              </w:rPr>
              <w:t>5</w:t>
            </w:r>
          </w:p>
        </w:tc>
        <w:tc>
          <w:tcPr>
            <w:tcW w:type="dxa" w:w="1847"/>
            <w:shd w:fill="E6F0F8" w:val="clear"/>
            <w:tcMar>
              <w:top w:w="80" w:type="dxa"/>
              <w:start w:w="120" w:type="dxa"/>
              <w:bottom w:w="80" w:type="dxa"/>
              <w:end w:w="120" w:type="dxa"/>
            </w:tcMar>
          </w:tcPr>
          <w:p>
            <w:r/>
            <w:r>
              <w:rPr>
                <w:b w:val="0"/>
                <w:i w:val="0"/>
                <w:sz w:val="20"/>
              </w:rPr>
              <w:t>5.0</w:t>
            </w:r>
          </w:p>
        </w:tc>
        <w:tc>
          <w:tcPr>
            <w:tcW w:type="dxa" w:w="1847"/>
            <w:shd w:fill="E6F0F8" w:val="clear"/>
            <w:tcMar>
              <w:top w:w="80" w:type="dxa"/>
              <w:start w:w="120" w:type="dxa"/>
              <w:bottom w:w="80" w:type="dxa"/>
              <w:end w:w="120" w:type="dxa"/>
            </w:tcMar>
          </w:tcPr>
          <w:p>
            <w:r/>
            <w:r>
              <w:rPr>
                <w:b w:val="0"/>
                <w:i w:val="0"/>
                <w:sz w:val="20"/>
              </w:rPr>
              <w:t>5</w:t>
            </w:r>
          </w:p>
        </w:tc>
      </w:tr>
      <w:tr>
        <w:tc>
          <w:tcPr>
            <w:tcW w:type="dxa" w:w="1847"/>
            <w:shd w:fill="FFFFFF" w:val="clear"/>
            <w:tcMar>
              <w:top w:w="80" w:type="dxa"/>
              <w:start w:w="120" w:type="dxa"/>
              <w:bottom w:w="80" w:type="dxa"/>
              <w:end w:w="120" w:type="dxa"/>
            </w:tcMar>
          </w:tcPr>
          <w:p>
            <w:r/>
            <w:r>
              <w:rPr>
                <w:b w:val="0"/>
                <w:i w:val="0"/>
                <w:sz w:val="20"/>
              </w:rPr>
              <w:t>Consecuencias (Mód. IV)</w:t>
            </w:r>
          </w:p>
        </w:tc>
        <w:tc>
          <w:tcPr>
            <w:tcW w:type="dxa" w:w="1847"/>
            <w:shd w:fill="FFFFFF" w:val="clear"/>
            <w:tcMar>
              <w:top w:w="80" w:type="dxa"/>
              <w:start w:w="120" w:type="dxa"/>
              <w:bottom w:w="80" w:type="dxa"/>
              <w:end w:w="120" w:type="dxa"/>
            </w:tcMar>
          </w:tcPr>
          <w:p>
            <w:r/>
            <w:r>
              <w:rPr>
                <w:b w:val="0"/>
                <w:i w:val="0"/>
                <w:sz w:val="20"/>
              </w:rPr>
              <w:t>4.7</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5.3</w:t>
            </w:r>
          </w:p>
        </w:tc>
        <w:tc>
          <w:tcPr>
            <w:tcW w:type="dxa" w:w="1847"/>
            <w:shd w:fill="FFFFFF" w:val="clear"/>
            <w:tcMar>
              <w:top w:w="80" w:type="dxa"/>
              <w:start w:w="120" w:type="dxa"/>
              <w:bottom w:w="80" w:type="dxa"/>
              <w:end w:w="120" w:type="dxa"/>
            </w:tcMar>
          </w:tcPr>
          <w:p>
            <w:r/>
            <w:r>
              <w:rPr>
                <w:b w:val="0"/>
                <w:i w:val="0"/>
                <w:sz w:val="20"/>
              </w:rPr>
              <w:t>5</w:t>
            </w:r>
          </w:p>
        </w:tc>
      </w:tr>
      <w:tr>
        <w:tc>
          <w:tcPr>
            <w:tcW w:type="dxa" w:w="1847"/>
            <w:shd w:fill="E6F0F8" w:val="clear"/>
            <w:tcMar>
              <w:top w:w="80" w:type="dxa"/>
              <w:start w:w="120" w:type="dxa"/>
              <w:bottom w:w="80" w:type="dxa"/>
              <w:end w:w="120" w:type="dxa"/>
            </w:tcMar>
          </w:tcPr>
          <w:p>
            <w:r/>
            <w:r>
              <w:rPr>
                <w:b w:val="0"/>
                <w:i w:val="0"/>
                <w:sz w:val="20"/>
              </w:rPr>
              <w:t>Evaluación global (Mód. V)</w:t>
            </w:r>
          </w:p>
        </w:tc>
        <w:tc>
          <w:tcPr>
            <w:tcW w:type="dxa" w:w="1847"/>
            <w:shd w:fill="E6F0F8" w:val="clear"/>
            <w:tcMar>
              <w:top w:w="80" w:type="dxa"/>
              <w:start w:w="120" w:type="dxa"/>
              <w:bottom w:w="80" w:type="dxa"/>
              <w:end w:w="120" w:type="dxa"/>
            </w:tcMar>
          </w:tcPr>
          <w:p>
            <w:r/>
            <w:r>
              <w:rPr>
                <w:b w:val="0"/>
                <w:i w:val="0"/>
                <w:sz w:val="20"/>
              </w:rPr>
              <w:t>0.2</w:t>
            </w:r>
          </w:p>
        </w:tc>
        <w:tc>
          <w:tcPr>
            <w:tcW w:type="dxa" w:w="1847"/>
            <w:shd w:fill="E6F0F8" w:val="clear"/>
            <w:tcMar>
              <w:top w:w="80" w:type="dxa"/>
              <w:start w:w="120" w:type="dxa"/>
              <w:bottom w:w="80" w:type="dxa"/>
              <w:end w:w="120" w:type="dxa"/>
            </w:tcMar>
          </w:tcPr>
          <w:p>
            <w:r/>
            <w:r>
              <w:rPr>
                <w:b w:val="0"/>
                <w:i w:val="0"/>
                <w:sz w:val="20"/>
              </w:rPr>
              <w:t>5</w:t>
            </w:r>
          </w:p>
        </w:tc>
        <w:tc>
          <w:tcPr>
            <w:tcW w:type="dxa" w:w="1847"/>
            <w:shd w:fill="E6F0F8" w:val="clear"/>
            <w:tcMar>
              <w:top w:w="80" w:type="dxa"/>
              <w:start w:w="120" w:type="dxa"/>
              <w:bottom w:w="80" w:type="dxa"/>
              <w:end w:w="120" w:type="dxa"/>
            </w:tcMar>
          </w:tcPr>
          <w:p>
            <w:r/>
            <w:r>
              <w:rPr>
                <w:b w:val="0"/>
                <w:i w:val="0"/>
                <w:sz w:val="20"/>
              </w:rPr>
              <w:t>1.8</w:t>
            </w:r>
          </w:p>
        </w:tc>
        <w:tc>
          <w:tcPr>
            <w:tcW w:type="dxa" w:w="1847"/>
            <w:shd w:fill="E6F0F8" w:val="clear"/>
            <w:tcMar>
              <w:top w:w="80" w:type="dxa"/>
              <w:start w:w="120" w:type="dxa"/>
              <w:bottom w:w="80" w:type="dxa"/>
              <w:end w:w="120" w:type="dxa"/>
            </w:tcMar>
          </w:tcPr>
          <w:p>
            <w:r/>
            <w:r>
              <w:rPr>
                <w:b w:val="0"/>
                <w:i w:val="0"/>
                <w:sz w:val="20"/>
              </w:rPr>
              <w:t>5</w:t>
            </w:r>
          </w:p>
        </w:tc>
      </w:tr>
    </w:tbl>
    <w:p/>
    <w:p>
      <w:pPr>
        <w:pStyle w:val="Heading2"/>
      </w:pPr>
      <w:r>
        <w:t>meCUE por participante (B vs C)</w:t>
      </w:r>
    </w:p>
    <w:tbl>
      <w:tblPr>
        <w:tblStyle w:val="TableGrid"/>
        <w:tblW w:type="auto" w:w="0"/>
        <w:jc w:val="center"/>
        <w:tblLayout w:type="autofit"/>
        <w:tblLook w:firstColumn="1" w:firstRow="1" w:lastColumn="0" w:lastRow="0" w:noHBand="0" w:noVBand="1" w:val="04A0"/>
      </w:tblPr>
      <w:tblGrid>
        <w:gridCol w:w="2309"/>
        <w:gridCol w:w="2309"/>
        <w:gridCol w:w="2309"/>
        <w:gridCol w:w="2309"/>
      </w:tblGrid>
      <w:tr>
        <w:tc>
          <w:tcPr>
            <w:tcW w:type="dxa" w:w="2309"/>
            <w:shd w:fill="003865" w:val="clear"/>
            <w:tcMar>
              <w:top w:w="80" w:type="dxa"/>
              <w:start w:w="120" w:type="dxa"/>
              <w:bottom w:w="80" w:type="dxa"/>
              <w:end w:w="120" w:type="dxa"/>
            </w:tcMar>
          </w:tcPr>
          <w:p>
            <w:pPr>
              <w:jc w:val="left"/>
            </w:pPr>
            <w:r/>
            <w:r>
              <w:rPr>
                <w:rFonts w:ascii="Calibri" w:hAnsi="Calibri"/>
                <w:b/>
                <w:color w:val="FFFFFF"/>
                <w:sz w:val="20"/>
              </w:rPr>
              <w:t>P##</w:t>
            </w:r>
          </w:p>
        </w:tc>
        <w:tc>
          <w:tcPr>
            <w:tcW w:type="dxa" w:w="2309"/>
            <w:shd w:fill="003865" w:val="clear"/>
            <w:tcMar>
              <w:top w:w="80" w:type="dxa"/>
              <w:start w:w="120" w:type="dxa"/>
              <w:bottom w:w="80" w:type="dxa"/>
              <w:end w:w="120" w:type="dxa"/>
            </w:tcMar>
          </w:tcPr>
          <w:p>
            <w:pPr>
              <w:jc w:val="left"/>
            </w:pPr>
            <w:r/>
            <w:r>
              <w:rPr>
                <w:rFonts w:ascii="Calibri" w:hAnsi="Calibri"/>
                <w:b/>
                <w:color w:val="FFFFFF"/>
                <w:sz w:val="20"/>
              </w:rPr>
              <w:t>Módulo</w:t>
            </w:r>
          </w:p>
        </w:tc>
        <w:tc>
          <w:tcPr>
            <w:tcW w:type="dxa" w:w="2309"/>
            <w:shd w:fill="003865" w:val="clear"/>
            <w:tcMar>
              <w:top w:w="80" w:type="dxa"/>
              <w:start w:w="120" w:type="dxa"/>
              <w:bottom w:w="80" w:type="dxa"/>
              <w:end w:w="120" w:type="dxa"/>
            </w:tcMar>
          </w:tcPr>
          <w:p>
            <w:pPr>
              <w:jc w:val="left"/>
            </w:pPr>
            <w:r/>
            <w:r>
              <w:rPr>
                <w:rFonts w:ascii="Calibri" w:hAnsi="Calibri"/>
                <w:b/>
                <w:color w:val="FFFFFF"/>
                <w:sz w:val="20"/>
              </w:rPr>
              <w:t>B</w:t>
            </w:r>
          </w:p>
        </w:tc>
        <w:tc>
          <w:tcPr>
            <w:tcW w:type="dxa" w:w="2309"/>
            <w:shd w:fill="003865" w:val="clear"/>
            <w:tcMar>
              <w:top w:w="80" w:type="dxa"/>
              <w:start w:w="120" w:type="dxa"/>
              <w:bottom w:w="80" w:type="dxa"/>
              <w:end w:w="120" w:type="dxa"/>
            </w:tcMar>
          </w:tcPr>
          <w:p>
            <w:pPr>
              <w:jc w:val="left"/>
            </w:pPr>
            <w:r/>
            <w:r>
              <w:rPr>
                <w:rFonts w:ascii="Calibri" w:hAnsi="Calibri"/>
                <w:b/>
                <w:color w:val="FFFFFF"/>
                <w:sz w:val="20"/>
              </w:rPr>
              <w:t>C</w:t>
            </w:r>
          </w:p>
        </w:tc>
      </w:tr>
      <w:tr>
        <w:tc>
          <w:tcPr>
            <w:tcW w:type="dxa" w:w="2309"/>
            <w:shd w:fill="FFFFFF" w:val="clear"/>
            <w:tcMar>
              <w:top w:w="80" w:type="dxa"/>
              <w:start w:w="120" w:type="dxa"/>
              <w:bottom w:w="80" w:type="dxa"/>
              <w:end w:w="120" w:type="dxa"/>
            </w:tcMar>
          </w:tcPr>
          <w:p>
            <w:r/>
            <w:r>
              <w:rPr>
                <w:b w:val="0"/>
                <w:i w:val="0"/>
                <w:sz w:val="20"/>
              </w:rPr>
              <w:t>P01</w:t>
            </w:r>
          </w:p>
        </w:tc>
        <w:tc>
          <w:tcPr>
            <w:tcW w:type="dxa" w:w="2309"/>
            <w:shd w:fill="FFFFFF" w:val="clear"/>
            <w:tcMar>
              <w:top w:w="80" w:type="dxa"/>
              <w:start w:w="120" w:type="dxa"/>
              <w:bottom w:w="80" w:type="dxa"/>
              <w:end w:w="120" w:type="dxa"/>
            </w:tcMar>
          </w:tcPr>
          <w:p>
            <w:r/>
            <w:r>
              <w:rPr>
                <w:b w:val="0"/>
                <w:i w:val="0"/>
                <w:sz w:val="20"/>
              </w:rPr>
              <w:t>MECUE_I</w:t>
            </w:r>
          </w:p>
        </w:tc>
        <w:tc>
          <w:tcPr>
            <w:tcW w:type="dxa" w:w="2309"/>
            <w:shd w:fill="FFFFFF" w:val="clear"/>
            <w:tcMar>
              <w:top w:w="80" w:type="dxa"/>
              <w:start w:w="120" w:type="dxa"/>
              <w:bottom w:w="80" w:type="dxa"/>
              <w:end w:w="120" w:type="dxa"/>
            </w:tcMar>
          </w:tcPr>
          <w:p>
            <w:r/>
            <w:r>
              <w:rPr>
                <w:b w:val="0"/>
                <w:i w:val="0"/>
                <w:sz w:val="20"/>
              </w:rPr>
              <w:t>4.667</w:t>
            </w:r>
          </w:p>
        </w:tc>
        <w:tc>
          <w:tcPr>
            <w:tcW w:type="dxa" w:w="2309"/>
            <w:shd w:fill="FFFFFF" w:val="clear"/>
            <w:tcMar>
              <w:top w:w="80" w:type="dxa"/>
              <w:start w:w="120" w:type="dxa"/>
              <w:bottom w:w="80" w:type="dxa"/>
              <w:end w:w="120" w:type="dxa"/>
            </w:tcMar>
          </w:tcPr>
          <w:p>
            <w:r/>
            <w:r>
              <w:rPr>
                <w:b w:val="0"/>
                <w:i w:val="0"/>
                <w:sz w:val="20"/>
              </w:rPr>
              <w:t>5.667</w:t>
            </w:r>
          </w:p>
        </w:tc>
      </w:tr>
      <w:tr>
        <w:tc>
          <w:tcPr>
            <w:tcW w:type="dxa" w:w="2309"/>
            <w:shd w:fill="E6F0F8" w:val="clear"/>
            <w:tcMar>
              <w:top w:w="80" w:type="dxa"/>
              <w:start w:w="120" w:type="dxa"/>
              <w:bottom w:w="80" w:type="dxa"/>
              <w:end w:w="120" w:type="dxa"/>
            </w:tcMar>
          </w:tcPr>
          <w:p>
            <w:r/>
            <w:r>
              <w:rPr>
                <w:b w:val="0"/>
                <w:i w:val="0"/>
                <w:sz w:val="20"/>
              </w:rPr>
              <w:t>P02</w:t>
            </w:r>
          </w:p>
        </w:tc>
        <w:tc>
          <w:tcPr>
            <w:tcW w:type="dxa" w:w="2309"/>
            <w:shd w:fill="E6F0F8" w:val="clear"/>
            <w:tcMar>
              <w:top w:w="80" w:type="dxa"/>
              <w:start w:w="120" w:type="dxa"/>
              <w:bottom w:w="80" w:type="dxa"/>
              <w:end w:w="120" w:type="dxa"/>
            </w:tcMar>
          </w:tcPr>
          <w:p>
            <w:r/>
            <w:r>
              <w:rPr>
                <w:b w:val="0"/>
                <w:i w:val="0"/>
                <w:sz w:val="20"/>
              </w:rPr>
              <w:t>MECUE_I</w:t>
            </w:r>
          </w:p>
        </w:tc>
        <w:tc>
          <w:tcPr>
            <w:tcW w:type="dxa" w:w="2309"/>
            <w:shd w:fill="E6F0F8" w:val="clear"/>
            <w:tcMar>
              <w:top w:w="80" w:type="dxa"/>
              <w:start w:w="120" w:type="dxa"/>
              <w:bottom w:w="80" w:type="dxa"/>
              <w:end w:w="120" w:type="dxa"/>
            </w:tcMar>
          </w:tcPr>
          <w:p>
            <w:r/>
            <w:r>
              <w:rPr>
                <w:b w:val="0"/>
                <w:i w:val="0"/>
                <w:sz w:val="20"/>
              </w:rPr>
              <w:t>5.0</w:t>
            </w:r>
          </w:p>
        </w:tc>
        <w:tc>
          <w:tcPr>
            <w:tcW w:type="dxa" w:w="2309"/>
            <w:shd w:fill="E6F0F8" w:val="clear"/>
            <w:tcMar>
              <w:top w:w="80" w:type="dxa"/>
              <w:start w:w="120" w:type="dxa"/>
              <w:bottom w:w="80" w:type="dxa"/>
              <w:end w:w="120" w:type="dxa"/>
            </w:tcMar>
          </w:tcPr>
          <w:p>
            <w:r/>
            <w:r>
              <w:rPr>
                <w:b w:val="0"/>
                <w:i w:val="0"/>
                <w:sz w:val="20"/>
              </w:rPr>
              <w:t>5.833</w:t>
            </w:r>
          </w:p>
        </w:tc>
      </w:tr>
      <w:tr>
        <w:tc>
          <w:tcPr>
            <w:tcW w:type="dxa" w:w="2309"/>
            <w:shd w:fill="FFFFFF" w:val="clear"/>
            <w:tcMar>
              <w:top w:w="80" w:type="dxa"/>
              <w:start w:w="120" w:type="dxa"/>
              <w:bottom w:w="80" w:type="dxa"/>
              <w:end w:w="120" w:type="dxa"/>
            </w:tcMar>
          </w:tcPr>
          <w:p>
            <w:r/>
            <w:r>
              <w:rPr>
                <w:b w:val="0"/>
                <w:i w:val="0"/>
                <w:sz w:val="20"/>
              </w:rPr>
              <w:t>P03</w:t>
            </w:r>
          </w:p>
        </w:tc>
        <w:tc>
          <w:tcPr>
            <w:tcW w:type="dxa" w:w="2309"/>
            <w:shd w:fill="FFFFFF" w:val="clear"/>
            <w:tcMar>
              <w:top w:w="80" w:type="dxa"/>
              <w:start w:w="120" w:type="dxa"/>
              <w:bottom w:w="80" w:type="dxa"/>
              <w:end w:w="120" w:type="dxa"/>
            </w:tcMar>
          </w:tcPr>
          <w:p>
            <w:r/>
            <w:r>
              <w:rPr>
                <w:b w:val="0"/>
                <w:i w:val="0"/>
                <w:sz w:val="20"/>
              </w:rPr>
              <w:t>MECUE_I</w:t>
            </w:r>
          </w:p>
        </w:tc>
        <w:tc>
          <w:tcPr>
            <w:tcW w:type="dxa" w:w="2309"/>
            <w:shd w:fill="FFFFFF" w:val="clear"/>
            <w:tcMar>
              <w:top w:w="80" w:type="dxa"/>
              <w:start w:w="120" w:type="dxa"/>
              <w:bottom w:w="80" w:type="dxa"/>
              <w:end w:w="120" w:type="dxa"/>
            </w:tcMar>
          </w:tcPr>
          <w:p>
            <w:r/>
            <w:r>
              <w:rPr>
                <w:b w:val="0"/>
                <w:i w:val="0"/>
                <w:sz w:val="20"/>
              </w:rPr>
              <w:t>4.333</w:t>
            </w:r>
          </w:p>
        </w:tc>
        <w:tc>
          <w:tcPr>
            <w:tcW w:type="dxa" w:w="2309"/>
            <w:shd w:fill="FFFFFF" w:val="clear"/>
            <w:tcMar>
              <w:top w:w="80" w:type="dxa"/>
              <w:start w:w="120" w:type="dxa"/>
              <w:bottom w:w="80" w:type="dxa"/>
              <w:end w:w="120" w:type="dxa"/>
            </w:tcMar>
          </w:tcPr>
          <w:p>
            <w:r/>
            <w:r>
              <w:rPr>
                <w:b w:val="0"/>
                <w:i w:val="0"/>
                <w:sz w:val="20"/>
              </w:rPr>
              <w:t>5.333</w:t>
            </w:r>
          </w:p>
        </w:tc>
      </w:tr>
      <w:tr>
        <w:tc>
          <w:tcPr>
            <w:tcW w:type="dxa" w:w="2309"/>
            <w:shd w:fill="E6F0F8" w:val="clear"/>
            <w:tcMar>
              <w:top w:w="80" w:type="dxa"/>
              <w:start w:w="120" w:type="dxa"/>
              <w:bottom w:w="80" w:type="dxa"/>
              <w:end w:w="120" w:type="dxa"/>
            </w:tcMar>
          </w:tcPr>
          <w:p>
            <w:r/>
            <w:r>
              <w:rPr>
                <w:b w:val="0"/>
                <w:i w:val="0"/>
                <w:sz w:val="20"/>
              </w:rPr>
              <w:t>P04</w:t>
            </w:r>
          </w:p>
        </w:tc>
        <w:tc>
          <w:tcPr>
            <w:tcW w:type="dxa" w:w="2309"/>
            <w:shd w:fill="E6F0F8" w:val="clear"/>
            <w:tcMar>
              <w:top w:w="80" w:type="dxa"/>
              <w:start w:w="120" w:type="dxa"/>
              <w:bottom w:w="80" w:type="dxa"/>
              <w:end w:w="120" w:type="dxa"/>
            </w:tcMar>
          </w:tcPr>
          <w:p>
            <w:r/>
            <w:r>
              <w:rPr>
                <w:b w:val="0"/>
                <w:i w:val="0"/>
                <w:sz w:val="20"/>
              </w:rPr>
              <w:t>MECUE_I</w:t>
            </w:r>
          </w:p>
        </w:tc>
        <w:tc>
          <w:tcPr>
            <w:tcW w:type="dxa" w:w="2309"/>
            <w:shd w:fill="E6F0F8" w:val="clear"/>
            <w:tcMar>
              <w:top w:w="80" w:type="dxa"/>
              <w:start w:w="120" w:type="dxa"/>
              <w:bottom w:w="80" w:type="dxa"/>
              <w:end w:w="120" w:type="dxa"/>
            </w:tcMar>
          </w:tcPr>
          <w:p>
            <w:r/>
            <w:r>
              <w:rPr>
                <w:b w:val="0"/>
                <w:i w:val="0"/>
                <w:sz w:val="20"/>
              </w:rPr>
              <w:t>4.333</w:t>
            </w:r>
          </w:p>
        </w:tc>
        <w:tc>
          <w:tcPr>
            <w:tcW w:type="dxa" w:w="2309"/>
            <w:shd w:fill="E6F0F8" w:val="clear"/>
            <w:tcMar>
              <w:top w:w="80" w:type="dxa"/>
              <w:start w:w="120" w:type="dxa"/>
              <w:bottom w:w="80" w:type="dxa"/>
              <w:end w:w="120" w:type="dxa"/>
            </w:tcMar>
          </w:tcPr>
          <w:p>
            <w:r/>
            <w:r>
              <w:rPr>
                <w:b w:val="0"/>
                <w:i w:val="0"/>
                <w:sz w:val="20"/>
              </w:rPr>
              <w:t>5.167</w:t>
            </w:r>
          </w:p>
        </w:tc>
      </w:tr>
      <w:tr>
        <w:tc>
          <w:tcPr>
            <w:tcW w:type="dxa" w:w="2309"/>
            <w:shd w:fill="FFFFFF" w:val="clear"/>
            <w:tcMar>
              <w:top w:w="80" w:type="dxa"/>
              <w:start w:w="120" w:type="dxa"/>
              <w:bottom w:w="80" w:type="dxa"/>
              <w:end w:w="120" w:type="dxa"/>
            </w:tcMar>
          </w:tcPr>
          <w:p>
            <w:r/>
            <w:r>
              <w:rPr>
                <w:b w:val="0"/>
                <w:i w:val="0"/>
                <w:sz w:val="20"/>
              </w:rPr>
              <w:t>P05</w:t>
            </w:r>
          </w:p>
        </w:tc>
        <w:tc>
          <w:tcPr>
            <w:tcW w:type="dxa" w:w="2309"/>
            <w:shd w:fill="FFFFFF" w:val="clear"/>
            <w:tcMar>
              <w:top w:w="80" w:type="dxa"/>
              <w:start w:w="120" w:type="dxa"/>
              <w:bottom w:w="80" w:type="dxa"/>
              <w:end w:w="120" w:type="dxa"/>
            </w:tcMar>
          </w:tcPr>
          <w:p>
            <w:r/>
            <w:r>
              <w:rPr>
                <w:b w:val="0"/>
                <w:i w:val="0"/>
                <w:sz w:val="20"/>
              </w:rPr>
              <w:t>MECUE_I</w:t>
            </w:r>
          </w:p>
        </w:tc>
        <w:tc>
          <w:tcPr>
            <w:tcW w:type="dxa" w:w="2309"/>
            <w:shd w:fill="FFFFFF" w:val="clear"/>
            <w:tcMar>
              <w:top w:w="80" w:type="dxa"/>
              <w:start w:w="120" w:type="dxa"/>
              <w:bottom w:w="80" w:type="dxa"/>
              <w:end w:w="120" w:type="dxa"/>
            </w:tcMar>
          </w:tcPr>
          <w:p>
            <w:r/>
            <w:r>
              <w:rPr>
                <w:b w:val="0"/>
                <w:i w:val="0"/>
                <w:sz w:val="20"/>
              </w:rPr>
              <w:t>5.0</w:t>
            </w:r>
          </w:p>
        </w:tc>
        <w:tc>
          <w:tcPr>
            <w:tcW w:type="dxa" w:w="2309"/>
            <w:shd w:fill="FFFFFF" w:val="clear"/>
            <w:tcMar>
              <w:top w:w="80" w:type="dxa"/>
              <w:start w:w="120" w:type="dxa"/>
              <w:bottom w:w="80" w:type="dxa"/>
              <w:end w:w="120" w:type="dxa"/>
            </w:tcMar>
          </w:tcPr>
          <w:p>
            <w:r/>
            <w:r>
              <w:rPr>
                <w:b w:val="0"/>
                <w:i w:val="0"/>
                <w:sz w:val="20"/>
              </w:rPr>
              <w:t>5.667</w:t>
            </w:r>
          </w:p>
        </w:tc>
      </w:tr>
      <w:tr>
        <w:tc>
          <w:tcPr>
            <w:tcW w:type="dxa" w:w="2309"/>
            <w:shd w:fill="E6F0F8" w:val="clear"/>
            <w:tcMar>
              <w:top w:w="80" w:type="dxa"/>
              <w:start w:w="120" w:type="dxa"/>
              <w:bottom w:w="80" w:type="dxa"/>
              <w:end w:w="120" w:type="dxa"/>
            </w:tcMar>
          </w:tcPr>
          <w:p>
            <w:r/>
            <w:r>
              <w:rPr>
                <w:b w:val="0"/>
                <w:i w:val="0"/>
                <w:sz w:val="20"/>
              </w:rPr>
              <w:t>P01</w:t>
            </w:r>
          </w:p>
        </w:tc>
        <w:tc>
          <w:tcPr>
            <w:tcW w:type="dxa" w:w="2309"/>
            <w:shd w:fill="E6F0F8" w:val="clear"/>
            <w:tcMar>
              <w:top w:w="80" w:type="dxa"/>
              <w:start w:w="120" w:type="dxa"/>
              <w:bottom w:w="80" w:type="dxa"/>
              <w:end w:w="120" w:type="dxa"/>
            </w:tcMar>
          </w:tcPr>
          <w:p>
            <w:r/>
            <w:r>
              <w:rPr>
                <w:b w:val="0"/>
                <w:i w:val="0"/>
                <w:sz w:val="20"/>
              </w:rPr>
              <w:t>MECUE_III</w:t>
            </w:r>
          </w:p>
        </w:tc>
        <w:tc>
          <w:tcPr>
            <w:tcW w:type="dxa" w:w="2309"/>
            <w:shd w:fill="E6F0F8" w:val="clear"/>
            <w:tcMar>
              <w:top w:w="80" w:type="dxa"/>
              <w:start w:w="120" w:type="dxa"/>
              <w:bottom w:w="80" w:type="dxa"/>
              <w:end w:w="120" w:type="dxa"/>
            </w:tcMar>
          </w:tcPr>
          <w:p>
            <w:r/>
            <w:r>
              <w:rPr>
                <w:b w:val="0"/>
                <w:i w:val="0"/>
                <w:sz w:val="20"/>
              </w:rPr>
              <w:t>3.917</w:t>
            </w:r>
          </w:p>
        </w:tc>
        <w:tc>
          <w:tcPr>
            <w:tcW w:type="dxa" w:w="2309"/>
            <w:shd w:fill="E6F0F8" w:val="clear"/>
            <w:tcMar>
              <w:top w:w="80" w:type="dxa"/>
              <w:start w:w="120" w:type="dxa"/>
              <w:bottom w:w="80" w:type="dxa"/>
              <w:end w:w="120" w:type="dxa"/>
            </w:tcMar>
          </w:tcPr>
          <w:p>
            <w:r/>
            <w:r>
              <w:rPr>
                <w:b w:val="0"/>
                <w:i w:val="0"/>
                <w:sz w:val="20"/>
              </w:rPr>
              <w:t>5.25</w:t>
            </w:r>
          </w:p>
        </w:tc>
      </w:tr>
      <w:tr>
        <w:tc>
          <w:tcPr>
            <w:tcW w:type="dxa" w:w="2309"/>
            <w:shd w:fill="FFFFFF" w:val="clear"/>
            <w:tcMar>
              <w:top w:w="80" w:type="dxa"/>
              <w:start w:w="120" w:type="dxa"/>
              <w:bottom w:w="80" w:type="dxa"/>
              <w:end w:w="120" w:type="dxa"/>
            </w:tcMar>
          </w:tcPr>
          <w:p>
            <w:r/>
            <w:r>
              <w:rPr>
                <w:b w:val="0"/>
                <w:i w:val="0"/>
                <w:sz w:val="20"/>
              </w:rPr>
              <w:t>P02</w:t>
            </w:r>
          </w:p>
        </w:tc>
        <w:tc>
          <w:tcPr>
            <w:tcW w:type="dxa" w:w="2309"/>
            <w:shd w:fill="FFFFFF" w:val="clear"/>
            <w:tcMar>
              <w:top w:w="80" w:type="dxa"/>
              <w:start w:w="120" w:type="dxa"/>
              <w:bottom w:w="80" w:type="dxa"/>
              <w:end w:w="120" w:type="dxa"/>
            </w:tcMar>
          </w:tcPr>
          <w:p>
            <w:r/>
            <w:r>
              <w:rPr>
                <w:b w:val="0"/>
                <w:i w:val="0"/>
                <w:sz w:val="20"/>
              </w:rPr>
              <w:t>MECUE_III</w:t>
            </w:r>
          </w:p>
        </w:tc>
        <w:tc>
          <w:tcPr>
            <w:tcW w:type="dxa" w:w="2309"/>
            <w:shd w:fill="FFFFFF" w:val="clear"/>
            <w:tcMar>
              <w:top w:w="80" w:type="dxa"/>
              <w:start w:w="120" w:type="dxa"/>
              <w:bottom w:w="80" w:type="dxa"/>
              <w:end w:w="120" w:type="dxa"/>
            </w:tcMar>
          </w:tcPr>
          <w:p>
            <w:r/>
            <w:r>
              <w:rPr>
                <w:b w:val="0"/>
                <w:i w:val="0"/>
                <w:sz w:val="20"/>
              </w:rPr>
              <w:t>4.333</w:t>
            </w:r>
          </w:p>
        </w:tc>
        <w:tc>
          <w:tcPr>
            <w:tcW w:type="dxa" w:w="2309"/>
            <w:shd w:fill="FFFFFF" w:val="clear"/>
            <w:tcMar>
              <w:top w:w="80" w:type="dxa"/>
              <w:start w:w="120" w:type="dxa"/>
              <w:bottom w:w="80" w:type="dxa"/>
              <w:end w:w="120" w:type="dxa"/>
            </w:tcMar>
          </w:tcPr>
          <w:p>
            <w:r/>
            <w:r>
              <w:rPr>
                <w:b w:val="0"/>
                <w:i w:val="0"/>
                <w:sz w:val="20"/>
              </w:rPr>
              <w:t>4.833</w:t>
            </w:r>
          </w:p>
        </w:tc>
      </w:tr>
      <w:tr>
        <w:tc>
          <w:tcPr>
            <w:tcW w:type="dxa" w:w="2309"/>
            <w:shd w:fill="E6F0F8" w:val="clear"/>
            <w:tcMar>
              <w:top w:w="80" w:type="dxa"/>
              <w:start w:w="120" w:type="dxa"/>
              <w:bottom w:w="80" w:type="dxa"/>
              <w:end w:w="120" w:type="dxa"/>
            </w:tcMar>
          </w:tcPr>
          <w:p>
            <w:r/>
            <w:r>
              <w:rPr>
                <w:b w:val="0"/>
                <w:i w:val="0"/>
                <w:sz w:val="20"/>
              </w:rPr>
              <w:t>P03</w:t>
            </w:r>
          </w:p>
        </w:tc>
        <w:tc>
          <w:tcPr>
            <w:tcW w:type="dxa" w:w="2309"/>
            <w:shd w:fill="E6F0F8" w:val="clear"/>
            <w:tcMar>
              <w:top w:w="80" w:type="dxa"/>
              <w:start w:w="120" w:type="dxa"/>
              <w:bottom w:w="80" w:type="dxa"/>
              <w:end w:w="120" w:type="dxa"/>
            </w:tcMar>
          </w:tcPr>
          <w:p>
            <w:r/>
            <w:r>
              <w:rPr>
                <w:b w:val="0"/>
                <w:i w:val="0"/>
                <w:sz w:val="20"/>
              </w:rPr>
              <w:t>MECUE_III</w:t>
            </w:r>
          </w:p>
        </w:tc>
        <w:tc>
          <w:tcPr>
            <w:tcW w:type="dxa" w:w="2309"/>
            <w:shd w:fill="E6F0F8" w:val="clear"/>
            <w:tcMar>
              <w:top w:w="80" w:type="dxa"/>
              <w:start w:w="120" w:type="dxa"/>
              <w:bottom w:w="80" w:type="dxa"/>
              <w:end w:w="120" w:type="dxa"/>
            </w:tcMar>
          </w:tcPr>
          <w:p>
            <w:r/>
            <w:r>
              <w:rPr>
                <w:b w:val="0"/>
                <w:i w:val="0"/>
                <w:sz w:val="20"/>
              </w:rPr>
              <w:t>4.75</w:t>
            </w:r>
          </w:p>
        </w:tc>
        <w:tc>
          <w:tcPr>
            <w:tcW w:type="dxa" w:w="2309"/>
            <w:shd w:fill="E6F0F8" w:val="clear"/>
            <w:tcMar>
              <w:top w:w="80" w:type="dxa"/>
              <w:start w:w="120" w:type="dxa"/>
              <w:bottom w:w="80" w:type="dxa"/>
              <w:end w:w="120" w:type="dxa"/>
            </w:tcMar>
          </w:tcPr>
          <w:p>
            <w:r/>
            <w:r>
              <w:rPr>
                <w:b w:val="0"/>
                <w:i w:val="0"/>
                <w:sz w:val="20"/>
              </w:rPr>
              <w:t>5.25</w:t>
            </w:r>
          </w:p>
        </w:tc>
      </w:tr>
      <w:tr>
        <w:tc>
          <w:tcPr>
            <w:tcW w:type="dxa" w:w="2309"/>
            <w:shd w:fill="FFFFFF" w:val="clear"/>
            <w:tcMar>
              <w:top w:w="80" w:type="dxa"/>
              <w:start w:w="120" w:type="dxa"/>
              <w:bottom w:w="80" w:type="dxa"/>
              <w:end w:w="120" w:type="dxa"/>
            </w:tcMar>
          </w:tcPr>
          <w:p>
            <w:r/>
            <w:r>
              <w:rPr>
                <w:b w:val="0"/>
                <w:i w:val="0"/>
                <w:sz w:val="20"/>
              </w:rPr>
              <w:t>P04</w:t>
            </w:r>
          </w:p>
        </w:tc>
        <w:tc>
          <w:tcPr>
            <w:tcW w:type="dxa" w:w="2309"/>
            <w:shd w:fill="FFFFFF" w:val="clear"/>
            <w:tcMar>
              <w:top w:w="80" w:type="dxa"/>
              <w:start w:w="120" w:type="dxa"/>
              <w:bottom w:w="80" w:type="dxa"/>
              <w:end w:w="120" w:type="dxa"/>
            </w:tcMar>
          </w:tcPr>
          <w:p>
            <w:r/>
            <w:r>
              <w:rPr>
                <w:b w:val="0"/>
                <w:i w:val="0"/>
                <w:sz w:val="20"/>
              </w:rPr>
              <w:t>MECUE_III</w:t>
            </w:r>
          </w:p>
        </w:tc>
        <w:tc>
          <w:tcPr>
            <w:tcW w:type="dxa" w:w="2309"/>
            <w:shd w:fill="FFFFFF" w:val="clear"/>
            <w:tcMar>
              <w:top w:w="80" w:type="dxa"/>
              <w:start w:w="120" w:type="dxa"/>
              <w:bottom w:w="80" w:type="dxa"/>
              <w:end w:w="120" w:type="dxa"/>
            </w:tcMar>
          </w:tcPr>
          <w:p>
            <w:r/>
            <w:r>
              <w:rPr>
                <w:b w:val="0"/>
                <w:i w:val="0"/>
                <w:sz w:val="20"/>
              </w:rPr>
              <w:t>3.75</w:t>
            </w:r>
          </w:p>
        </w:tc>
        <w:tc>
          <w:tcPr>
            <w:tcW w:type="dxa" w:w="2309"/>
            <w:shd w:fill="FFFFFF" w:val="clear"/>
            <w:tcMar>
              <w:top w:w="80" w:type="dxa"/>
              <w:start w:w="120" w:type="dxa"/>
              <w:bottom w:w="80" w:type="dxa"/>
              <w:end w:w="120" w:type="dxa"/>
            </w:tcMar>
          </w:tcPr>
          <w:p>
            <w:r/>
            <w:r>
              <w:rPr>
                <w:b w:val="0"/>
                <w:i w:val="0"/>
                <w:sz w:val="20"/>
              </w:rPr>
              <w:t>4.75</w:t>
            </w:r>
          </w:p>
        </w:tc>
      </w:tr>
      <w:tr>
        <w:tc>
          <w:tcPr>
            <w:tcW w:type="dxa" w:w="2309"/>
            <w:shd w:fill="E6F0F8" w:val="clear"/>
            <w:tcMar>
              <w:top w:w="80" w:type="dxa"/>
              <w:start w:w="120" w:type="dxa"/>
              <w:bottom w:w="80" w:type="dxa"/>
              <w:end w:w="120" w:type="dxa"/>
            </w:tcMar>
          </w:tcPr>
          <w:p>
            <w:r/>
            <w:r>
              <w:rPr>
                <w:b w:val="0"/>
                <w:i w:val="0"/>
                <w:sz w:val="20"/>
              </w:rPr>
              <w:t>P05</w:t>
            </w:r>
          </w:p>
        </w:tc>
        <w:tc>
          <w:tcPr>
            <w:tcW w:type="dxa" w:w="2309"/>
            <w:shd w:fill="E6F0F8" w:val="clear"/>
            <w:tcMar>
              <w:top w:w="80" w:type="dxa"/>
              <w:start w:w="120" w:type="dxa"/>
              <w:bottom w:w="80" w:type="dxa"/>
              <w:end w:w="120" w:type="dxa"/>
            </w:tcMar>
          </w:tcPr>
          <w:p>
            <w:r/>
            <w:r>
              <w:rPr>
                <w:b w:val="0"/>
                <w:i w:val="0"/>
                <w:sz w:val="20"/>
              </w:rPr>
              <w:t>MECUE_III</w:t>
            </w:r>
          </w:p>
        </w:tc>
        <w:tc>
          <w:tcPr>
            <w:tcW w:type="dxa" w:w="2309"/>
            <w:shd w:fill="E6F0F8" w:val="clear"/>
            <w:tcMar>
              <w:top w:w="80" w:type="dxa"/>
              <w:start w:w="120" w:type="dxa"/>
              <w:bottom w:w="80" w:type="dxa"/>
              <w:end w:w="120" w:type="dxa"/>
            </w:tcMar>
          </w:tcPr>
          <w:p>
            <w:r/>
            <w:r>
              <w:rPr>
                <w:b w:val="0"/>
                <w:i w:val="0"/>
                <w:sz w:val="20"/>
              </w:rPr>
              <w:t>5.083</w:t>
            </w:r>
          </w:p>
        </w:tc>
        <w:tc>
          <w:tcPr>
            <w:tcW w:type="dxa" w:w="2309"/>
            <w:shd w:fill="E6F0F8" w:val="clear"/>
            <w:tcMar>
              <w:top w:w="80" w:type="dxa"/>
              <w:start w:w="120" w:type="dxa"/>
              <w:bottom w:w="80" w:type="dxa"/>
              <w:end w:w="120" w:type="dxa"/>
            </w:tcMar>
          </w:tcPr>
          <w:p>
            <w:r/>
            <w:r>
              <w:rPr>
                <w:b w:val="0"/>
                <w:i w:val="0"/>
                <w:sz w:val="20"/>
              </w:rPr>
              <w:t>4.917</w:t>
            </w:r>
          </w:p>
        </w:tc>
      </w:tr>
      <w:tr>
        <w:tc>
          <w:tcPr>
            <w:tcW w:type="dxa" w:w="2309"/>
            <w:shd w:fill="FFFFFF" w:val="clear"/>
            <w:tcMar>
              <w:top w:w="80" w:type="dxa"/>
              <w:start w:w="120" w:type="dxa"/>
              <w:bottom w:w="80" w:type="dxa"/>
              <w:end w:w="120" w:type="dxa"/>
            </w:tcMar>
          </w:tcPr>
          <w:p>
            <w:r/>
            <w:r>
              <w:rPr>
                <w:b w:val="0"/>
                <w:i w:val="0"/>
                <w:sz w:val="20"/>
              </w:rPr>
              <w:t>P01</w:t>
            </w:r>
          </w:p>
        </w:tc>
        <w:tc>
          <w:tcPr>
            <w:tcW w:type="dxa" w:w="2309"/>
            <w:shd w:fill="FFFFFF" w:val="clear"/>
            <w:tcMar>
              <w:top w:w="80" w:type="dxa"/>
              <w:start w:w="120" w:type="dxa"/>
              <w:bottom w:w="80" w:type="dxa"/>
              <w:end w:w="120" w:type="dxa"/>
            </w:tcMar>
          </w:tcPr>
          <w:p>
            <w:r/>
            <w:r>
              <w:rPr>
                <w:b w:val="0"/>
                <w:i w:val="0"/>
                <w:sz w:val="20"/>
              </w:rPr>
              <w:t>MECUE_IV</w:t>
            </w:r>
          </w:p>
        </w:tc>
        <w:tc>
          <w:tcPr>
            <w:tcW w:type="dxa" w:w="2309"/>
            <w:shd w:fill="FFFFFF" w:val="clear"/>
            <w:tcMar>
              <w:top w:w="80" w:type="dxa"/>
              <w:start w:w="120" w:type="dxa"/>
              <w:bottom w:w="80" w:type="dxa"/>
              <w:end w:w="120" w:type="dxa"/>
            </w:tcMar>
          </w:tcPr>
          <w:p>
            <w:r/>
            <w:r>
              <w:rPr>
                <w:b w:val="0"/>
                <w:i w:val="0"/>
                <w:sz w:val="20"/>
              </w:rPr>
              <w:t>4.5</w:t>
            </w:r>
          </w:p>
        </w:tc>
        <w:tc>
          <w:tcPr>
            <w:tcW w:type="dxa" w:w="2309"/>
            <w:shd w:fill="FFFFFF" w:val="clear"/>
            <w:tcMar>
              <w:top w:w="80" w:type="dxa"/>
              <w:start w:w="120" w:type="dxa"/>
              <w:bottom w:w="80" w:type="dxa"/>
              <w:end w:w="120" w:type="dxa"/>
            </w:tcMar>
          </w:tcPr>
          <w:p>
            <w:r/>
            <w:r>
              <w:rPr>
                <w:b w:val="0"/>
                <w:i w:val="0"/>
                <w:sz w:val="20"/>
              </w:rPr>
              <w:t>5.5</w:t>
            </w:r>
          </w:p>
        </w:tc>
      </w:tr>
      <w:tr>
        <w:tc>
          <w:tcPr>
            <w:tcW w:type="dxa" w:w="2309"/>
            <w:shd w:fill="E6F0F8" w:val="clear"/>
            <w:tcMar>
              <w:top w:w="80" w:type="dxa"/>
              <w:start w:w="120" w:type="dxa"/>
              <w:bottom w:w="80" w:type="dxa"/>
              <w:end w:w="120" w:type="dxa"/>
            </w:tcMar>
          </w:tcPr>
          <w:p>
            <w:r/>
            <w:r>
              <w:rPr>
                <w:b w:val="0"/>
                <w:i w:val="0"/>
                <w:sz w:val="20"/>
              </w:rPr>
              <w:t>P02</w:t>
            </w:r>
          </w:p>
        </w:tc>
        <w:tc>
          <w:tcPr>
            <w:tcW w:type="dxa" w:w="2309"/>
            <w:shd w:fill="E6F0F8" w:val="clear"/>
            <w:tcMar>
              <w:top w:w="80" w:type="dxa"/>
              <w:start w:w="120" w:type="dxa"/>
              <w:bottom w:w="80" w:type="dxa"/>
              <w:end w:w="120" w:type="dxa"/>
            </w:tcMar>
          </w:tcPr>
          <w:p>
            <w:r/>
            <w:r>
              <w:rPr>
                <w:b w:val="0"/>
                <w:i w:val="0"/>
                <w:sz w:val="20"/>
              </w:rPr>
              <w:t>MECUE_IV</w:t>
            </w:r>
          </w:p>
        </w:tc>
        <w:tc>
          <w:tcPr>
            <w:tcW w:type="dxa" w:w="2309"/>
            <w:shd w:fill="E6F0F8" w:val="clear"/>
            <w:tcMar>
              <w:top w:w="80" w:type="dxa"/>
              <w:start w:w="120" w:type="dxa"/>
              <w:bottom w:w="80" w:type="dxa"/>
              <w:end w:w="120" w:type="dxa"/>
            </w:tcMar>
          </w:tcPr>
          <w:p>
            <w:r/>
            <w:r>
              <w:rPr>
                <w:b w:val="0"/>
                <w:i w:val="0"/>
                <w:sz w:val="20"/>
              </w:rPr>
              <w:t>4.5</w:t>
            </w:r>
          </w:p>
        </w:tc>
        <w:tc>
          <w:tcPr>
            <w:tcW w:type="dxa" w:w="2309"/>
            <w:shd w:fill="E6F0F8" w:val="clear"/>
            <w:tcMar>
              <w:top w:w="80" w:type="dxa"/>
              <w:start w:w="120" w:type="dxa"/>
              <w:bottom w:w="80" w:type="dxa"/>
              <w:end w:w="120" w:type="dxa"/>
            </w:tcMar>
          </w:tcPr>
          <w:p>
            <w:r/>
            <w:r>
              <w:rPr>
                <w:b w:val="0"/>
                <w:i w:val="0"/>
                <w:sz w:val="20"/>
              </w:rPr>
              <w:t>5.5</w:t>
            </w:r>
          </w:p>
        </w:tc>
      </w:tr>
      <w:tr>
        <w:tc>
          <w:tcPr>
            <w:tcW w:type="dxa" w:w="2309"/>
            <w:shd w:fill="FFFFFF" w:val="clear"/>
            <w:tcMar>
              <w:top w:w="80" w:type="dxa"/>
              <w:start w:w="120" w:type="dxa"/>
              <w:bottom w:w="80" w:type="dxa"/>
              <w:end w:w="120" w:type="dxa"/>
            </w:tcMar>
          </w:tcPr>
          <w:p>
            <w:r/>
            <w:r>
              <w:rPr>
                <w:b w:val="0"/>
                <w:i w:val="0"/>
                <w:sz w:val="20"/>
              </w:rPr>
              <w:t>P03</w:t>
            </w:r>
          </w:p>
        </w:tc>
        <w:tc>
          <w:tcPr>
            <w:tcW w:type="dxa" w:w="2309"/>
            <w:shd w:fill="FFFFFF" w:val="clear"/>
            <w:tcMar>
              <w:top w:w="80" w:type="dxa"/>
              <w:start w:w="120" w:type="dxa"/>
              <w:bottom w:w="80" w:type="dxa"/>
              <w:end w:w="120" w:type="dxa"/>
            </w:tcMar>
          </w:tcPr>
          <w:p>
            <w:r/>
            <w:r>
              <w:rPr>
                <w:b w:val="0"/>
                <w:i w:val="0"/>
                <w:sz w:val="20"/>
              </w:rPr>
              <w:t>MECUE_IV</w:t>
            </w:r>
          </w:p>
        </w:tc>
        <w:tc>
          <w:tcPr>
            <w:tcW w:type="dxa" w:w="2309"/>
            <w:shd w:fill="FFFFFF" w:val="clear"/>
            <w:tcMar>
              <w:top w:w="80" w:type="dxa"/>
              <w:start w:w="120" w:type="dxa"/>
              <w:bottom w:w="80" w:type="dxa"/>
              <w:end w:w="120" w:type="dxa"/>
            </w:tcMar>
          </w:tcPr>
          <w:p>
            <w:r/>
            <w:r>
              <w:rPr>
                <w:b w:val="0"/>
                <w:i w:val="0"/>
                <w:sz w:val="20"/>
              </w:rPr>
              <w:t>5.5</w:t>
            </w:r>
          </w:p>
        </w:tc>
        <w:tc>
          <w:tcPr>
            <w:tcW w:type="dxa" w:w="2309"/>
            <w:shd w:fill="FFFFFF" w:val="clear"/>
            <w:tcMar>
              <w:top w:w="80" w:type="dxa"/>
              <w:start w:w="120" w:type="dxa"/>
              <w:bottom w:w="80" w:type="dxa"/>
              <w:end w:w="120" w:type="dxa"/>
            </w:tcMar>
          </w:tcPr>
          <w:p>
            <w:r/>
            <w:r>
              <w:rPr>
                <w:b w:val="0"/>
                <w:i w:val="0"/>
                <w:sz w:val="20"/>
              </w:rPr>
              <w:t>6.0</w:t>
            </w:r>
          </w:p>
        </w:tc>
      </w:tr>
      <w:tr>
        <w:tc>
          <w:tcPr>
            <w:tcW w:type="dxa" w:w="2309"/>
            <w:shd w:fill="E6F0F8" w:val="clear"/>
            <w:tcMar>
              <w:top w:w="80" w:type="dxa"/>
              <w:start w:w="120" w:type="dxa"/>
              <w:bottom w:w="80" w:type="dxa"/>
              <w:end w:w="120" w:type="dxa"/>
            </w:tcMar>
          </w:tcPr>
          <w:p>
            <w:r/>
            <w:r>
              <w:rPr>
                <w:b w:val="0"/>
                <w:i w:val="0"/>
                <w:sz w:val="20"/>
              </w:rPr>
              <w:t>P04</w:t>
            </w:r>
          </w:p>
        </w:tc>
        <w:tc>
          <w:tcPr>
            <w:tcW w:type="dxa" w:w="2309"/>
            <w:shd w:fill="E6F0F8" w:val="clear"/>
            <w:tcMar>
              <w:top w:w="80" w:type="dxa"/>
              <w:start w:w="120" w:type="dxa"/>
              <w:bottom w:w="80" w:type="dxa"/>
              <w:end w:w="120" w:type="dxa"/>
            </w:tcMar>
          </w:tcPr>
          <w:p>
            <w:r/>
            <w:r>
              <w:rPr>
                <w:b w:val="0"/>
                <w:i w:val="0"/>
                <w:sz w:val="20"/>
              </w:rPr>
              <w:t>MECUE_IV</w:t>
            </w:r>
          </w:p>
        </w:tc>
        <w:tc>
          <w:tcPr>
            <w:tcW w:type="dxa" w:w="2309"/>
            <w:shd w:fill="E6F0F8" w:val="clear"/>
            <w:tcMar>
              <w:top w:w="80" w:type="dxa"/>
              <w:start w:w="120" w:type="dxa"/>
              <w:bottom w:w="80" w:type="dxa"/>
              <w:end w:w="120" w:type="dxa"/>
            </w:tcMar>
          </w:tcPr>
          <w:p>
            <w:r/>
            <w:r>
              <w:rPr>
                <w:b w:val="0"/>
                <w:i w:val="0"/>
                <w:sz w:val="20"/>
              </w:rPr>
              <w:t>5.0</w:t>
            </w:r>
          </w:p>
        </w:tc>
        <w:tc>
          <w:tcPr>
            <w:tcW w:type="dxa" w:w="2309"/>
            <w:shd w:fill="E6F0F8" w:val="clear"/>
            <w:tcMar>
              <w:top w:w="80" w:type="dxa"/>
              <w:start w:w="120" w:type="dxa"/>
              <w:bottom w:w="80" w:type="dxa"/>
              <w:end w:w="120" w:type="dxa"/>
            </w:tcMar>
          </w:tcPr>
          <w:p>
            <w:r/>
            <w:r>
              <w:rPr>
                <w:b w:val="0"/>
                <w:i w:val="0"/>
                <w:sz w:val="20"/>
              </w:rPr>
              <w:t>5.0</w:t>
            </w:r>
          </w:p>
        </w:tc>
      </w:tr>
      <w:tr>
        <w:tc>
          <w:tcPr>
            <w:tcW w:type="dxa" w:w="2309"/>
            <w:shd w:fill="FFFFFF" w:val="clear"/>
            <w:tcMar>
              <w:top w:w="80" w:type="dxa"/>
              <w:start w:w="120" w:type="dxa"/>
              <w:bottom w:w="80" w:type="dxa"/>
              <w:end w:w="120" w:type="dxa"/>
            </w:tcMar>
          </w:tcPr>
          <w:p>
            <w:r/>
            <w:r>
              <w:rPr>
                <w:b w:val="0"/>
                <w:i w:val="0"/>
                <w:sz w:val="20"/>
              </w:rPr>
              <w:t>P05</w:t>
            </w:r>
          </w:p>
        </w:tc>
        <w:tc>
          <w:tcPr>
            <w:tcW w:type="dxa" w:w="2309"/>
            <w:shd w:fill="FFFFFF" w:val="clear"/>
            <w:tcMar>
              <w:top w:w="80" w:type="dxa"/>
              <w:start w:w="120" w:type="dxa"/>
              <w:bottom w:w="80" w:type="dxa"/>
              <w:end w:w="120" w:type="dxa"/>
            </w:tcMar>
          </w:tcPr>
          <w:p>
            <w:r/>
            <w:r>
              <w:rPr>
                <w:b w:val="0"/>
                <w:i w:val="0"/>
                <w:sz w:val="20"/>
              </w:rPr>
              <w:t>MECUE_IV</w:t>
            </w:r>
          </w:p>
        </w:tc>
        <w:tc>
          <w:tcPr>
            <w:tcW w:type="dxa" w:w="2309"/>
            <w:shd w:fill="FFFFFF" w:val="clear"/>
            <w:tcMar>
              <w:top w:w="80" w:type="dxa"/>
              <w:start w:w="120" w:type="dxa"/>
              <w:bottom w:w="80" w:type="dxa"/>
              <w:end w:w="120" w:type="dxa"/>
            </w:tcMar>
          </w:tcPr>
          <w:p>
            <w:r/>
            <w:r>
              <w:rPr>
                <w:b w:val="0"/>
                <w:i w:val="0"/>
                <w:sz w:val="20"/>
              </w:rPr>
              <w:t>4.0</w:t>
            </w:r>
          </w:p>
        </w:tc>
        <w:tc>
          <w:tcPr>
            <w:tcW w:type="dxa" w:w="2309"/>
            <w:shd w:fill="FFFFFF" w:val="clear"/>
            <w:tcMar>
              <w:top w:w="80" w:type="dxa"/>
              <w:start w:w="120" w:type="dxa"/>
              <w:bottom w:w="80" w:type="dxa"/>
              <w:end w:w="120" w:type="dxa"/>
            </w:tcMar>
          </w:tcPr>
          <w:p>
            <w:r/>
            <w:r>
              <w:rPr>
                <w:b w:val="0"/>
                <w:i w:val="0"/>
                <w:sz w:val="20"/>
              </w:rPr>
              <w:t>4.5</w:t>
            </w:r>
          </w:p>
        </w:tc>
      </w:tr>
      <w:tr>
        <w:tc>
          <w:tcPr>
            <w:tcW w:type="dxa" w:w="2309"/>
            <w:shd w:fill="E6F0F8" w:val="clear"/>
            <w:tcMar>
              <w:top w:w="80" w:type="dxa"/>
              <w:start w:w="120" w:type="dxa"/>
              <w:bottom w:w="80" w:type="dxa"/>
              <w:end w:w="120" w:type="dxa"/>
            </w:tcMar>
          </w:tcPr>
          <w:p>
            <w:r/>
            <w:r>
              <w:rPr>
                <w:b w:val="0"/>
                <w:i w:val="0"/>
                <w:sz w:val="20"/>
              </w:rPr>
              <w:t>P01</w:t>
            </w:r>
          </w:p>
        </w:tc>
        <w:tc>
          <w:tcPr>
            <w:tcW w:type="dxa" w:w="2309"/>
            <w:shd w:fill="E6F0F8" w:val="clear"/>
            <w:tcMar>
              <w:top w:w="80" w:type="dxa"/>
              <w:start w:w="120" w:type="dxa"/>
              <w:bottom w:w="80" w:type="dxa"/>
              <w:end w:w="120" w:type="dxa"/>
            </w:tcMar>
          </w:tcPr>
          <w:p>
            <w:r/>
            <w:r>
              <w:rPr>
                <w:b w:val="0"/>
                <w:i w:val="0"/>
                <w:sz w:val="20"/>
              </w:rPr>
              <w:t>MECUE_V</w:t>
            </w:r>
          </w:p>
        </w:tc>
        <w:tc>
          <w:tcPr>
            <w:tcW w:type="dxa" w:w="2309"/>
            <w:shd w:fill="E6F0F8" w:val="clear"/>
            <w:tcMar>
              <w:top w:w="80" w:type="dxa"/>
              <w:start w:w="120" w:type="dxa"/>
              <w:bottom w:w="80" w:type="dxa"/>
              <w:end w:w="120" w:type="dxa"/>
            </w:tcMar>
          </w:tcPr>
          <w:p>
            <w:r/>
            <w:r>
              <w:rPr>
                <w:b w:val="0"/>
                <w:i w:val="0"/>
                <w:sz w:val="20"/>
              </w:rPr>
              <w:t>0.0</w:t>
            </w:r>
          </w:p>
        </w:tc>
        <w:tc>
          <w:tcPr>
            <w:tcW w:type="dxa" w:w="2309"/>
            <w:shd w:fill="E6F0F8" w:val="clear"/>
            <w:tcMar>
              <w:top w:w="80" w:type="dxa"/>
              <w:start w:w="120" w:type="dxa"/>
              <w:bottom w:w="80" w:type="dxa"/>
              <w:end w:w="120" w:type="dxa"/>
            </w:tcMar>
          </w:tcPr>
          <w:p>
            <w:r/>
            <w:r>
              <w:rPr>
                <w:b w:val="0"/>
                <w:i w:val="0"/>
                <w:sz w:val="20"/>
              </w:rPr>
              <w:t>2.0</w:t>
            </w:r>
          </w:p>
        </w:tc>
      </w:tr>
      <w:tr>
        <w:tc>
          <w:tcPr>
            <w:tcW w:type="dxa" w:w="2309"/>
            <w:shd w:fill="FFFFFF" w:val="clear"/>
            <w:tcMar>
              <w:top w:w="80" w:type="dxa"/>
              <w:start w:w="120" w:type="dxa"/>
              <w:bottom w:w="80" w:type="dxa"/>
              <w:end w:w="120" w:type="dxa"/>
            </w:tcMar>
          </w:tcPr>
          <w:p>
            <w:r/>
            <w:r>
              <w:rPr>
                <w:b w:val="0"/>
                <w:i w:val="0"/>
                <w:sz w:val="20"/>
              </w:rPr>
              <w:t>P02</w:t>
            </w:r>
          </w:p>
        </w:tc>
        <w:tc>
          <w:tcPr>
            <w:tcW w:type="dxa" w:w="2309"/>
            <w:shd w:fill="FFFFFF" w:val="clear"/>
            <w:tcMar>
              <w:top w:w="80" w:type="dxa"/>
              <w:start w:w="120" w:type="dxa"/>
              <w:bottom w:w="80" w:type="dxa"/>
              <w:end w:w="120" w:type="dxa"/>
            </w:tcMar>
          </w:tcPr>
          <w:p>
            <w:r/>
            <w:r>
              <w:rPr>
                <w:b w:val="0"/>
                <w:i w:val="0"/>
                <w:sz w:val="20"/>
              </w:rPr>
              <w:t>MECUE_V</w:t>
            </w:r>
          </w:p>
        </w:tc>
        <w:tc>
          <w:tcPr>
            <w:tcW w:type="dxa" w:w="2309"/>
            <w:shd w:fill="FFFFFF" w:val="clear"/>
            <w:tcMar>
              <w:top w:w="80" w:type="dxa"/>
              <w:start w:w="120" w:type="dxa"/>
              <w:bottom w:w="80" w:type="dxa"/>
              <w:end w:w="120" w:type="dxa"/>
            </w:tcMar>
          </w:tcPr>
          <w:p>
            <w:r/>
            <w:r>
              <w:rPr>
                <w:b w:val="0"/>
                <w:i w:val="0"/>
                <w:sz w:val="20"/>
              </w:rPr>
              <w:t>0.0</w:t>
            </w:r>
          </w:p>
        </w:tc>
        <w:tc>
          <w:tcPr>
            <w:tcW w:type="dxa" w:w="2309"/>
            <w:shd w:fill="FFFFFF" w:val="clear"/>
            <w:tcMar>
              <w:top w:w="80" w:type="dxa"/>
              <w:start w:w="120" w:type="dxa"/>
              <w:bottom w:w="80" w:type="dxa"/>
              <w:end w:w="120" w:type="dxa"/>
            </w:tcMar>
          </w:tcPr>
          <w:p>
            <w:r/>
            <w:r>
              <w:rPr>
                <w:b w:val="0"/>
                <w:i w:val="0"/>
                <w:sz w:val="20"/>
              </w:rPr>
              <w:t>1.0</w:t>
            </w:r>
          </w:p>
        </w:tc>
      </w:tr>
      <w:tr>
        <w:tc>
          <w:tcPr>
            <w:tcW w:type="dxa" w:w="2309"/>
            <w:shd w:fill="E6F0F8" w:val="clear"/>
            <w:tcMar>
              <w:top w:w="80" w:type="dxa"/>
              <w:start w:w="120" w:type="dxa"/>
              <w:bottom w:w="80" w:type="dxa"/>
              <w:end w:w="120" w:type="dxa"/>
            </w:tcMar>
          </w:tcPr>
          <w:p>
            <w:r/>
            <w:r>
              <w:rPr>
                <w:b w:val="0"/>
                <w:i w:val="0"/>
                <w:sz w:val="20"/>
              </w:rPr>
              <w:t>P03</w:t>
            </w:r>
          </w:p>
        </w:tc>
        <w:tc>
          <w:tcPr>
            <w:tcW w:type="dxa" w:w="2309"/>
            <w:shd w:fill="E6F0F8" w:val="clear"/>
            <w:tcMar>
              <w:top w:w="80" w:type="dxa"/>
              <w:start w:w="120" w:type="dxa"/>
              <w:bottom w:w="80" w:type="dxa"/>
              <w:end w:w="120" w:type="dxa"/>
            </w:tcMar>
          </w:tcPr>
          <w:p>
            <w:r/>
            <w:r>
              <w:rPr>
                <w:b w:val="0"/>
                <w:i w:val="0"/>
                <w:sz w:val="20"/>
              </w:rPr>
              <w:t>MECUE_V</w:t>
            </w:r>
          </w:p>
        </w:tc>
        <w:tc>
          <w:tcPr>
            <w:tcW w:type="dxa" w:w="2309"/>
            <w:shd w:fill="E6F0F8" w:val="clear"/>
            <w:tcMar>
              <w:top w:w="80" w:type="dxa"/>
              <w:start w:w="120" w:type="dxa"/>
              <w:bottom w:w="80" w:type="dxa"/>
              <w:end w:w="120" w:type="dxa"/>
            </w:tcMar>
          </w:tcPr>
          <w:p>
            <w:r/>
            <w:r>
              <w:rPr>
                <w:b w:val="0"/>
                <w:i w:val="0"/>
                <w:sz w:val="20"/>
              </w:rPr>
              <w:t>1.0</w:t>
            </w:r>
          </w:p>
        </w:tc>
        <w:tc>
          <w:tcPr>
            <w:tcW w:type="dxa" w:w="2309"/>
            <w:shd w:fill="E6F0F8" w:val="clear"/>
            <w:tcMar>
              <w:top w:w="80" w:type="dxa"/>
              <w:start w:w="120" w:type="dxa"/>
              <w:bottom w:w="80" w:type="dxa"/>
              <w:end w:w="120" w:type="dxa"/>
            </w:tcMar>
          </w:tcPr>
          <w:p>
            <w:r/>
            <w:r>
              <w:rPr>
                <w:b w:val="0"/>
                <w:i w:val="0"/>
                <w:sz w:val="20"/>
              </w:rPr>
              <w:t>2.0</w:t>
            </w:r>
          </w:p>
        </w:tc>
      </w:tr>
      <w:tr>
        <w:tc>
          <w:tcPr>
            <w:tcW w:type="dxa" w:w="2309"/>
            <w:shd w:fill="FFFFFF" w:val="clear"/>
            <w:tcMar>
              <w:top w:w="80" w:type="dxa"/>
              <w:start w:w="120" w:type="dxa"/>
              <w:bottom w:w="80" w:type="dxa"/>
              <w:end w:w="120" w:type="dxa"/>
            </w:tcMar>
          </w:tcPr>
          <w:p>
            <w:r/>
            <w:r>
              <w:rPr>
                <w:b w:val="0"/>
                <w:i w:val="0"/>
                <w:sz w:val="20"/>
              </w:rPr>
              <w:t>P04</w:t>
            </w:r>
          </w:p>
        </w:tc>
        <w:tc>
          <w:tcPr>
            <w:tcW w:type="dxa" w:w="2309"/>
            <w:shd w:fill="FFFFFF" w:val="clear"/>
            <w:tcMar>
              <w:top w:w="80" w:type="dxa"/>
              <w:start w:w="120" w:type="dxa"/>
              <w:bottom w:w="80" w:type="dxa"/>
              <w:end w:w="120" w:type="dxa"/>
            </w:tcMar>
          </w:tcPr>
          <w:p>
            <w:r/>
            <w:r>
              <w:rPr>
                <w:b w:val="0"/>
                <w:i w:val="0"/>
                <w:sz w:val="20"/>
              </w:rPr>
              <w:t>MECUE_V</w:t>
            </w:r>
          </w:p>
        </w:tc>
        <w:tc>
          <w:tcPr>
            <w:tcW w:type="dxa" w:w="2309"/>
            <w:shd w:fill="FFFFFF" w:val="clear"/>
            <w:tcMar>
              <w:top w:w="80" w:type="dxa"/>
              <w:start w:w="120" w:type="dxa"/>
              <w:bottom w:w="80" w:type="dxa"/>
              <w:end w:w="120" w:type="dxa"/>
            </w:tcMar>
          </w:tcPr>
          <w:p>
            <w:r/>
            <w:r>
              <w:rPr>
                <w:b w:val="0"/>
                <w:i w:val="0"/>
                <w:sz w:val="20"/>
              </w:rPr>
              <w:t>-1.0</w:t>
            </w:r>
          </w:p>
        </w:tc>
        <w:tc>
          <w:tcPr>
            <w:tcW w:type="dxa" w:w="2309"/>
            <w:shd w:fill="FFFFFF" w:val="clear"/>
            <w:tcMar>
              <w:top w:w="80" w:type="dxa"/>
              <w:start w:w="120" w:type="dxa"/>
              <w:bottom w:w="80" w:type="dxa"/>
              <w:end w:w="120" w:type="dxa"/>
            </w:tcMar>
          </w:tcPr>
          <w:p>
            <w:r/>
            <w:r>
              <w:rPr>
                <w:b w:val="0"/>
                <w:i w:val="0"/>
                <w:sz w:val="20"/>
              </w:rPr>
              <w:t>1.0</w:t>
            </w:r>
          </w:p>
        </w:tc>
      </w:tr>
      <w:tr>
        <w:tc>
          <w:tcPr>
            <w:tcW w:type="dxa" w:w="2309"/>
            <w:shd w:fill="E6F0F8" w:val="clear"/>
            <w:tcMar>
              <w:top w:w="80" w:type="dxa"/>
              <w:start w:w="120" w:type="dxa"/>
              <w:bottom w:w="80" w:type="dxa"/>
              <w:end w:w="120" w:type="dxa"/>
            </w:tcMar>
          </w:tcPr>
          <w:p>
            <w:r/>
            <w:r>
              <w:rPr>
                <w:b w:val="0"/>
                <w:i w:val="0"/>
                <w:sz w:val="20"/>
              </w:rPr>
              <w:t>P05</w:t>
            </w:r>
          </w:p>
        </w:tc>
        <w:tc>
          <w:tcPr>
            <w:tcW w:type="dxa" w:w="2309"/>
            <w:shd w:fill="E6F0F8" w:val="clear"/>
            <w:tcMar>
              <w:top w:w="80" w:type="dxa"/>
              <w:start w:w="120" w:type="dxa"/>
              <w:bottom w:w="80" w:type="dxa"/>
              <w:end w:w="120" w:type="dxa"/>
            </w:tcMar>
          </w:tcPr>
          <w:p>
            <w:r/>
            <w:r>
              <w:rPr>
                <w:b w:val="0"/>
                <w:i w:val="0"/>
                <w:sz w:val="20"/>
              </w:rPr>
              <w:t>MECUE_V</w:t>
            </w:r>
          </w:p>
        </w:tc>
        <w:tc>
          <w:tcPr>
            <w:tcW w:type="dxa" w:w="2309"/>
            <w:shd w:fill="E6F0F8" w:val="clear"/>
            <w:tcMar>
              <w:top w:w="80" w:type="dxa"/>
              <w:start w:w="120" w:type="dxa"/>
              <w:bottom w:w="80" w:type="dxa"/>
              <w:end w:w="120" w:type="dxa"/>
            </w:tcMar>
          </w:tcPr>
          <w:p>
            <w:r/>
            <w:r>
              <w:rPr>
                <w:b w:val="0"/>
                <w:i w:val="0"/>
                <w:sz w:val="20"/>
              </w:rPr>
              <w:t>1.0</w:t>
            </w:r>
          </w:p>
        </w:tc>
        <w:tc>
          <w:tcPr>
            <w:tcW w:type="dxa" w:w="2309"/>
            <w:shd w:fill="E6F0F8" w:val="clear"/>
            <w:tcMar>
              <w:top w:w="80" w:type="dxa"/>
              <w:start w:w="120" w:type="dxa"/>
              <w:bottom w:w="80" w:type="dxa"/>
              <w:end w:w="120" w:type="dxa"/>
            </w:tcMar>
          </w:tcPr>
          <w:p>
            <w:r/>
            <w:r>
              <w:rPr>
                <w:b w:val="0"/>
                <w:i w:val="0"/>
                <w:sz w:val="20"/>
              </w:rPr>
              <w:t>3.0</w:t>
            </w:r>
          </w:p>
        </w:tc>
      </w:tr>
    </w:tbl>
    <w:p/>
    <w:p/>
    <w:p>
      <w:pPr>
        <w:jc w:val="center"/>
      </w:pPr>
      <w:r>
        <w:drawing>
          <wp:inline xmlns:a="http://schemas.openxmlformats.org/drawingml/2006/main" xmlns:pic="http://schemas.openxmlformats.org/drawingml/2006/picture">
            <wp:extent cx="5303520" cy="3144326"/>
            <wp:docPr id="8" name="Picture 8"/>
            <wp:cNvGraphicFramePr>
              <a:graphicFrameLocks noChangeAspect="1"/>
            </wp:cNvGraphicFramePr>
            <a:graphic>
              <a:graphicData uri="http://schemas.openxmlformats.org/drawingml/2006/picture">
                <pic:pic>
                  <pic:nvPicPr>
                    <pic:cNvPr id="0" name="forms_mecue_b_vs_c.png"/>
                    <pic:cNvPicPr/>
                  </pic:nvPicPr>
                  <pic:blipFill>
                    <a:blip r:embed="rId17"/>
                    <a:stretch>
                      <a:fillRect/>
                    </a:stretch>
                  </pic:blipFill>
                  <pic:spPr>
                    <a:xfrm>
                      <a:off x="0" y="0"/>
                      <a:ext cx="5303520" cy="3144326"/>
                    </a:xfrm>
                    <a:prstGeom prst="rect"/>
                  </pic:spPr>
                </pic:pic>
              </a:graphicData>
            </a:graphic>
          </wp:inline>
        </w:drawing>
      </w:r>
    </w:p>
    <w:p>
      <w:pPr>
        <w:jc w:val="center"/>
      </w:pPr>
      <w:r>
        <w:rPr>
          <w:i/>
          <w:color w:val="5A6268"/>
          <w:sz w:val="20"/>
        </w:rPr>
        <w:t>Figura 5. meCUE: comparación B vs C por subescala</w:t>
      </w:r>
    </w:p>
    <w:p/>
    <w:p>
      <w:pPr>
        <w:pStyle w:val="Heading2"/>
      </w:pPr>
      <w:r>
        <w:t>Lectura de la figura</w:t>
      </w:r>
    </w:p>
    <w:p>
      <w:r>
        <w:rPr>
          <w:b w:val="0"/>
          <w:i w:val="0"/>
          <w:sz w:val="22"/>
        </w:rPr>
        <w:t>La Figura 5 compara meCUE 2.0 entre B (chat) y C (avatar). No hay barra para A porque en ese bloque no hubo agente que evaluar.</w:t>
      </w:r>
    </w:p>
    <w:p>
      <w:r>
        <w:rPr>
          <w:b w:val="0"/>
          <w:i w:val="0"/>
          <w:sz w:val="22"/>
        </w:rPr>
        <w:t>Cada par de barras corresponde a un módulo: utilidad (I), emociones (III), consecuencias (IV) y evaluación global (V). Miden experiencia de usuario con el sistema conversacional, no aciertos en el simulador.</w:t>
      </w:r>
    </w:p>
    <w:p>
      <w:r>
        <w:rPr>
          <w:b w:val="0"/>
          <w:i w:val="0"/>
          <w:sz w:val="22"/>
        </w:rPr>
        <w:t>Medias del piloto (B vs C):</w:t>
      </w:r>
    </w:p>
    <w:p>
      <w:r>
        <w:rPr>
          <w:b w:val="0"/>
          <w:i w:val="0"/>
          <w:sz w:val="22"/>
        </w:rPr>
        <w:t xml:space="preserve">  Utilidad (Mód. I): B=4.67, C=5.53 (avatar un poco más alto (+0.87)).</w:t>
      </w:r>
    </w:p>
    <w:p>
      <w:r>
        <w:rPr>
          <w:b w:val="0"/>
          <w:i w:val="0"/>
          <w:sz w:val="22"/>
        </w:rPr>
        <w:t xml:space="preserve">  Emociones (Mód. III): B=4.37, C=5.00 (avatar un poco más alto (+0.63)).</w:t>
      </w:r>
    </w:p>
    <w:p>
      <w:r>
        <w:rPr>
          <w:b w:val="0"/>
          <w:i w:val="0"/>
          <w:sz w:val="22"/>
        </w:rPr>
        <w:t xml:space="preserve">  Consecuencias (Mód. IV): B=4.70, C=5.30 (avatar un poco más alto (+0.60)).</w:t>
      </w:r>
    </w:p>
    <w:p>
      <w:r>
        <w:rPr>
          <w:b w:val="0"/>
          <w:i w:val="0"/>
          <w:sz w:val="22"/>
        </w:rPr>
        <w:t xml:space="preserve">  Evaluación global (Mód. V): B=0.20, C=1.80 (avatar un poco más alto (+1.60)).</w:t>
      </w:r>
    </w:p>
    <w:p>
      <w:r>
        <w:rPr>
          <w:b w:val="0"/>
          <w:i w:val="0"/>
          <w:sz w:val="22"/>
        </w:rPr>
        <w:t>El módulo II (solo en C) tuvo media 4.92; mide estética y cercanía del personaje y no se compara con B.</w:t>
      </w:r>
    </w:p>
    <w:p>
      <w:r>
        <w:rPr>
          <w:b w:val="0"/>
          <w:i w:val="0"/>
          <w:sz w:val="22"/>
        </w:rPr>
        <w:t>meCUE complementa RQ1 y las métricas automáticas del chat (Figuras 10–12).</w:t>
      </w:r>
    </w:p>
    <w:p>
      <w:r>
        <w:rPr>
          <w:b w:val="0"/>
          <w:i w:val="0"/>
          <w:sz w:val="22"/>
        </w:rPr>
        <w:t>meCUE II corresponde únicamente a la condición C, cuando el participante ya vio el avatar.</w:t>
      </w:r>
    </w:p>
    <w:p>
      <w:r>
        <w:rPr>
          <w:b w:val="0"/>
          <w:i w:val="0"/>
          <w:sz w:val="22"/>
        </w:rPr>
        <w:t>Mide percepción estética, diseño y cercanía del personaje. No se compara con B porque el avatar animado solo existe en C.</w:t>
      </w:r>
    </w:p>
    <w:p>
      <w:r>
        <w:rPr>
          <w:b w:val="0"/>
          <w:i w:val="0"/>
          <w:sz w:val="22"/>
        </w:rPr>
        <w:t>La media grupal en C fue 4.92 (n = 5). En términos generales, los puntajes sugieren una experiencia positiva con la presencia del personaje.</w:t>
      </w:r>
    </w:p>
    <w:p>
      <w:r>
        <w:rPr>
          <w:b w:val="0"/>
          <w:i w:val="0"/>
          <w:sz w:val="22"/>
        </w:rPr>
        <w:t>Entre participantes el puntaje en C osciló entre 4.60 y 5.40 (rango 0.80).</w:t>
      </w:r>
    </w:p>
    <w:p>
      <w:r>
        <w:rPr>
          <w:b w:val="0"/>
          <w:i w:val="0"/>
          <w:sz w:val="22"/>
        </w:rPr>
        <w:t>Esta subescala complementa RQ2 en la dimensión de embodiment; no reemplaza la confianza ítem a ítem de Unity ni los módulos I, III y V de meCUE en B y C.</w:t>
      </w:r>
    </w:p>
    <w:p>
      <w:pPr>
        <w:pStyle w:val="Heading2"/>
      </w:pPr>
      <w:r>
        <w:t>Tabla 5b. meCUE Módulo II (solo condición C)</w:t>
      </w:r>
    </w:p>
    <w:tbl>
      <w:tblPr>
        <w:tblStyle w:val="TableGrid"/>
        <w:tblW w:type="auto" w:w="0"/>
        <w:jc w:val="center"/>
        <w:tblLayout w:type="autofit"/>
        <w:tblLook w:firstColumn="1" w:firstRow="1" w:lastColumn="0" w:lastRow="0" w:noHBand="0" w:noVBand="1" w:val="04A0"/>
      </w:tblPr>
      <w:tblGrid>
        <w:gridCol w:w="3079"/>
        <w:gridCol w:w="3079"/>
        <w:gridCol w:w="3079"/>
      </w:tblGrid>
      <w:tr>
        <w:tc>
          <w:tcPr>
            <w:tcW w:type="dxa" w:w="3079"/>
            <w:shd w:fill="003865" w:val="clear"/>
            <w:tcMar>
              <w:top w:w="80" w:type="dxa"/>
              <w:start w:w="120" w:type="dxa"/>
              <w:bottom w:w="80" w:type="dxa"/>
              <w:end w:w="120" w:type="dxa"/>
            </w:tcMar>
          </w:tcPr>
          <w:p>
            <w:pPr>
              <w:jc w:val="left"/>
            </w:pPr>
            <w:r/>
            <w:r>
              <w:rPr>
                <w:rFonts w:ascii="Calibri" w:hAnsi="Calibri"/>
                <w:b/>
                <w:color w:val="FFFFFF"/>
                <w:sz w:val="20"/>
              </w:rPr>
              <w:t>Módulo</w:t>
            </w:r>
          </w:p>
        </w:tc>
        <w:tc>
          <w:tcPr>
            <w:tcW w:type="dxa" w:w="3079"/>
            <w:shd w:fill="003865" w:val="clear"/>
            <w:tcMar>
              <w:top w:w="80" w:type="dxa"/>
              <w:start w:w="120" w:type="dxa"/>
              <w:bottom w:w="80" w:type="dxa"/>
              <w:end w:w="120" w:type="dxa"/>
            </w:tcMar>
          </w:tcPr>
          <w:p>
            <w:pPr>
              <w:jc w:val="left"/>
            </w:pPr>
            <w:r/>
            <w:r>
              <w:rPr>
                <w:rFonts w:ascii="Calibri" w:hAnsi="Calibri"/>
                <w:b/>
                <w:color w:val="FFFFFF"/>
                <w:sz w:val="20"/>
              </w:rPr>
              <w:t>Media C</w:t>
            </w:r>
          </w:p>
        </w:tc>
        <w:tc>
          <w:tcPr>
            <w:tcW w:type="dxa" w:w="3079"/>
            <w:shd w:fill="003865" w:val="clear"/>
            <w:tcMar>
              <w:top w:w="80" w:type="dxa"/>
              <w:start w:w="120" w:type="dxa"/>
              <w:bottom w:w="80" w:type="dxa"/>
              <w:end w:w="120" w:type="dxa"/>
            </w:tcMar>
          </w:tcPr>
          <w:p>
            <w:pPr>
              <w:jc w:val="left"/>
            </w:pPr>
            <w:r/>
            <w:r>
              <w:rPr>
                <w:rFonts w:ascii="Calibri" w:hAnsi="Calibri"/>
                <w:b/>
                <w:color w:val="FFFFFF"/>
                <w:sz w:val="20"/>
              </w:rPr>
              <w:t>N</w:t>
            </w:r>
          </w:p>
        </w:tc>
      </w:tr>
      <w:tr>
        <w:tc>
          <w:tcPr>
            <w:tcW w:type="dxa" w:w="3079"/>
            <w:shd w:fill="FFFFFF" w:val="clear"/>
            <w:tcMar>
              <w:top w:w="80" w:type="dxa"/>
              <w:start w:w="120" w:type="dxa"/>
              <w:bottom w:w="80" w:type="dxa"/>
              <w:end w:w="120" w:type="dxa"/>
            </w:tcMar>
          </w:tcPr>
          <w:p>
            <w:r/>
            <w:r>
              <w:rPr>
                <w:b w:val="0"/>
                <w:i w:val="0"/>
                <w:sz w:val="20"/>
              </w:rPr>
              <w:t>MECUE_II</w:t>
            </w:r>
          </w:p>
        </w:tc>
        <w:tc>
          <w:tcPr>
            <w:tcW w:type="dxa" w:w="3079"/>
            <w:shd w:fill="FFFFFF" w:val="clear"/>
            <w:tcMar>
              <w:top w:w="80" w:type="dxa"/>
              <w:start w:w="120" w:type="dxa"/>
              <w:bottom w:w="80" w:type="dxa"/>
              <w:end w:w="120" w:type="dxa"/>
            </w:tcMar>
          </w:tcPr>
          <w:p>
            <w:r/>
            <w:r>
              <w:rPr>
                <w:b w:val="0"/>
                <w:i w:val="0"/>
                <w:sz w:val="20"/>
              </w:rPr>
              <w:t>4.92</w:t>
            </w:r>
          </w:p>
        </w:tc>
        <w:tc>
          <w:tcPr>
            <w:tcW w:type="dxa" w:w="3079"/>
            <w:shd w:fill="FFFFFF" w:val="clear"/>
            <w:tcMar>
              <w:top w:w="80" w:type="dxa"/>
              <w:start w:w="120" w:type="dxa"/>
              <w:bottom w:w="80" w:type="dxa"/>
              <w:end w:w="120" w:type="dxa"/>
            </w:tcMar>
          </w:tcPr>
          <w:p>
            <w:r/>
            <w:r>
              <w:rPr>
                <w:b w:val="0"/>
                <w:i w:val="0"/>
                <w:sz w:val="20"/>
              </w:rPr>
              <w:t>5</w:t>
            </w:r>
          </w:p>
        </w:tc>
      </w:tr>
    </w:tbl>
    <w:p/>
    <w:p>
      <w:pPr>
        <w:pStyle w:val="Heading2"/>
      </w:pPr>
      <w:r>
        <w:t>meCUE Módulo II por participante</w:t>
      </w:r>
    </w:p>
    <w:tbl>
      <w:tblPr>
        <w:tblStyle w:val="TableGrid"/>
        <w:tblW w:type="auto" w:w="0"/>
        <w:jc w:val="center"/>
        <w:tblLayout w:type="autofit"/>
        <w:tblLook w:firstColumn="1" w:firstRow="1" w:lastColumn="0" w:lastRow="0" w:noHBand="0" w:noVBand="1" w:val="04A0"/>
      </w:tblPr>
      <w:tblGrid>
        <w:gridCol w:w="4618"/>
        <w:gridCol w:w="4618"/>
      </w:tblGrid>
      <w:tr>
        <w:tc>
          <w:tcPr>
            <w:tcW w:type="dxa" w:w="4618"/>
            <w:shd w:fill="003865" w:val="clear"/>
            <w:tcMar>
              <w:top w:w="80" w:type="dxa"/>
              <w:start w:w="120" w:type="dxa"/>
              <w:bottom w:w="80" w:type="dxa"/>
              <w:end w:w="120" w:type="dxa"/>
            </w:tcMar>
          </w:tcPr>
          <w:p>
            <w:pPr>
              <w:jc w:val="left"/>
            </w:pPr>
            <w:r/>
            <w:r>
              <w:rPr>
                <w:rFonts w:ascii="Calibri" w:hAnsi="Calibri"/>
                <w:b/>
                <w:color w:val="FFFFFF"/>
                <w:sz w:val="20"/>
              </w:rPr>
              <w:t>P##</w:t>
            </w:r>
          </w:p>
        </w:tc>
        <w:tc>
          <w:tcPr>
            <w:tcW w:type="dxa" w:w="4618"/>
            <w:shd w:fill="003865" w:val="clear"/>
            <w:tcMar>
              <w:top w:w="80" w:type="dxa"/>
              <w:start w:w="120" w:type="dxa"/>
              <w:bottom w:w="80" w:type="dxa"/>
              <w:end w:w="120" w:type="dxa"/>
            </w:tcMar>
          </w:tcPr>
          <w:p>
            <w:pPr>
              <w:jc w:val="left"/>
            </w:pPr>
            <w:r/>
            <w:r>
              <w:rPr>
                <w:rFonts w:ascii="Calibri" w:hAnsi="Calibri"/>
                <w:b/>
                <w:color w:val="FFFFFF"/>
                <w:sz w:val="20"/>
              </w:rPr>
              <w:t>Puntuación C</w:t>
            </w:r>
          </w:p>
        </w:tc>
      </w:tr>
      <w:tr>
        <w:tc>
          <w:tcPr>
            <w:tcW w:type="dxa" w:w="4618"/>
            <w:shd w:fill="FFFFFF" w:val="clear"/>
            <w:tcMar>
              <w:top w:w="80" w:type="dxa"/>
              <w:start w:w="120" w:type="dxa"/>
              <w:bottom w:w="80" w:type="dxa"/>
              <w:end w:w="120" w:type="dxa"/>
            </w:tcMar>
          </w:tcPr>
          <w:p>
            <w:r/>
            <w:r>
              <w:rPr>
                <w:b w:val="0"/>
                <w:i w:val="0"/>
                <w:sz w:val="20"/>
              </w:rPr>
              <w:t>P01</w:t>
            </w:r>
          </w:p>
        </w:tc>
        <w:tc>
          <w:tcPr>
            <w:tcW w:type="dxa" w:w="4618"/>
            <w:shd w:fill="FFFFFF" w:val="clear"/>
            <w:tcMar>
              <w:top w:w="80" w:type="dxa"/>
              <w:start w:w="120" w:type="dxa"/>
              <w:bottom w:w="80" w:type="dxa"/>
              <w:end w:w="120" w:type="dxa"/>
            </w:tcMar>
          </w:tcPr>
          <w:p>
            <w:r/>
            <w:r>
              <w:rPr>
                <w:b w:val="0"/>
                <w:i w:val="0"/>
                <w:sz w:val="20"/>
              </w:rPr>
              <w:t>5.4</w:t>
            </w:r>
          </w:p>
        </w:tc>
      </w:tr>
      <w:tr>
        <w:tc>
          <w:tcPr>
            <w:tcW w:type="dxa" w:w="4618"/>
            <w:shd w:fill="E6F0F8" w:val="clear"/>
            <w:tcMar>
              <w:top w:w="80" w:type="dxa"/>
              <w:start w:w="120" w:type="dxa"/>
              <w:bottom w:w="80" w:type="dxa"/>
              <w:end w:w="120" w:type="dxa"/>
            </w:tcMar>
          </w:tcPr>
          <w:p>
            <w:r/>
            <w:r>
              <w:rPr>
                <w:b w:val="0"/>
                <w:i w:val="0"/>
                <w:sz w:val="20"/>
              </w:rPr>
              <w:t>P02</w:t>
            </w:r>
          </w:p>
        </w:tc>
        <w:tc>
          <w:tcPr>
            <w:tcW w:type="dxa" w:w="4618"/>
            <w:shd w:fill="E6F0F8" w:val="clear"/>
            <w:tcMar>
              <w:top w:w="80" w:type="dxa"/>
              <w:start w:w="120" w:type="dxa"/>
              <w:bottom w:w="80" w:type="dxa"/>
              <w:end w:w="120" w:type="dxa"/>
            </w:tcMar>
          </w:tcPr>
          <w:p>
            <w:r/>
            <w:r>
              <w:rPr>
                <w:b w:val="0"/>
                <w:i w:val="0"/>
                <w:sz w:val="20"/>
              </w:rPr>
              <w:t>4.6</w:t>
            </w:r>
          </w:p>
        </w:tc>
      </w:tr>
      <w:tr>
        <w:tc>
          <w:tcPr>
            <w:tcW w:type="dxa" w:w="4618"/>
            <w:shd w:fill="FFFFFF" w:val="clear"/>
            <w:tcMar>
              <w:top w:w="80" w:type="dxa"/>
              <w:start w:w="120" w:type="dxa"/>
              <w:bottom w:w="80" w:type="dxa"/>
              <w:end w:w="120" w:type="dxa"/>
            </w:tcMar>
          </w:tcPr>
          <w:p>
            <w:r/>
            <w:r>
              <w:rPr>
                <w:b w:val="0"/>
                <w:i w:val="0"/>
                <w:sz w:val="20"/>
              </w:rPr>
              <w:t>P03</w:t>
            </w:r>
          </w:p>
        </w:tc>
        <w:tc>
          <w:tcPr>
            <w:tcW w:type="dxa" w:w="4618"/>
            <w:shd w:fill="FFFFFF" w:val="clear"/>
            <w:tcMar>
              <w:top w:w="80" w:type="dxa"/>
              <w:start w:w="120" w:type="dxa"/>
              <w:bottom w:w="80" w:type="dxa"/>
              <w:end w:w="120" w:type="dxa"/>
            </w:tcMar>
          </w:tcPr>
          <w:p>
            <w:r/>
            <w:r>
              <w:rPr>
                <w:b w:val="0"/>
                <w:i w:val="0"/>
                <w:sz w:val="20"/>
              </w:rPr>
              <w:t>5.2</w:t>
            </w:r>
          </w:p>
        </w:tc>
      </w:tr>
      <w:tr>
        <w:tc>
          <w:tcPr>
            <w:tcW w:type="dxa" w:w="4618"/>
            <w:shd w:fill="E6F0F8" w:val="clear"/>
            <w:tcMar>
              <w:top w:w="80" w:type="dxa"/>
              <w:start w:w="120" w:type="dxa"/>
              <w:bottom w:w="80" w:type="dxa"/>
              <w:end w:w="120" w:type="dxa"/>
            </w:tcMar>
          </w:tcPr>
          <w:p>
            <w:r/>
            <w:r>
              <w:rPr>
                <w:b w:val="0"/>
                <w:i w:val="0"/>
                <w:sz w:val="20"/>
              </w:rPr>
              <w:t>P04</w:t>
            </w:r>
          </w:p>
        </w:tc>
        <w:tc>
          <w:tcPr>
            <w:tcW w:type="dxa" w:w="4618"/>
            <w:shd w:fill="E6F0F8" w:val="clear"/>
            <w:tcMar>
              <w:top w:w="80" w:type="dxa"/>
              <w:start w:w="120" w:type="dxa"/>
              <w:bottom w:w="80" w:type="dxa"/>
              <w:end w:w="120" w:type="dxa"/>
            </w:tcMar>
          </w:tcPr>
          <w:p>
            <w:r/>
            <w:r>
              <w:rPr>
                <w:b w:val="0"/>
                <w:i w:val="0"/>
                <w:sz w:val="20"/>
              </w:rPr>
              <w:t>4.8</w:t>
            </w:r>
          </w:p>
        </w:tc>
      </w:tr>
      <w:tr>
        <w:tc>
          <w:tcPr>
            <w:tcW w:type="dxa" w:w="4618"/>
            <w:shd w:fill="FFFFFF" w:val="clear"/>
            <w:tcMar>
              <w:top w:w="80" w:type="dxa"/>
              <w:start w:w="120" w:type="dxa"/>
              <w:bottom w:w="80" w:type="dxa"/>
              <w:end w:w="120" w:type="dxa"/>
            </w:tcMar>
          </w:tcPr>
          <w:p>
            <w:r/>
            <w:r>
              <w:rPr>
                <w:b w:val="0"/>
                <w:i w:val="0"/>
                <w:sz w:val="20"/>
              </w:rPr>
              <w:t>P05</w:t>
            </w:r>
          </w:p>
        </w:tc>
        <w:tc>
          <w:tcPr>
            <w:tcW w:type="dxa" w:w="4618"/>
            <w:shd w:fill="FFFFFF" w:val="clear"/>
            <w:tcMar>
              <w:top w:w="80" w:type="dxa"/>
              <w:start w:w="120" w:type="dxa"/>
              <w:bottom w:w="80" w:type="dxa"/>
              <w:end w:w="120" w:type="dxa"/>
            </w:tcMar>
          </w:tcPr>
          <w:p>
            <w:r/>
            <w:r>
              <w:rPr>
                <w:b w:val="0"/>
                <w:i w:val="0"/>
                <w:sz w:val="20"/>
              </w:rPr>
              <w:t>4.6</w:t>
            </w:r>
          </w:p>
        </w:tc>
      </w:tr>
    </w:tbl>
    <w:p/>
    <w:p>
      <w:pPr>
        <w:pStyle w:val="Heading2"/>
      </w:pPr>
      <w:r>
        <w:t>6.1 Tiempo de respuesta</w:t>
      </w:r>
    </w:p>
    <w:p>
      <w:r>
        <w:rPr>
          <w:b w:val="0"/>
          <w:i w:val="0"/>
          <w:sz w:val="22"/>
        </w:rPr>
        <w:t>Métrica complementaria: tiempo medio por ítem (</w:t>
      </w:r>
      <w:r>
        <w:rPr>
          <w:rFonts w:ascii="Consolas" w:hAnsi="Consolas"/>
          <w:color w:val="B42828"/>
          <w:sz w:val="22"/>
        </w:rPr>
        <w:t>TimeSpent</w:t>
      </w:r>
      <w:r>
        <w:rPr>
          <w:b w:val="0"/>
          <w:i w:val="0"/>
          <w:sz w:val="22"/>
        </w:rPr>
        <w:t xml:space="preserve"> en Unity), agregado por condición.</w:t>
      </w:r>
    </w:p>
    <w:p>
      <w:r>
        <w:rPr>
          <w:b w:val="0"/>
          <w:i w:val="0"/>
          <w:sz w:val="22"/>
        </w:rPr>
        <w:t>A (sin agente): 63.35 s (promedio de 6 ítems).</w:t>
      </w:r>
    </w:p>
    <w:p>
      <w:r>
        <w:rPr>
          <w:b w:val="0"/>
          <w:i w:val="0"/>
          <w:sz w:val="22"/>
        </w:rPr>
        <w:t>B (chat texto): 51.73 s (promedio de 6 ítems).</w:t>
      </w:r>
    </w:p>
    <w:p>
      <w:r>
        <w:rPr>
          <w:b w:val="0"/>
          <w:i w:val="0"/>
          <w:sz w:val="22"/>
        </w:rPr>
        <w:t>C (avatar y voz): 51.9 s (promedio de 6 ítems).</w:t>
      </w:r>
    </w:p>
    <w:p>
      <w:pPr>
        <w:pStyle w:val="Heading2"/>
      </w:pPr>
      <w:r>
        <w:t>Tabla 6. Tiempo medio por condición</w:t>
      </w:r>
    </w:p>
    <w:tbl>
      <w:tblPr>
        <w:tblStyle w:val="TableGrid"/>
        <w:tblW w:type="auto" w:w="0"/>
        <w:jc w:val="center"/>
        <w:tblLayout w:type="autofit"/>
        <w:tblLook w:firstColumn="1" w:firstRow="1" w:lastColumn="0" w:lastRow="0" w:noHBand="0" w:noVBand="1" w:val="04A0"/>
      </w:tblPr>
      <w:tblGrid>
        <w:gridCol w:w="3079"/>
        <w:gridCol w:w="3079"/>
        <w:gridCol w:w="3079"/>
      </w:tblGrid>
      <w:tr>
        <w:tc>
          <w:tcPr>
            <w:tcW w:type="dxa" w:w="3079"/>
            <w:shd w:fill="003865" w:val="clear"/>
            <w:tcMar>
              <w:top w:w="80" w:type="dxa"/>
              <w:start w:w="120" w:type="dxa"/>
              <w:bottom w:w="80" w:type="dxa"/>
              <w:end w:w="120" w:type="dxa"/>
            </w:tcMar>
          </w:tcPr>
          <w:p>
            <w:pPr>
              <w:jc w:val="left"/>
            </w:pPr>
            <w:r/>
            <w:r>
              <w:rPr>
                <w:rFonts w:ascii="Calibri" w:hAnsi="Calibri"/>
                <w:b/>
                <w:color w:val="FFFFFF"/>
                <w:sz w:val="20"/>
              </w:rPr>
              <w:t>Condición</w:t>
            </w:r>
          </w:p>
        </w:tc>
        <w:tc>
          <w:tcPr>
            <w:tcW w:type="dxa" w:w="3079"/>
            <w:shd w:fill="003865" w:val="clear"/>
            <w:tcMar>
              <w:top w:w="80" w:type="dxa"/>
              <w:start w:w="120" w:type="dxa"/>
              <w:bottom w:w="80" w:type="dxa"/>
              <w:end w:w="120" w:type="dxa"/>
            </w:tcMar>
          </w:tcPr>
          <w:p>
            <w:pPr>
              <w:jc w:val="left"/>
            </w:pPr>
            <w:r/>
            <w:r>
              <w:rPr>
                <w:rFonts w:ascii="Calibri" w:hAnsi="Calibri"/>
                <w:b/>
                <w:color w:val="FFFFFF"/>
                <w:sz w:val="20"/>
              </w:rPr>
              <w:t>Segundos</w:t>
            </w:r>
          </w:p>
        </w:tc>
        <w:tc>
          <w:tcPr>
            <w:tcW w:type="dxa" w:w="3079"/>
            <w:shd w:fill="003865" w:val="clear"/>
            <w:tcMar>
              <w:top w:w="80" w:type="dxa"/>
              <w:start w:w="120" w:type="dxa"/>
              <w:bottom w:w="80" w:type="dxa"/>
              <w:end w:w="120" w:type="dxa"/>
            </w:tcMar>
          </w:tcPr>
          <w:p>
            <w:pPr>
              <w:jc w:val="left"/>
            </w:pPr>
            <w:r/>
            <w:r>
              <w:rPr>
                <w:rFonts w:ascii="Calibri" w:hAnsi="Calibri"/>
                <w:b/>
                <w:color w:val="FFFFFF"/>
                <w:sz w:val="20"/>
              </w:rPr>
              <w:t>Ítems</w:t>
            </w:r>
          </w:p>
        </w:tc>
      </w:tr>
      <w:tr>
        <w:tc>
          <w:tcPr>
            <w:tcW w:type="dxa" w:w="3079"/>
            <w:shd w:fill="FFFFFF" w:val="clear"/>
            <w:tcMar>
              <w:top w:w="80" w:type="dxa"/>
              <w:start w:w="120" w:type="dxa"/>
              <w:bottom w:w="80" w:type="dxa"/>
              <w:end w:w="120" w:type="dxa"/>
            </w:tcMar>
          </w:tcPr>
          <w:p>
            <w:r/>
            <w:r>
              <w:rPr>
                <w:b w:val="0"/>
                <w:i w:val="0"/>
                <w:sz w:val="20"/>
              </w:rPr>
              <w:t>A</w:t>
            </w:r>
          </w:p>
        </w:tc>
        <w:tc>
          <w:tcPr>
            <w:tcW w:type="dxa" w:w="3079"/>
            <w:shd w:fill="FFFFFF" w:val="clear"/>
            <w:tcMar>
              <w:top w:w="80" w:type="dxa"/>
              <w:start w:w="120" w:type="dxa"/>
              <w:bottom w:w="80" w:type="dxa"/>
              <w:end w:w="120" w:type="dxa"/>
            </w:tcMar>
          </w:tcPr>
          <w:p>
            <w:r/>
            <w:r>
              <w:rPr>
                <w:b w:val="0"/>
                <w:i w:val="0"/>
                <w:sz w:val="20"/>
              </w:rPr>
              <w:t>63.35</w:t>
            </w:r>
          </w:p>
        </w:tc>
        <w:tc>
          <w:tcPr>
            <w:tcW w:type="dxa" w:w="3079"/>
            <w:shd w:fill="FFFFFF" w:val="clear"/>
            <w:tcMar>
              <w:top w:w="80" w:type="dxa"/>
              <w:start w:w="120" w:type="dxa"/>
              <w:bottom w:w="80" w:type="dxa"/>
              <w:end w:w="120" w:type="dxa"/>
            </w:tcMar>
          </w:tcPr>
          <w:p>
            <w:r/>
            <w:r>
              <w:rPr>
                <w:b w:val="0"/>
                <w:i w:val="0"/>
                <w:sz w:val="20"/>
              </w:rPr>
              <w:t>6</w:t>
            </w:r>
          </w:p>
        </w:tc>
      </w:tr>
      <w:tr>
        <w:tc>
          <w:tcPr>
            <w:tcW w:type="dxa" w:w="3079"/>
            <w:shd w:fill="E6F0F8" w:val="clear"/>
            <w:tcMar>
              <w:top w:w="80" w:type="dxa"/>
              <w:start w:w="120" w:type="dxa"/>
              <w:bottom w:w="80" w:type="dxa"/>
              <w:end w:w="120" w:type="dxa"/>
            </w:tcMar>
          </w:tcPr>
          <w:p>
            <w:r/>
            <w:r>
              <w:rPr>
                <w:b w:val="0"/>
                <w:i w:val="0"/>
                <w:sz w:val="20"/>
              </w:rPr>
              <w:t>B</w:t>
            </w:r>
          </w:p>
        </w:tc>
        <w:tc>
          <w:tcPr>
            <w:tcW w:type="dxa" w:w="3079"/>
            <w:shd w:fill="E6F0F8" w:val="clear"/>
            <w:tcMar>
              <w:top w:w="80" w:type="dxa"/>
              <w:start w:w="120" w:type="dxa"/>
              <w:bottom w:w="80" w:type="dxa"/>
              <w:end w:w="120" w:type="dxa"/>
            </w:tcMar>
          </w:tcPr>
          <w:p>
            <w:r/>
            <w:r>
              <w:rPr>
                <w:b w:val="0"/>
                <w:i w:val="0"/>
                <w:sz w:val="20"/>
              </w:rPr>
              <w:t>51.73</w:t>
            </w:r>
          </w:p>
        </w:tc>
        <w:tc>
          <w:tcPr>
            <w:tcW w:type="dxa" w:w="3079"/>
            <w:shd w:fill="E6F0F8" w:val="clear"/>
            <w:tcMar>
              <w:top w:w="80" w:type="dxa"/>
              <w:start w:w="120" w:type="dxa"/>
              <w:bottom w:w="80" w:type="dxa"/>
              <w:end w:w="120" w:type="dxa"/>
            </w:tcMar>
          </w:tcPr>
          <w:p>
            <w:r/>
            <w:r>
              <w:rPr>
                <w:b w:val="0"/>
                <w:i w:val="0"/>
                <w:sz w:val="20"/>
              </w:rPr>
              <w:t>6</w:t>
            </w:r>
          </w:p>
        </w:tc>
      </w:tr>
      <w:tr>
        <w:tc>
          <w:tcPr>
            <w:tcW w:type="dxa" w:w="3079"/>
            <w:shd w:fill="FFFFFF" w:val="clear"/>
            <w:tcMar>
              <w:top w:w="80" w:type="dxa"/>
              <w:start w:w="120" w:type="dxa"/>
              <w:bottom w:w="80" w:type="dxa"/>
              <w:end w:w="120" w:type="dxa"/>
            </w:tcMar>
          </w:tcPr>
          <w:p>
            <w:r/>
            <w:r>
              <w:rPr>
                <w:b w:val="0"/>
                <w:i w:val="0"/>
                <w:sz w:val="20"/>
              </w:rPr>
              <w:t>C</w:t>
            </w:r>
          </w:p>
        </w:tc>
        <w:tc>
          <w:tcPr>
            <w:tcW w:type="dxa" w:w="3079"/>
            <w:shd w:fill="FFFFFF" w:val="clear"/>
            <w:tcMar>
              <w:top w:w="80" w:type="dxa"/>
              <w:start w:w="120" w:type="dxa"/>
              <w:bottom w:w="80" w:type="dxa"/>
              <w:end w:w="120" w:type="dxa"/>
            </w:tcMar>
          </w:tcPr>
          <w:p>
            <w:r/>
            <w:r>
              <w:rPr>
                <w:b w:val="0"/>
                <w:i w:val="0"/>
                <w:sz w:val="20"/>
              </w:rPr>
              <w:t>51.9</w:t>
            </w:r>
          </w:p>
        </w:tc>
        <w:tc>
          <w:tcPr>
            <w:tcW w:type="dxa" w:w="3079"/>
            <w:shd w:fill="FFFFFF" w:val="clear"/>
            <w:tcMar>
              <w:top w:w="80" w:type="dxa"/>
              <w:start w:w="120" w:type="dxa"/>
              <w:bottom w:w="80" w:type="dxa"/>
              <w:end w:w="120" w:type="dxa"/>
            </w:tcMar>
          </w:tcPr>
          <w:p>
            <w:r/>
            <w:r>
              <w:rPr>
                <w:b w:val="0"/>
                <w:i w:val="0"/>
                <w:sz w:val="20"/>
              </w:rPr>
              <w:t>6</w:t>
            </w:r>
          </w:p>
        </w:tc>
      </w:tr>
    </w:tbl>
    <w:p/>
    <w:p>
      <w:pPr>
        <w:pStyle w:val="Heading2"/>
      </w:pPr>
      <w:r>
        <w:t>Tiempo por ítem</w:t>
      </w:r>
    </w:p>
    <w:tbl>
      <w:tblPr>
        <w:tblStyle w:val="TableGrid"/>
        <w:tblW w:type="auto" w:w="0"/>
        <w:jc w:val="center"/>
        <w:tblLayout w:type="autofit"/>
        <w:tblLook w:firstColumn="1" w:firstRow="1" w:lastColumn="0" w:lastRow="0" w:noHBand="0" w:noVBand="1" w:val="04A0"/>
      </w:tblPr>
      <w:tblGrid>
        <w:gridCol w:w="1847"/>
        <w:gridCol w:w="1847"/>
        <w:gridCol w:w="1847"/>
        <w:gridCol w:w="1847"/>
        <w:gridCol w:w="1847"/>
      </w:tblGrid>
      <w:tr>
        <w:tc>
          <w:tcPr>
            <w:tcW w:type="dxa" w:w="1847"/>
            <w:shd w:fill="003865" w:val="clear"/>
            <w:tcMar>
              <w:top w:w="80" w:type="dxa"/>
              <w:start w:w="120" w:type="dxa"/>
              <w:bottom w:w="80" w:type="dxa"/>
              <w:end w:w="120" w:type="dxa"/>
            </w:tcMar>
          </w:tcPr>
          <w:p>
            <w:pPr>
              <w:jc w:val="left"/>
            </w:pPr>
            <w:r/>
            <w:r>
              <w:rPr>
                <w:rFonts w:ascii="Calibri" w:hAnsi="Calibri"/>
                <w:b/>
                <w:color w:val="FFFFFF"/>
                <w:sz w:val="20"/>
              </w:rPr>
              <w:t>Cond.</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Esc.</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Preg.</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N</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s</w:t>
            </w:r>
          </w:p>
        </w:tc>
      </w:tr>
      <w:tr>
        <w:tc>
          <w:tcPr>
            <w:tcW w:type="dxa" w:w="1847"/>
            <w:shd w:fill="FFFFFF" w:val="clear"/>
            <w:tcMar>
              <w:top w:w="80" w:type="dxa"/>
              <w:start w:w="120" w:type="dxa"/>
              <w:bottom w:w="80" w:type="dxa"/>
              <w:end w:w="120" w:type="dxa"/>
            </w:tcMar>
          </w:tcPr>
          <w:p>
            <w:r/>
            <w:r>
              <w:rPr>
                <w:b w:val="0"/>
                <w:i w:val="0"/>
                <w:sz w:val="20"/>
              </w:rPr>
              <w:t>A</w:t>
            </w:r>
          </w:p>
        </w:tc>
        <w:tc>
          <w:tcPr>
            <w:tcW w:type="dxa" w:w="1847"/>
            <w:shd w:fill="FFFFFF" w:val="clear"/>
            <w:tcMar>
              <w:top w:w="80" w:type="dxa"/>
              <w:start w:w="120" w:type="dxa"/>
              <w:bottom w:w="80" w:type="dxa"/>
              <w:end w:w="120" w:type="dxa"/>
            </w:tcMar>
          </w:tcPr>
          <w:p>
            <w:r/>
            <w:r>
              <w:rPr>
                <w:b w:val="0"/>
                <w:i w:val="0"/>
                <w:sz w:val="20"/>
              </w:rPr>
              <w:t>1</w:t>
            </w:r>
          </w:p>
        </w:tc>
        <w:tc>
          <w:tcPr>
            <w:tcW w:type="dxa" w:w="1847"/>
            <w:shd w:fill="FFFFFF" w:val="clear"/>
            <w:tcMar>
              <w:top w:w="80" w:type="dxa"/>
              <w:start w:w="120" w:type="dxa"/>
              <w:bottom w:w="80" w:type="dxa"/>
              <w:end w:w="120" w:type="dxa"/>
            </w:tcMar>
          </w:tcPr>
          <w:p>
            <w:r/>
            <w:r>
              <w:rPr>
                <w:b w:val="0"/>
                <w:i w:val="0"/>
                <w:sz w:val="20"/>
              </w:rPr>
              <w:t>1</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53.04</w:t>
            </w:r>
          </w:p>
        </w:tc>
      </w:tr>
      <w:tr>
        <w:tc>
          <w:tcPr>
            <w:tcW w:type="dxa" w:w="1847"/>
            <w:shd w:fill="E6F0F8" w:val="clear"/>
            <w:tcMar>
              <w:top w:w="80" w:type="dxa"/>
              <w:start w:w="120" w:type="dxa"/>
              <w:bottom w:w="80" w:type="dxa"/>
              <w:end w:w="120" w:type="dxa"/>
            </w:tcMar>
          </w:tcPr>
          <w:p>
            <w:r/>
            <w:r>
              <w:rPr>
                <w:b w:val="0"/>
                <w:i w:val="0"/>
                <w:sz w:val="20"/>
              </w:rPr>
              <w:t>A</w:t>
            </w:r>
          </w:p>
        </w:tc>
        <w:tc>
          <w:tcPr>
            <w:tcW w:type="dxa" w:w="1847"/>
            <w:shd w:fill="E6F0F8" w:val="clear"/>
            <w:tcMar>
              <w:top w:w="80" w:type="dxa"/>
              <w:start w:w="120" w:type="dxa"/>
              <w:bottom w:w="80" w:type="dxa"/>
              <w:end w:w="120" w:type="dxa"/>
            </w:tcMar>
          </w:tcPr>
          <w:p>
            <w:r/>
            <w:r>
              <w:rPr>
                <w:b w:val="0"/>
                <w:i w:val="0"/>
                <w:sz w:val="20"/>
              </w:rPr>
              <w:t>1</w:t>
            </w:r>
          </w:p>
        </w:tc>
        <w:tc>
          <w:tcPr>
            <w:tcW w:type="dxa" w:w="1847"/>
            <w:shd w:fill="E6F0F8" w:val="clear"/>
            <w:tcMar>
              <w:top w:w="80" w:type="dxa"/>
              <w:start w:w="120" w:type="dxa"/>
              <w:bottom w:w="80" w:type="dxa"/>
              <w:end w:w="120" w:type="dxa"/>
            </w:tcMar>
          </w:tcPr>
          <w:p>
            <w:r/>
            <w:r>
              <w:rPr>
                <w:b w:val="0"/>
                <w:i w:val="0"/>
                <w:sz w:val="20"/>
              </w:rPr>
              <w:t>2</w:t>
            </w:r>
          </w:p>
        </w:tc>
        <w:tc>
          <w:tcPr>
            <w:tcW w:type="dxa" w:w="1847"/>
            <w:shd w:fill="E6F0F8" w:val="clear"/>
            <w:tcMar>
              <w:top w:w="80" w:type="dxa"/>
              <w:start w:w="120" w:type="dxa"/>
              <w:bottom w:w="80" w:type="dxa"/>
              <w:end w:w="120" w:type="dxa"/>
            </w:tcMar>
          </w:tcPr>
          <w:p>
            <w:r/>
            <w:r>
              <w:rPr>
                <w:b w:val="0"/>
                <w:i w:val="0"/>
                <w:sz w:val="20"/>
              </w:rPr>
              <w:t>5</w:t>
            </w:r>
          </w:p>
        </w:tc>
        <w:tc>
          <w:tcPr>
            <w:tcW w:type="dxa" w:w="1847"/>
            <w:shd w:fill="E6F0F8" w:val="clear"/>
            <w:tcMar>
              <w:top w:w="80" w:type="dxa"/>
              <w:start w:w="120" w:type="dxa"/>
              <w:bottom w:w="80" w:type="dxa"/>
              <w:end w:w="120" w:type="dxa"/>
            </w:tcMar>
          </w:tcPr>
          <w:p>
            <w:r/>
            <w:r>
              <w:rPr>
                <w:b w:val="0"/>
                <w:i w:val="0"/>
                <w:sz w:val="20"/>
              </w:rPr>
              <w:t>72.6</w:t>
            </w:r>
          </w:p>
        </w:tc>
      </w:tr>
      <w:tr>
        <w:tc>
          <w:tcPr>
            <w:tcW w:type="dxa" w:w="1847"/>
            <w:shd w:fill="FFFFFF" w:val="clear"/>
            <w:tcMar>
              <w:top w:w="80" w:type="dxa"/>
              <w:start w:w="120" w:type="dxa"/>
              <w:bottom w:w="80" w:type="dxa"/>
              <w:end w:w="120" w:type="dxa"/>
            </w:tcMar>
          </w:tcPr>
          <w:p>
            <w:r/>
            <w:r>
              <w:rPr>
                <w:b w:val="0"/>
                <w:i w:val="0"/>
                <w:sz w:val="20"/>
              </w:rPr>
              <w:t>A</w:t>
            </w:r>
          </w:p>
        </w:tc>
        <w:tc>
          <w:tcPr>
            <w:tcW w:type="dxa" w:w="1847"/>
            <w:shd w:fill="FFFFFF" w:val="clear"/>
            <w:tcMar>
              <w:top w:w="80" w:type="dxa"/>
              <w:start w:w="120" w:type="dxa"/>
              <w:bottom w:w="80" w:type="dxa"/>
              <w:end w:w="120" w:type="dxa"/>
            </w:tcMar>
          </w:tcPr>
          <w:p>
            <w:r/>
            <w:r>
              <w:rPr>
                <w:b w:val="0"/>
                <w:i w:val="0"/>
                <w:sz w:val="20"/>
              </w:rPr>
              <w:t>1</w:t>
            </w:r>
          </w:p>
        </w:tc>
        <w:tc>
          <w:tcPr>
            <w:tcW w:type="dxa" w:w="1847"/>
            <w:shd w:fill="FFFFFF" w:val="clear"/>
            <w:tcMar>
              <w:top w:w="80" w:type="dxa"/>
              <w:start w:w="120" w:type="dxa"/>
              <w:bottom w:w="80" w:type="dxa"/>
              <w:end w:w="120" w:type="dxa"/>
            </w:tcMar>
          </w:tcPr>
          <w:p>
            <w:r/>
            <w:r>
              <w:rPr>
                <w:b w:val="0"/>
                <w:i w:val="0"/>
                <w:sz w:val="20"/>
              </w:rPr>
              <w:t>3</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49.44</w:t>
            </w:r>
          </w:p>
        </w:tc>
      </w:tr>
      <w:tr>
        <w:tc>
          <w:tcPr>
            <w:tcW w:type="dxa" w:w="1847"/>
            <w:shd w:fill="E6F0F8" w:val="clear"/>
            <w:tcMar>
              <w:top w:w="80" w:type="dxa"/>
              <w:start w:w="120" w:type="dxa"/>
              <w:bottom w:w="80" w:type="dxa"/>
              <w:end w:w="120" w:type="dxa"/>
            </w:tcMar>
          </w:tcPr>
          <w:p>
            <w:r/>
            <w:r>
              <w:rPr>
                <w:b w:val="0"/>
                <w:i w:val="0"/>
                <w:sz w:val="20"/>
              </w:rPr>
              <w:t>A</w:t>
            </w:r>
          </w:p>
        </w:tc>
        <w:tc>
          <w:tcPr>
            <w:tcW w:type="dxa" w:w="1847"/>
            <w:shd w:fill="E6F0F8" w:val="clear"/>
            <w:tcMar>
              <w:top w:w="80" w:type="dxa"/>
              <w:start w:w="120" w:type="dxa"/>
              <w:bottom w:w="80" w:type="dxa"/>
              <w:end w:w="120" w:type="dxa"/>
            </w:tcMar>
          </w:tcPr>
          <w:p>
            <w:r/>
            <w:r>
              <w:rPr>
                <w:b w:val="0"/>
                <w:i w:val="0"/>
                <w:sz w:val="20"/>
              </w:rPr>
              <w:t>1</w:t>
            </w:r>
          </w:p>
        </w:tc>
        <w:tc>
          <w:tcPr>
            <w:tcW w:type="dxa" w:w="1847"/>
            <w:shd w:fill="E6F0F8" w:val="clear"/>
            <w:tcMar>
              <w:top w:w="80" w:type="dxa"/>
              <w:start w:w="120" w:type="dxa"/>
              <w:bottom w:w="80" w:type="dxa"/>
              <w:end w:w="120" w:type="dxa"/>
            </w:tcMar>
          </w:tcPr>
          <w:p>
            <w:r/>
            <w:r>
              <w:rPr>
                <w:b w:val="0"/>
                <w:i w:val="0"/>
                <w:sz w:val="20"/>
              </w:rPr>
              <w:t>4</w:t>
            </w:r>
          </w:p>
        </w:tc>
        <w:tc>
          <w:tcPr>
            <w:tcW w:type="dxa" w:w="1847"/>
            <w:shd w:fill="E6F0F8" w:val="clear"/>
            <w:tcMar>
              <w:top w:w="80" w:type="dxa"/>
              <w:start w:w="120" w:type="dxa"/>
              <w:bottom w:w="80" w:type="dxa"/>
              <w:end w:w="120" w:type="dxa"/>
            </w:tcMar>
          </w:tcPr>
          <w:p>
            <w:r/>
            <w:r>
              <w:rPr>
                <w:b w:val="0"/>
                <w:i w:val="0"/>
                <w:sz w:val="20"/>
              </w:rPr>
              <w:t>5</w:t>
            </w:r>
          </w:p>
        </w:tc>
        <w:tc>
          <w:tcPr>
            <w:tcW w:type="dxa" w:w="1847"/>
            <w:shd w:fill="E6F0F8" w:val="clear"/>
            <w:tcMar>
              <w:top w:w="80" w:type="dxa"/>
              <w:start w:w="120" w:type="dxa"/>
              <w:bottom w:w="80" w:type="dxa"/>
              <w:end w:w="120" w:type="dxa"/>
            </w:tcMar>
          </w:tcPr>
          <w:p>
            <w:r/>
            <w:r>
              <w:rPr>
                <w:b w:val="0"/>
                <w:i w:val="0"/>
                <w:sz w:val="20"/>
              </w:rPr>
              <w:t>65.5</w:t>
            </w:r>
          </w:p>
        </w:tc>
      </w:tr>
      <w:tr>
        <w:tc>
          <w:tcPr>
            <w:tcW w:type="dxa" w:w="1847"/>
            <w:shd w:fill="FFFFFF" w:val="clear"/>
            <w:tcMar>
              <w:top w:w="80" w:type="dxa"/>
              <w:start w:w="120" w:type="dxa"/>
              <w:bottom w:w="80" w:type="dxa"/>
              <w:end w:w="120" w:type="dxa"/>
            </w:tcMar>
          </w:tcPr>
          <w:p>
            <w:r/>
            <w:r>
              <w:rPr>
                <w:b w:val="0"/>
                <w:i w:val="0"/>
                <w:sz w:val="20"/>
              </w:rPr>
              <w:t>A</w:t>
            </w:r>
          </w:p>
        </w:tc>
        <w:tc>
          <w:tcPr>
            <w:tcW w:type="dxa" w:w="1847"/>
            <w:shd w:fill="FFFFFF" w:val="clear"/>
            <w:tcMar>
              <w:top w:w="80" w:type="dxa"/>
              <w:start w:w="120" w:type="dxa"/>
              <w:bottom w:w="80" w:type="dxa"/>
              <w:end w:w="120" w:type="dxa"/>
            </w:tcMar>
          </w:tcPr>
          <w:p>
            <w:r/>
            <w:r>
              <w:rPr>
                <w:b w:val="0"/>
                <w:i w:val="0"/>
                <w:sz w:val="20"/>
              </w:rPr>
              <w:t>1</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72.74</w:t>
            </w:r>
          </w:p>
        </w:tc>
      </w:tr>
      <w:tr>
        <w:tc>
          <w:tcPr>
            <w:tcW w:type="dxa" w:w="1847"/>
            <w:shd w:fill="E6F0F8" w:val="clear"/>
            <w:tcMar>
              <w:top w:w="80" w:type="dxa"/>
              <w:start w:w="120" w:type="dxa"/>
              <w:bottom w:w="80" w:type="dxa"/>
              <w:end w:w="120" w:type="dxa"/>
            </w:tcMar>
          </w:tcPr>
          <w:p>
            <w:r/>
            <w:r>
              <w:rPr>
                <w:b w:val="0"/>
                <w:i w:val="0"/>
                <w:sz w:val="20"/>
              </w:rPr>
              <w:t>A</w:t>
            </w:r>
          </w:p>
        </w:tc>
        <w:tc>
          <w:tcPr>
            <w:tcW w:type="dxa" w:w="1847"/>
            <w:shd w:fill="E6F0F8" w:val="clear"/>
            <w:tcMar>
              <w:top w:w="80" w:type="dxa"/>
              <w:start w:w="120" w:type="dxa"/>
              <w:bottom w:w="80" w:type="dxa"/>
              <w:end w:w="120" w:type="dxa"/>
            </w:tcMar>
          </w:tcPr>
          <w:p>
            <w:r/>
            <w:r>
              <w:rPr>
                <w:b w:val="0"/>
                <w:i w:val="0"/>
                <w:sz w:val="20"/>
              </w:rPr>
              <w:t>1</w:t>
            </w:r>
          </w:p>
        </w:tc>
        <w:tc>
          <w:tcPr>
            <w:tcW w:type="dxa" w:w="1847"/>
            <w:shd w:fill="E6F0F8" w:val="clear"/>
            <w:tcMar>
              <w:top w:w="80" w:type="dxa"/>
              <w:start w:w="120" w:type="dxa"/>
              <w:bottom w:w="80" w:type="dxa"/>
              <w:end w:w="120" w:type="dxa"/>
            </w:tcMar>
          </w:tcPr>
          <w:p>
            <w:r/>
            <w:r>
              <w:rPr>
                <w:b w:val="0"/>
                <w:i w:val="0"/>
                <w:sz w:val="20"/>
              </w:rPr>
              <w:t>6</w:t>
            </w:r>
          </w:p>
        </w:tc>
        <w:tc>
          <w:tcPr>
            <w:tcW w:type="dxa" w:w="1847"/>
            <w:shd w:fill="E6F0F8" w:val="clear"/>
            <w:tcMar>
              <w:top w:w="80" w:type="dxa"/>
              <w:start w:w="120" w:type="dxa"/>
              <w:bottom w:w="80" w:type="dxa"/>
              <w:end w:w="120" w:type="dxa"/>
            </w:tcMar>
          </w:tcPr>
          <w:p>
            <w:r/>
            <w:r>
              <w:rPr>
                <w:b w:val="0"/>
                <w:i w:val="0"/>
                <w:sz w:val="20"/>
              </w:rPr>
              <w:t>5</w:t>
            </w:r>
          </w:p>
        </w:tc>
        <w:tc>
          <w:tcPr>
            <w:tcW w:type="dxa" w:w="1847"/>
            <w:shd w:fill="E6F0F8" w:val="clear"/>
            <w:tcMar>
              <w:top w:w="80" w:type="dxa"/>
              <w:start w:w="120" w:type="dxa"/>
              <w:bottom w:w="80" w:type="dxa"/>
              <w:end w:w="120" w:type="dxa"/>
            </w:tcMar>
          </w:tcPr>
          <w:p>
            <w:r/>
            <w:r>
              <w:rPr>
                <w:b w:val="0"/>
                <w:i w:val="0"/>
                <w:sz w:val="20"/>
              </w:rPr>
              <w:t>66.8</w:t>
            </w:r>
          </w:p>
        </w:tc>
      </w:tr>
      <w:tr>
        <w:tc>
          <w:tcPr>
            <w:tcW w:type="dxa" w:w="1847"/>
            <w:shd w:fill="FFFFFF" w:val="clear"/>
            <w:tcMar>
              <w:top w:w="80" w:type="dxa"/>
              <w:start w:w="120" w:type="dxa"/>
              <w:bottom w:w="80" w:type="dxa"/>
              <w:end w:w="120" w:type="dxa"/>
            </w:tcMar>
          </w:tcPr>
          <w:p>
            <w:r/>
            <w:r>
              <w:rPr>
                <w:b w:val="0"/>
                <w:i w:val="0"/>
                <w:sz w:val="20"/>
              </w:rPr>
              <w:t>B</w:t>
            </w:r>
          </w:p>
        </w:tc>
        <w:tc>
          <w:tcPr>
            <w:tcW w:type="dxa" w:w="1847"/>
            <w:shd w:fill="FFFFFF" w:val="clear"/>
            <w:tcMar>
              <w:top w:w="80" w:type="dxa"/>
              <w:start w:w="120" w:type="dxa"/>
              <w:bottom w:w="80" w:type="dxa"/>
              <w:end w:w="120" w:type="dxa"/>
            </w:tcMar>
          </w:tcPr>
          <w:p>
            <w:r/>
            <w:r>
              <w:rPr>
                <w:b w:val="0"/>
                <w:i w:val="0"/>
                <w:sz w:val="20"/>
              </w:rPr>
              <w:t>2</w:t>
            </w:r>
          </w:p>
        </w:tc>
        <w:tc>
          <w:tcPr>
            <w:tcW w:type="dxa" w:w="1847"/>
            <w:shd w:fill="FFFFFF" w:val="clear"/>
            <w:tcMar>
              <w:top w:w="80" w:type="dxa"/>
              <w:start w:w="120" w:type="dxa"/>
              <w:bottom w:w="80" w:type="dxa"/>
              <w:end w:w="120" w:type="dxa"/>
            </w:tcMar>
          </w:tcPr>
          <w:p>
            <w:r/>
            <w:r>
              <w:rPr>
                <w:b w:val="0"/>
                <w:i w:val="0"/>
                <w:sz w:val="20"/>
              </w:rPr>
              <w:t>1</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37.9</w:t>
            </w:r>
          </w:p>
        </w:tc>
      </w:tr>
      <w:tr>
        <w:tc>
          <w:tcPr>
            <w:tcW w:type="dxa" w:w="1847"/>
            <w:shd w:fill="E6F0F8" w:val="clear"/>
            <w:tcMar>
              <w:top w:w="80" w:type="dxa"/>
              <w:start w:w="120" w:type="dxa"/>
              <w:bottom w:w="80" w:type="dxa"/>
              <w:end w:w="120" w:type="dxa"/>
            </w:tcMar>
          </w:tcPr>
          <w:p>
            <w:r/>
            <w:r>
              <w:rPr>
                <w:b w:val="0"/>
                <w:i w:val="0"/>
                <w:sz w:val="20"/>
              </w:rPr>
              <w:t>B</w:t>
            </w:r>
          </w:p>
        </w:tc>
        <w:tc>
          <w:tcPr>
            <w:tcW w:type="dxa" w:w="1847"/>
            <w:shd w:fill="E6F0F8" w:val="clear"/>
            <w:tcMar>
              <w:top w:w="80" w:type="dxa"/>
              <w:start w:w="120" w:type="dxa"/>
              <w:bottom w:w="80" w:type="dxa"/>
              <w:end w:w="120" w:type="dxa"/>
            </w:tcMar>
          </w:tcPr>
          <w:p>
            <w:r/>
            <w:r>
              <w:rPr>
                <w:b w:val="0"/>
                <w:i w:val="0"/>
                <w:sz w:val="20"/>
              </w:rPr>
              <w:t>2</w:t>
            </w:r>
          </w:p>
        </w:tc>
        <w:tc>
          <w:tcPr>
            <w:tcW w:type="dxa" w:w="1847"/>
            <w:shd w:fill="E6F0F8" w:val="clear"/>
            <w:tcMar>
              <w:top w:w="80" w:type="dxa"/>
              <w:start w:w="120" w:type="dxa"/>
              <w:bottom w:w="80" w:type="dxa"/>
              <w:end w:w="120" w:type="dxa"/>
            </w:tcMar>
          </w:tcPr>
          <w:p>
            <w:r/>
            <w:r>
              <w:rPr>
                <w:b w:val="0"/>
                <w:i w:val="0"/>
                <w:sz w:val="20"/>
              </w:rPr>
              <w:t>2</w:t>
            </w:r>
          </w:p>
        </w:tc>
        <w:tc>
          <w:tcPr>
            <w:tcW w:type="dxa" w:w="1847"/>
            <w:shd w:fill="E6F0F8" w:val="clear"/>
            <w:tcMar>
              <w:top w:w="80" w:type="dxa"/>
              <w:start w:w="120" w:type="dxa"/>
              <w:bottom w:w="80" w:type="dxa"/>
              <w:end w:w="120" w:type="dxa"/>
            </w:tcMar>
          </w:tcPr>
          <w:p>
            <w:r/>
            <w:r>
              <w:rPr>
                <w:b w:val="0"/>
                <w:i w:val="0"/>
                <w:sz w:val="20"/>
              </w:rPr>
              <w:t>5</w:t>
            </w:r>
          </w:p>
        </w:tc>
        <w:tc>
          <w:tcPr>
            <w:tcW w:type="dxa" w:w="1847"/>
            <w:shd w:fill="E6F0F8" w:val="clear"/>
            <w:tcMar>
              <w:top w:w="80" w:type="dxa"/>
              <w:start w:w="120" w:type="dxa"/>
              <w:bottom w:w="80" w:type="dxa"/>
              <w:end w:w="120" w:type="dxa"/>
            </w:tcMar>
          </w:tcPr>
          <w:p>
            <w:r/>
            <w:r>
              <w:rPr>
                <w:b w:val="0"/>
                <w:i w:val="0"/>
                <w:sz w:val="20"/>
              </w:rPr>
              <w:t>55.32</w:t>
            </w:r>
          </w:p>
        </w:tc>
      </w:tr>
      <w:tr>
        <w:tc>
          <w:tcPr>
            <w:tcW w:type="dxa" w:w="1847"/>
            <w:shd w:fill="FFFFFF" w:val="clear"/>
            <w:tcMar>
              <w:top w:w="80" w:type="dxa"/>
              <w:start w:w="120" w:type="dxa"/>
              <w:bottom w:w="80" w:type="dxa"/>
              <w:end w:w="120" w:type="dxa"/>
            </w:tcMar>
          </w:tcPr>
          <w:p>
            <w:r/>
            <w:r>
              <w:rPr>
                <w:b w:val="0"/>
                <w:i w:val="0"/>
                <w:sz w:val="20"/>
              </w:rPr>
              <w:t>B</w:t>
            </w:r>
          </w:p>
        </w:tc>
        <w:tc>
          <w:tcPr>
            <w:tcW w:type="dxa" w:w="1847"/>
            <w:shd w:fill="FFFFFF" w:val="clear"/>
            <w:tcMar>
              <w:top w:w="80" w:type="dxa"/>
              <w:start w:w="120" w:type="dxa"/>
              <w:bottom w:w="80" w:type="dxa"/>
              <w:end w:w="120" w:type="dxa"/>
            </w:tcMar>
          </w:tcPr>
          <w:p>
            <w:r/>
            <w:r>
              <w:rPr>
                <w:b w:val="0"/>
                <w:i w:val="0"/>
                <w:sz w:val="20"/>
              </w:rPr>
              <w:t>2</w:t>
            </w:r>
          </w:p>
        </w:tc>
        <w:tc>
          <w:tcPr>
            <w:tcW w:type="dxa" w:w="1847"/>
            <w:shd w:fill="FFFFFF" w:val="clear"/>
            <w:tcMar>
              <w:top w:w="80" w:type="dxa"/>
              <w:start w:w="120" w:type="dxa"/>
              <w:bottom w:w="80" w:type="dxa"/>
              <w:end w:w="120" w:type="dxa"/>
            </w:tcMar>
          </w:tcPr>
          <w:p>
            <w:r/>
            <w:r>
              <w:rPr>
                <w:b w:val="0"/>
                <w:i w:val="0"/>
                <w:sz w:val="20"/>
              </w:rPr>
              <w:t>3</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57.18</w:t>
            </w:r>
          </w:p>
        </w:tc>
      </w:tr>
      <w:tr>
        <w:tc>
          <w:tcPr>
            <w:tcW w:type="dxa" w:w="1847"/>
            <w:shd w:fill="E6F0F8" w:val="clear"/>
            <w:tcMar>
              <w:top w:w="80" w:type="dxa"/>
              <w:start w:w="120" w:type="dxa"/>
              <w:bottom w:w="80" w:type="dxa"/>
              <w:end w:w="120" w:type="dxa"/>
            </w:tcMar>
          </w:tcPr>
          <w:p>
            <w:r/>
            <w:r>
              <w:rPr>
                <w:b w:val="0"/>
                <w:i w:val="0"/>
                <w:sz w:val="20"/>
              </w:rPr>
              <w:t>B</w:t>
            </w:r>
          </w:p>
        </w:tc>
        <w:tc>
          <w:tcPr>
            <w:tcW w:type="dxa" w:w="1847"/>
            <w:shd w:fill="E6F0F8" w:val="clear"/>
            <w:tcMar>
              <w:top w:w="80" w:type="dxa"/>
              <w:start w:w="120" w:type="dxa"/>
              <w:bottom w:w="80" w:type="dxa"/>
              <w:end w:w="120" w:type="dxa"/>
            </w:tcMar>
          </w:tcPr>
          <w:p>
            <w:r/>
            <w:r>
              <w:rPr>
                <w:b w:val="0"/>
                <w:i w:val="0"/>
                <w:sz w:val="20"/>
              </w:rPr>
              <w:t>2</w:t>
            </w:r>
          </w:p>
        </w:tc>
        <w:tc>
          <w:tcPr>
            <w:tcW w:type="dxa" w:w="1847"/>
            <w:shd w:fill="E6F0F8" w:val="clear"/>
            <w:tcMar>
              <w:top w:w="80" w:type="dxa"/>
              <w:start w:w="120" w:type="dxa"/>
              <w:bottom w:w="80" w:type="dxa"/>
              <w:end w:w="120" w:type="dxa"/>
            </w:tcMar>
          </w:tcPr>
          <w:p>
            <w:r/>
            <w:r>
              <w:rPr>
                <w:b w:val="0"/>
                <w:i w:val="0"/>
                <w:sz w:val="20"/>
              </w:rPr>
              <w:t>4</w:t>
            </w:r>
          </w:p>
        </w:tc>
        <w:tc>
          <w:tcPr>
            <w:tcW w:type="dxa" w:w="1847"/>
            <w:shd w:fill="E6F0F8" w:val="clear"/>
            <w:tcMar>
              <w:top w:w="80" w:type="dxa"/>
              <w:start w:w="120" w:type="dxa"/>
              <w:bottom w:w="80" w:type="dxa"/>
              <w:end w:w="120" w:type="dxa"/>
            </w:tcMar>
          </w:tcPr>
          <w:p>
            <w:r/>
            <w:r>
              <w:rPr>
                <w:b w:val="0"/>
                <w:i w:val="0"/>
                <w:sz w:val="20"/>
              </w:rPr>
              <w:t>5</w:t>
            </w:r>
          </w:p>
        </w:tc>
        <w:tc>
          <w:tcPr>
            <w:tcW w:type="dxa" w:w="1847"/>
            <w:shd w:fill="E6F0F8" w:val="clear"/>
            <w:tcMar>
              <w:top w:w="80" w:type="dxa"/>
              <w:start w:w="120" w:type="dxa"/>
              <w:bottom w:w="80" w:type="dxa"/>
              <w:end w:w="120" w:type="dxa"/>
            </w:tcMar>
          </w:tcPr>
          <w:p>
            <w:r/>
            <w:r>
              <w:rPr>
                <w:b w:val="0"/>
                <w:i w:val="0"/>
                <w:sz w:val="20"/>
              </w:rPr>
              <w:t>46.36</w:t>
            </w:r>
          </w:p>
        </w:tc>
      </w:tr>
      <w:tr>
        <w:tc>
          <w:tcPr>
            <w:tcW w:type="dxa" w:w="1847"/>
            <w:shd w:fill="FFFFFF" w:val="clear"/>
            <w:tcMar>
              <w:top w:w="80" w:type="dxa"/>
              <w:start w:w="120" w:type="dxa"/>
              <w:bottom w:w="80" w:type="dxa"/>
              <w:end w:w="120" w:type="dxa"/>
            </w:tcMar>
          </w:tcPr>
          <w:p>
            <w:r/>
            <w:r>
              <w:rPr>
                <w:b w:val="0"/>
                <w:i w:val="0"/>
                <w:sz w:val="20"/>
              </w:rPr>
              <w:t>B</w:t>
            </w:r>
          </w:p>
        </w:tc>
        <w:tc>
          <w:tcPr>
            <w:tcW w:type="dxa" w:w="1847"/>
            <w:shd w:fill="FFFFFF" w:val="clear"/>
            <w:tcMar>
              <w:top w:w="80" w:type="dxa"/>
              <w:start w:w="120" w:type="dxa"/>
              <w:bottom w:w="80" w:type="dxa"/>
              <w:end w:w="120" w:type="dxa"/>
            </w:tcMar>
          </w:tcPr>
          <w:p>
            <w:r/>
            <w:r>
              <w:rPr>
                <w:b w:val="0"/>
                <w:i w:val="0"/>
                <w:sz w:val="20"/>
              </w:rPr>
              <w:t>2</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67.64</w:t>
            </w:r>
          </w:p>
        </w:tc>
      </w:tr>
      <w:tr>
        <w:tc>
          <w:tcPr>
            <w:tcW w:type="dxa" w:w="1847"/>
            <w:shd w:fill="E6F0F8" w:val="clear"/>
            <w:tcMar>
              <w:top w:w="80" w:type="dxa"/>
              <w:start w:w="120" w:type="dxa"/>
              <w:bottom w:w="80" w:type="dxa"/>
              <w:end w:w="120" w:type="dxa"/>
            </w:tcMar>
          </w:tcPr>
          <w:p>
            <w:r/>
            <w:r>
              <w:rPr>
                <w:b w:val="0"/>
                <w:i w:val="0"/>
                <w:sz w:val="20"/>
              </w:rPr>
              <w:t>B</w:t>
            </w:r>
          </w:p>
        </w:tc>
        <w:tc>
          <w:tcPr>
            <w:tcW w:type="dxa" w:w="1847"/>
            <w:shd w:fill="E6F0F8" w:val="clear"/>
            <w:tcMar>
              <w:top w:w="80" w:type="dxa"/>
              <w:start w:w="120" w:type="dxa"/>
              <w:bottom w:w="80" w:type="dxa"/>
              <w:end w:w="120" w:type="dxa"/>
            </w:tcMar>
          </w:tcPr>
          <w:p>
            <w:r/>
            <w:r>
              <w:rPr>
                <w:b w:val="0"/>
                <w:i w:val="0"/>
                <w:sz w:val="20"/>
              </w:rPr>
              <w:t>2</w:t>
            </w:r>
          </w:p>
        </w:tc>
        <w:tc>
          <w:tcPr>
            <w:tcW w:type="dxa" w:w="1847"/>
            <w:shd w:fill="E6F0F8" w:val="clear"/>
            <w:tcMar>
              <w:top w:w="80" w:type="dxa"/>
              <w:start w:w="120" w:type="dxa"/>
              <w:bottom w:w="80" w:type="dxa"/>
              <w:end w:w="120" w:type="dxa"/>
            </w:tcMar>
          </w:tcPr>
          <w:p>
            <w:r/>
            <w:r>
              <w:rPr>
                <w:b w:val="0"/>
                <w:i w:val="0"/>
                <w:sz w:val="20"/>
              </w:rPr>
              <w:t>6</w:t>
            </w:r>
          </w:p>
        </w:tc>
        <w:tc>
          <w:tcPr>
            <w:tcW w:type="dxa" w:w="1847"/>
            <w:shd w:fill="E6F0F8" w:val="clear"/>
            <w:tcMar>
              <w:top w:w="80" w:type="dxa"/>
              <w:start w:w="120" w:type="dxa"/>
              <w:bottom w:w="80" w:type="dxa"/>
              <w:end w:w="120" w:type="dxa"/>
            </w:tcMar>
          </w:tcPr>
          <w:p>
            <w:r/>
            <w:r>
              <w:rPr>
                <w:b w:val="0"/>
                <w:i w:val="0"/>
                <w:sz w:val="20"/>
              </w:rPr>
              <w:t>5</w:t>
            </w:r>
          </w:p>
        </w:tc>
        <w:tc>
          <w:tcPr>
            <w:tcW w:type="dxa" w:w="1847"/>
            <w:shd w:fill="E6F0F8" w:val="clear"/>
            <w:tcMar>
              <w:top w:w="80" w:type="dxa"/>
              <w:start w:w="120" w:type="dxa"/>
              <w:bottom w:w="80" w:type="dxa"/>
              <w:end w:w="120" w:type="dxa"/>
            </w:tcMar>
          </w:tcPr>
          <w:p>
            <w:r/>
            <w:r>
              <w:rPr>
                <w:b w:val="0"/>
                <w:i w:val="0"/>
                <w:sz w:val="20"/>
              </w:rPr>
              <w:t>45.98</w:t>
            </w:r>
          </w:p>
        </w:tc>
      </w:tr>
      <w:tr>
        <w:tc>
          <w:tcPr>
            <w:tcW w:type="dxa" w:w="1847"/>
            <w:shd w:fill="FFFFFF" w:val="clear"/>
            <w:tcMar>
              <w:top w:w="80" w:type="dxa"/>
              <w:start w:w="120" w:type="dxa"/>
              <w:bottom w:w="80" w:type="dxa"/>
              <w:end w:w="120" w:type="dxa"/>
            </w:tcMar>
          </w:tcPr>
          <w:p>
            <w:r/>
            <w:r>
              <w:rPr>
                <w:b w:val="0"/>
                <w:i w:val="0"/>
                <w:sz w:val="20"/>
              </w:rPr>
              <w:t>C</w:t>
            </w:r>
          </w:p>
        </w:tc>
        <w:tc>
          <w:tcPr>
            <w:tcW w:type="dxa" w:w="1847"/>
            <w:shd w:fill="FFFFFF" w:val="clear"/>
            <w:tcMar>
              <w:top w:w="80" w:type="dxa"/>
              <w:start w:w="120" w:type="dxa"/>
              <w:bottom w:w="80" w:type="dxa"/>
              <w:end w:w="120" w:type="dxa"/>
            </w:tcMar>
          </w:tcPr>
          <w:p>
            <w:r/>
            <w:r>
              <w:rPr>
                <w:b w:val="0"/>
                <w:i w:val="0"/>
                <w:sz w:val="20"/>
              </w:rPr>
              <w:t>3</w:t>
            </w:r>
          </w:p>
        </w:tc>
        <w:tc>
          <w:tcPr>
            <w:tcW w:type="dxa" w:w="1847"/>
            <w:shd w:fill="FFFFFF" w:val="clear"/>
            <w:tcMar>
              <w:top w:w="80" w:type="dxa"/>
              <w:start w:w="120" w:type="dxa"/>
              <w:bottom w:w="80" w:type="dxa"/>
              <w:end w:w="120" w:type="dxa"/>
            </w:tcMar>
          </w:tcPr>
          <w:p>
            <w:r/>
            <w:r>
              <w:rPr>
                <w:b w:val="0"/>
                <w:i w:val="0"/>
                <w:sz w:val="20"/>
              </w:rPr>
              <w:t>1</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60.54</w:t>
            </w:r>
          </w:p>
        </w:tc>
      </w:tr>
      <w:tr>
        <w:tc>
          <w:tcPr>
            <w:tcW w:type="dxa" w:w="1847"/>
            <w:shd w:fill="E6F0F8" w:val="clear"/>
            <w:tcMar>
              <w:top w:w="80" w:type="dxa"/>
              <w:start w:w="120" w:type="dxa"/>
              <w:bottom w:w="80" w:type="dxa"/>
              <w:end w:w="120" w:type="dxa"/>
            </w:tcMar>
          </w:tcPr>
          <w:p>
            <w:r/>
            <w:r>
              <w:rPr>
                <w:b w:val="0"/>
                <w:i w:val="0"/>
                <w:sz w:val="20"/>
              </w:rPr>
              <w:t>C</w:t>
            </w:r>
          </w:p>
        </w:tc>
        <w:tc>
          <w:tcPr>
            <w:tcW w:type="dxa" w:w="1847"/>
            <w:shd w:fill="E6F0F8" w:val="clear"/>
            <w:tcMar>
              <w:top w:w="80" w:type="dxa"/>
              <w:start w:w="120" w:type="dxa"/>
              <w:bottom w:w="80" w:type="dxa"/>
              <w:end w:w="120" w:type="dxa"/>
            </w:tcMar>
          </w:tcPr>
          <w:p>
            <w:r/>
            <w:r>
              <w:rPr>
                <w:b w:val="0"/>
                <w:i w:val="0"/>
                <w:sz w:val="20"/>
              </w:rPr>
              <w:t>3</w:t>
            </w:r>
          </w:p>
        </w:tc>
        <w:tc>
          <w:tcPr>
            <w:tcW w:type="dxa" w:w="1847"/>
            <w:shd w:fill="E6F0F8" w:val="clear"/>
            <w:tcMar>
              <w:top w:w="80" w:type="dxa"/>
              <w:start w:w="120" w:type="dxa"/>
              <w:bottom w:w="80" w:type="dxa"/>
              <w:end w:w="120" w:type="dxa"/>
            </w:tcMar>
          </w:tcPr>
          <w:p>
            <w:r/>
            <w:r>
              <w:rPr>
                <w:b w:val="0"/>
                <w:i w:val="0"/>
                <w:sz w:val="20"/>
              </w:rPr>
              <w:t>2</w:t>
            </w:r>
          </w:p>
        </w:tc>
        <w:tc>
          <w:tcPr>
            <w:tcW w:type="dxa" w:w="1847"/>
            <w:shd w:fill="E6F0F8" w:val="clear"/>
            <w:tcMar>
              <w:top w:w="80" w:type="dxa"/>
              <w:start w:w="120" w:type="dxa"/>
              <w:bottom w:w="80" w:type="dxa"/>
              <w:end w:w="120" w:type="dxa"/>
            </w:tcMar>
          </w:tcPr>
          <w:p>
            <w:r/>
            <w:r>
              <w:rPr>
                <w:b w:val="0"/>
                <w:i w:val="0"/>
                <w:sz w:val="20"/>
              </w:rPr>
              <w:t>5</w:t>
            </w:r>
          </w:p>
        </w:tc>
        <w:tc>
          <w:tcPr>
            <w:tcW w:type="dxa" w:w="1847"/>
            <w:shd w:fill="E6F0F8" w:val="clear"/>
            <w:tcMar>
              <w:top w:w="80" w:type="dxa"/>
              <w:start w:w="120" w:type="dxa"/>
              <w:bottom w:w="80" w:type="dxa"/>
              <w:end w:w="120" w:type="dxa"/>
            </w:tcMar>
          </w:tcPr>
          <w:p>
            <w:r/>
            <w:r>
              <w:rPr>
                <w:b w:val="0"/>
                <w:i w:val="0"/>
                <w:sz w:val="20"/>
              </w:rPr>
              <w:t>39.58</w:t>
            </w:r>
          </w:p>
        </w:tc>
      </w:tr>
      <w:tr>
        <w:tc>
          <w:tcPr>
            <w:tcW w:type="dxa" w:w="1847"/>
            <w:shd w:fill="FFFFFF" w:val="clear"/>
            <w:tcMar>
              <w:top w:w="80" w:type="dxa"/>
              <w:start w:w="120" w:type="dxa"/>
              <w:bottom w:w="80" w:type="dxa"/>
              <w:end w:w="120" w:type="dxa"/>
            </w:tcMar>
          </w:tcPr>
          <w:p>
            <w:r/>
            <w:r>
              <w:rPr>
                <w:b w:val="0"/>
                <w:i w:val="0"/>
                <w:sz w:val="20"/>
              </w:rPr>
              <w:t>C</w:t>
            </w:r>
          </w:p>
        </w:tc>
        <w:tc>
          <w:tcPr>
            <w:tcW w:type="dxa" w:w="1847"/>
            <w:shd w:fill="FFFFFF" w:val="clear"/>
            <w:tcMar>
              <w:top w:w="80" w:type="dxa"/>
              <w:start w:w="120" w:type="dxa"/>
              <w:bottom w:w="80" w:type="dxa"/>
              <w:end w:w="120" w:type="dxa"/>
            </w:tcMar>
          </w:tcPr>
          <w:p>
            <w:r/>
            <w:r>
              <w:rPr>
                <w:b w:val="0"/>
                <w:i w:val="0"/>
                <w:sz w:val="20"/>
              </w:rPr>
              <w:t>3</w:t>
            </w:r>
          </w:p>
        </w:tc>
        <w:tc>
          <w:tcPr>
            <w:tcW w:type="dxa" w:w="1847"/>
            <w:shd w:fill="FFFFFF" w:val="clear"/>
            <w:tcMar>
              <w:top w:w="80" w:type="dxa"/>
              <w:start w:w="120" w:type="dxa"/>
              <w:bottom w:w="80" w:type="dxa"/>
              <w:end w:w="120" w:type="dxa"/>
            </w:tcMar>
          </w:tcPr>
          <w:p>
            <w:r/>
            <w:r>
              <w:rPr>
                <w:b w:val="0"/>
                <w:i w:val="0"/>
                <w:sz w:val="20"/>
              </w:rPr>
              <w:t>3</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51.6</w:t>
            </w:r>
          </w:p>
        </w:tc>
      </w:tr>
      <w:tr>
        <w:tc>
          <w:tcPr>
            <w:tcW w:type="dxa" w:w="1847"/>
            <w:shd w:fill="E6F0F8" w:val="clear"/>
            <w:tcMar>
              <w:top w:w="80" w:type="dxa"/>
              <w:start w:w="120" w:type="dxa"/>
              <w:bottom w:w="80" w:type="dxa"/>
              <w:end w:w="120" w:type="dxa"/>
            </w:tcMar>
          </w:tcPr>
          <w:p>
            <w:r/>
            <w:r>
              <w:rPr>
                <w:b w:val="0"/>
                <w:i w:val="0"/>
                <w:sz w:val="20"/>
              </w:rPr>
              <w:t>C</w:t>
            </w:r>
          </w:p>
        </w:tc>
        <w:tc>
          <w:tcPr>
            <w:tcW w:type="dxa" w:w="1847"/>
            <w:shd w:fill="E6F0F8" w:val="clear"/>
            <w:tcMar>
              <w:top w:w="80" w:type="dxa"/>
              <w:start w:w="120" w:type="dxa"/>
              <w:bottom w:w="80" w:type="dxa"/>
              <w:end w:w="120" w:type="dxa"/>
            </w:tcMar>
          </w:tcPr>
          <w:p>
            <w:r/>
            <w:r>
              <w:rPr>
                <w:b w:val="0"/>
                <w:i w:val="0"/>
                <w:sz w:val="20"/>
              </w:rPr>
              <w:t>3</w:t>
            </w:r>
          </w:p>
        </w:tc>
        <w:tc>
          <w:tcPr>
            <w:tcW w:type="dxa" w:w="1847"/>
            <w:shd w:fill="E6F0F8" w:val="clear"/>
            <w:tcMar>
              <w:top w:w="80" w:type="dxa"/>
              <w:start w:w="120" w:type="dxa"/>
              <w:bottom w:w="80" w:type="dxa"/>
              <w:end w:w="120" w:type="dxa"/>
            </w:tcMar>
          </w:tcPr>
          <w:p>
            <w:r/>
            <w:r>
              <w:rPr>
                <w:b w:val="0"/>
                <w:i w:val="0"/>
                <w:sz w:val="20"/>
              </w:rPr>
              <w:t>4</w:t>
            </w:r>
          </w:p>
        </w:tc>
        <w:tc>
          <w:tcPr>
            <w:tcW w:type="dxa" w:w="1847"/>
            <w:shd w:fill="E6F0F8" w:val="clear"/>
            <w:tcMar>
              <w:top w:w="80" w:type="dxa"/>
              <w:start w:w="120" w:type="dxa"/>
              <w:bottom w:w="80" w:type="dxa"/>
              <w:end w:w="120" w:type="dxa"/>
            </w:tcMar>
          </w:tcPr>
          <w:p>
            <w:r/>
            <w:r>
              <w:rPr>
                <w:b w:val="0"/>
                <w:i w:val="0"/>
                <w:sz w:val="20"/>
              </w:rPr>
              <w:t>5</w:t>
            </w:r>
          </w:p>
        </w:tc>
        <w:tc>
          <w:tcPr>
            <w:tcW w:type="dxa" w:w="1847"/>
            <w:shd w:fill="E6F0F8" w:val="clear"/>
            <w:tcMar>
              <w:top w:w="80" w:type="dxa"/>
              <w:start w:w="120" w:type="dxa"/>
              <w:bottom w:w="80" w:type="dxa"/>
              <w:end w:w="120" w:type="dxa"/>
            </w:tcMar>
          </w:tcPr>
          <w:p>
            <w:r/>
            <w:r>
              <w:rPr>
                <w:b w:val="0"/>
                <w:i w:val="0"/>
                <w:sz w:val="20"/>
              </w:rPr>
              <w:t>61.22</w:t>
            </w:r>
          </w:p>
        </w:tc>
      </w:tr>
      <w:tr>
        <w:tc>
          <w:tcPr>
            <w:tcW w:type="dxa" w:w="1847"/>
            <w:shd w:fill="FFFFFF" w:val="clear"/>
            <w:tcMar>
              <w:top w:w="80" w:type="dxa"/>
              <w:start w:w="120" w:type="dxa"/>
              <w:bottom w:w="80" w:type="dxa"/>
              <w:end w:w="120" w:type="dxa"/>
            </w:tcMar>
          </w:tcPr>
          <w:p>
            <w:r/>
            <w:r>
              <w:rPr>
                <w:b w:val="0"/>
                <w:i w:val="0"/>
                <w:sz w:val="20"/>
              </w:rPr>
              <w:t>C</w:t>
            </w:r>
          </w:p>
        </w:tc>
        <w:tc>
          <w:tcPr>
            <w:tcW w:type="dxa" w:w="1847"/>
            <w:shd w:fill="FFFFFF" w:val="clear"/>
            <w:tcMar>
              <w:top w:w="80" w:type="dxa"/>
              <w:start w:w="120" w:type="dxa"/>
              <w:bottom w:w="80" w:type="dxa"/>
              <w:end w:w="120" w:type="dxa"/>
            </w:tcMar>
          </w:tcPr>
          <w:p>
            <w:r/>
            <w:r>
              <w:rPr>
                <w:b w:val="0"/>
                <w:i w:val="0"/>
                <w:sz w:val="20"/>
              </w:rPr>
              <w:t>3</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47.64</w:t>
            </w:r>
          </w:p>
        </w:tc>
      </w:tr>
      <w:tr>
        <w:tc>
          <w:tcPr>
            <w:tcW w:type="dxa" w:w="1847"/>
            <w:shd w:fill="E6F0F8" w:val="clear"/>
            <w:tcMar>
              <w:top w:w="80" w:type="dxa"/>
              <w:start w:w="120" w:type="dxa"/>
              <w:bottom w:w="80" w:type="dxa"/>
              <w:end w:w="120" w:type="dxa"/>
            </w:tcMar>
          </w:tcPr>
          <w:p>
            <w:r/>
            <w:r>
              <w:rPr>
                <w:b w:val="0"/>
                <w:i w:val="0"/>
                <w:sz w:val="20"/>
              </w:rPr>
              <w:t>C</w:t>
            </w:r>
          </w:p>
        </w:tc>
        <w:tc>
          <w:tcPr>
            <w:tcW w:type="dxa" w:w="1847"/>
            <w:shd w:fill="E6F0F8" w:val="clear"/>
            <w:tcMar>
              <w:top w:w="80" w:type="dxa"/>
              <w:start w:w="120" w:type="dxa"/>
              <w:bottom w:w="80" w:type="dxa"/>
              <w:end w:w="120" w:type="dxa"/>
            </w:tcMar>
          </w:tcPr>
          <w:p>
            <w:r/>
            <w:r>
              <w:rPr>
                <w:b w:val="0"/>
                <w:i w:val="0"/>
                <w:sz w:val="20"/>
              </w:rPr>
              <w:t>3</w:t>
            </w:r>
          </w:p>
        </w:tc>
        <w:tc>
          <w:tcPr>
            <w:tcW w:type="dxa" w:w="1847"/>
            <w:shd w:fill="E6F0F8" w:val="clear"/>
            <w:tcMar>
              <w:top w:w="80" w:type="dxa"/>
              <w:start w:w="120" w:type="dxa"/>
              <w:bottom w:w="80" w:type="dxa"/>
              <w:end w:w="120" w:type="dxa"/>
            </w:tcMar>
          </w:tcPr>
          <w:p>
            <w:r/>
            <w:r>
              <w:rPr>
                <w:b w:val="0"/>
                <w:i w:val="0"/>
                <w:sz w:val="20"/>
              </w:rPr>
              <w:t>6</w:t>
            </w:r>
          </w:p>
        </w:tc>
        <w:tc>
          <w:tcPr>
            <w:tcW w:type="dxa" w:w="1847"/>
            <w:shd w:fill="E6F0F8" w:val="clear"/>
            <w:tcMar>
              <w:top w:w="80" w:type="dxa"/>
              <w:start w:w="120" w:type="dxa"/>
              <w:bottom w:w="80" w:type="dxa"/>
              <w:end w:w="120" w:type="dxa"/>
            </w:tcMar>
          </w:tcPr>
          <w:p>
            <w:r/>
            <w:r>
              <w:rPr>
                <w:b w:val="0"/>
                <w:i w:val="0"/>
                <w:sz w:val="20"/>
              </w:rPr>
              <w:t>5</w:t>
            </w:r>
          </w:p>
        </w:tc>
        <w:tc>
          <w:tcPr>
            <w:tcW w:type="dxa" w:w="1847"/>
            <w:shd w:fill="E6F0F8" w:val="clear"/>
            <w:tcMar>
              <w:top w:w="80" w:type="dxa"/>
              <w:start w:w="120" w:type="dxa"/>
              <w:bottom w:w="80" w:type="dxa"/>
              <w:end w:w="120" w:type="dxa"/>
            </w:tcMar>
          </w:tcPr>
          <w:p>
            <w:r/>
            <w:r>
              <w:rPr>
                <w:b w:val="0"/>
                <w:i w:val="0"/>
                <w:sz w:val="20"/>
              </w:rPr>
              <w:t>50.82</w:t>
            </w:r>
          </w:p>
        </w:tc>
      </w:tr>
    </w:tbl>
    <w:p/>
    <w:p/>
    <w:p>
      <w:pPr>
        <w:jc w:val="center"/>
      </w:pPr>
      <w:r>
        <w:drawing>
          <wp:inline xmlns:a="http://schemas.openxmlformats.org/drawingml/2006/main" xmlns:pic="http://schemas.openxmlformats.org/drawingml/2006/picture">
            <wp:extent cx="5303520" cy="3347878"/>
            <wp:docPr id="9" name="Picture 9"/>
            <wp:cNvGraphicFramePr>
              <a:graphicFrameLocks noChangeAspect="1"/>
            </wp:cNvGraphicFramePr>
            <a:graphic>
              <a:graphicData uri="http://schemas.openxmlformats.org/drawingml/2006/picture">
                <pic:pic>
                  <pic:nvPicPr>
                    <pic:cNvPr id="0" name="items_time_by_condition.png"/>
                    <pic:cNvPicPr/>
                  </pic:nvPicPr>
                  <pic:blipFill>
                    <a:blip r:embed="rId18"/>
                    <a:stretch>
                      <a:fillRect/>
                    </a:stretch>
                  </pic:blipFill>
                  <pic:spPr>
                    <a:xfrm>
                      <a:off x="0" y="0"/>
                      <a:ext cx="5303520" cy="3347878"/>
                    </a:xfrm>
                    <a:prstGeom prst="rect"/>
                  </pic:spPr>
                </pic:pic>
              </a:graphicData>
            </a:graphic>
          </wp:inline>
        </w:drawing>
      </w:r>
    </w:p>
    <w:p>
      <w:pPr>
        <w:jc w:val="center"/>
      </w:pPr>
      <w:r>
        <w:rPr>
          <w:i/>
          <w:color w:val="5A6268"/>
          <w:sz w:val="20"/>
        </w:rPr>
        <w:t>Figura 6. Tiempo medio de respuesta por condición</w:t>
      </w:r>
    </w:p>
    <w:p/>
    <w:p>
      <w:pPr>
        <w:pStyle w:val="Heading2"/>
      </w:pPr>
      <w:r>
        <w:t>Lectura de la figura</w:t>
      </w:r>
    </w:p>
    <w:p>
      <w:r>
        <w:rPr>
          <w:b w:val="0"/>
          <w:i w:val="0"/>
          <w:sz w:val="22"/>
        </w:rPr>
        <w:t>La Figura 6 muestra cuántos segundos tardó el grupo, en promedio, entre ver cada pregunta y pulsar Entregar en Unity (promedio de los seis ítems). No incluye todo el tiempo escribiendo en el chat fuera de esa pantalla.</w:t>
      </w:r>
    </w:p>
    <w:p>
      <w:r>
        <w:rPr>
          <w:b w:val="0"/>
          <w:i w:val="0"/>
          <w:sz w:val="22"/>
        </w:rPr>
        <w:t>Complementa RQ1: dos condiciones pueden acertar parecido pero a ritmos distintos.</w:t>
      </w:r>
    </w:p>
    <w:p>
      <w:r>
        <w:rPr>
          <w:b w:val="0"/>
          <w:i w:val="0"/>
          <w:sz w:val="22"/>
        </w:rPr>
        <w:t>A (sin agente): 63.4 s por ítem.</w:t>
      </w:r>
    </w:p>
    <w:p>
      <w:r>
        <w:rPr>
          <w:b w:val="0"/>
          <w:i w:val="0"/>
          <w:sz w:val="22"/>
        </w:rPr>
        <w:t>B (chat texto): 51.7 s por ítem.</w:t>
      </w:r>
    </w:p>
    <w:p>
      <w:r>
        <w:rPr>
          <w:b w:val="0"/>
          <w:i w:val="0"/>
          <w:sz w:val="22"/>
        </w:rPr>
        <w:t>C (avatar y voz): 51.9 s por ítem.</w:t>
      </w:r>
    </w:p>
    <w:p>
      <w:r>
        <w:rPr>
          <w:b w:val="0"/>
          <w:i w:val="0"/>
          <w:sz w:val="22"/>
        </w:rPr>
        <w:t>B y C tuvieron tiempos parecidos: el avatar no cambió mucho la velocidad de respuesta en el simulador.</w:t>
      </w:r>
    </w:p>
    <w:p>
      <w:r>
        <w:rPr>
          <w:b w:val="0"/>
          <w:i w:val="0"/>
          <w:sz w:val="22"/>
        </w:rPr>
        <w:t>Tiempo corto no siempre es mejor ni tiempo largo peor; hay que cruzarlo con la Figura 2.</w:t>
      </w:r>
    </w:p>
    <w:p>
      <w:pPr>
        <w:pStyle w:val="Heading1"/>
      </w:pPr>
      <w:r>
        <w:t>7. Agente (B vs C)</w:t>
      </w:r>
    </w:p>
    <w:p>
      <w:r>
        <w:rPr>
          <w:b w:val="0"/>
          <w:i w:val="0"/>
          <w:sz w:val="22"/>
        </w:rPr>
        <w:t>Comparación del agente entre B (texto) y C (avatar + voz):</w:t>
      </w:r>
    </w:p>
    <w:p>
      <w:r>
        <w:rPr>
          <w:b w:val="0"/>
          <w:i w:val="0"/>
          <w:sz w:val="22"/>
        </w:rPr>
        <w:t>HelpScore: media B=64.0 (n=5), media C=76.0 (n=5).</w:t>
      </w:r>
    </w:p>
    <w:p>
      <w:r>
        <w:rPr>
          <w:b w:val="0"/>
          <w:i w:val="0"/>
          <w:sz w:val="22"/>
        </w:rPr>
        <w:t>Engagement: media B=56.6 (n=5), media C=66.0 (n=5).</w:t>
      </w:r>
    </w:p>
    <w:p>
      <w:r>
        <w:rPr>
          <w:b w:val="0"/>
          <w:i w:val="0"/>
          <w:sz w:val="22"/>
        </w:rPr>
        <w:t>ChatExchanges: media B=4.2 (n=5), media C=5.6 (n=5).</w:t>
      </w:r>
    </w:p>
    <w:p>
      <w:r>
        <w:rPr>
          <w:b w:val="0"/>
          <w:i w:val="0"/>
          <w:sz w:val="22"/>
        </w:rPr>
        <w:t>ModelLeaks: media B=0.2 (n=5), media C=0.2 (n=5).</w:t>
      </w:r>
    </w:p>
    <w:p>
      <w:pPr>
        <w:pStyle w:val="Heading2"/>
      </w:pPr>
      <w:r>
        <w:t>Métricas agregadas B vs C</w:t>
      </w:r>
    </w:p>
    <w:tbl>
      <w:tblPr>
        <w:tblStyle w:val="TableGrid"/>
        <w:tblW w:type="auto" w:w="0"/>
        <w:jc w:val="center"/>
        <w:tblLayout w:type="autofit"/>
        <w:tblLook w:firstColumn="1" w:firstRow="1" w:lastColumn="0" w:lastRow="0" w:noHBand="0" w:noVBand="1" w:val="04A0"/>
      </w:tblPr>
      <w:tblGrid>
        <w:gridCol w:w="1847"/>
        <w:gridCol w:w="1847"/>
        <w:gridCol w:w="1847"/>
        <w:gridCol w:w="1847"/>
        <w:gridCol w:w="1847"/>
      </w:tblGrid>
      <w:tr>
        <w:tc>
          <w:tcPr>
            <w:tcW w:type="dxa" w:w="1847"/>
            <w:shd w:fill="003865" w:val="clear"/>
            <w:tcMar>
              <w:top w:w="80" w:type="dxa"/>
              <w:start w:w="120" w:type="dxa"/>
              <w:bottom w:w="80" w:type="dxa"/>
              <w:end w:w="120" w:type="dxa"/>
            </w:tcMar>
          </w:tcPr>
          <w:p>
            <w:pPr>
              <w:jc w:val="left"/>
            </w:pPr>
            <w:r/>
            <w:r>
              <w:rPr>
                <w:rFonts w:ascii="Calibri" w:hAnsi="Calibri"/>
                <w:b/>
                <w:color w:val="FFFFFF"/>
                <w:sz w:val="20"/>
              </w:rPr>
              <w:t>Métrica</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Media B</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N B</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Media C</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N C</w:t>
            </w:r>
          </w:p>
        </w:tc>
      </w:tr>
      <w:tr>
        <w:tc>
          <w:tcPr>
            <w:tcW w:type="dxa" w:w="1847"/>
            <w:shd w:fill="FFFFFF" w:val="clear"/>
            <w:tcMar>
              <w:top w:w="80" w:type="dxa"/>
              <w:start w:w="120" w:type="dxa"/>
              <w:bottom w:w="80" w:type="dxa"/>
              <w:end w:w="120" w:type="dxa"/>
            </w:tcMar>
          </w:tcPr>
          <w:p>
            <w:r/>
            <w:r>
              <w:rPr>
                <w:b w:val="0"/>
                <w:i w:val="0"/>
                <w:sz w:val="20"/>
              </w:rPr>
              <w:t>HelpScore</w:t>
            </w:r>
          </w:p>
        </w:tc>
        <w:tc>
          <w:tcPr>
            <w:tcW w:type="dxa" w:w="1847"/>
            <w:shd w:fill="FFFFFF" w:val="clear"/>
            <w:tcMar>
              <w:top w:w="80" w:type="dxa"/>
              <w:start w:w="120" w:type="dxa"/>
              <w:bottom w:w="80" w:type="dxa"/>
              <w:end w:w="120" w:type="dxa"/>
            </w:tcMar>
          </w:tcPr>
          <w:p>
            <w:r/>
            <w:r>
              <w:rPr>
                <w:b w:val="0"/>
                <w:i w:val="0"/>
                <w:sz w:val="20"/>
              </w:rPr>
              <w:t>64.0</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76.0</w:t>
            </w:r>
          </w:p>
        </w:tc>
        <w:tc>
          <w:tcPr>
            <w:tcW w:type="dxa" w:w="1847"/>
            <w:shd w:fill="FFFFFF" w:val="clear"/>
            <w:tcMar>
              <w:top w:w="80" w:type="dxa"/>
              <w:start w:w="120" w:type="dxa"/>
              <w:bottom w:w="80" w:type="dxa"/>
              <w:end w:w="120" w:type="dxa"/>
            </w:tcMar>
          </w:tcPr>
          <w:p>
            <w:r/>
            <w:r>
              <w:rPr>
                <w:b w:val="0"/>
                <w:i w:val="0"/>
                <w:sz w:val="20"/>
              </w:rPr>
              <w:t>5</w:t>
            </w:r>
          </w:p>
        </w:tc>
      </w:tr>
      <w:tr>
        <w:tc>
          <w:tcPr>
            <w:tcW w:type="dxa" w:w="1847"/>
            <w:shd w:fill="E6F0F8" w:val="clear"/>
            <w:tcMar>
              <w:top w:w="80" w:type="dxa"/>
              <w:start w:w="120" w:type="dxa"/>
              <w:bottom w:w="80" w:type="dxa"/>
              <w:end w:w="120" w:type="dxa"/>
            </w:tcMar>
          </w:tcPr>
          <w:p>
            <w:r/>
            <w:r>
              <w:rPr>
                <w:b w:val="0"/>
                <w:i w:val="0"/>
                <w:sz w:val="20"/>
              </w:rPr>
              <w:t>Engagement</w:t>
            </w:r>
          </w:p>
        </w:tc>
        <w:tc>
          <w:tcPr>
            <w:tcW w:type="dxa" w:w="1847"/>
            <w:shd w:fill="E6F0F8" w:val="clear"/>
            <w:tcMar>
              <w:top w:w="80" w:type="dxa"/>
              <w:start w:w="120" w:type="dxa"/>
              <w:bottom w:w="80" w:type="dxa"/>
              <w:end w:w="120" w:type="dxa"/>
            </w:tcMar>
          </w:tcPr>
          <w:p>
            <w:r/>
            <w:r>
              <w:rPr>
                <w:b w:val="0"/>
                <w:i w:val="0"/>
                <w:sz w:val="20"/>
              </w:rPr>
              <w:t>56.6</w:t>
            </w:r>
          </w:p>
        </w:tc>
        <w:tc>
          <w:tcPr>
            <w:tcW w:type="dxa" w:w="1847"/>
            <w:shd w:fill="E6F0F8" w:val="clear"/>
            <w:tcMar>
              <w:top w:w="80" w:type="dxa"/>
              <w:start w:w="120" w:type="dxa"/>
              <w:bottom w:w="80" w:type="dxa"/>
              <w:end w:w="120" w:type="dxa"/>
            </w:tcMar>
          </w:tcPr>
          <w:p>
            <w:r/>
            <w:r>
              <w:rPr>
                <w:b w:val="0"/>
                <w:i w:val="0"/>
                <w:sz w:val="20"/>
              </w:rPr>
              <w:t>5</w:t>
            </w:r>
          </w:p>
        </w:tc>
        <w:tc>
          <w:tcPr>
            <w:tcW w:type="dxa" w:w="1847"/>
            <w:shd w:fill="E6F0F8" w:val="clear"/>
            <w:tcMar>
              <w:top w:w="80" w:type="dxa"/>
              <w:start w:w="120" w:type="dxa"/>
              <w:bottom w:w="80" w:type="dxa"/>
              <w:end w:w="120" w:type="dxa"/>
            </w:tcMar>
          </w:tcPr>
          <w:p>
            <w:r/>
            <w:r>
              <w:rPr>
                <w:b w:val="0"/>
                <w:i w:val="0"/>
                <w:sz w:val="20"/>
              </w:rPr>
              <w:t>66.0</w:t>
            </w:r>
          </w:p>
        </w:tc>
        <w:tc>
          <w:tcPr>
            <w:tcW w:type="dxa" w:w="1847"/>
            <w:shd w:fill="E6F0F8" w:val="clear"/>
            <w:tcMar>
              <w:top w:w="80" w:type="dxa"/>
              <w:start w:w="120" w:type="dxa"/>
              <w:bottom w:w="80" w:type="dxa"/>
              <w:end w:w="120" w:type="dxa"/>
            </w:tcMar>
          </w:tcPr>
          <w:p>
            <w:r/>
            <w:r>
              <w:rPr>
                <w:b w:val="0"/>
                <w:i w:val="0"/>
                <w:sz w:val="20"/>
              </w:rPr>
              <w:t>5</w:t>
            </w:r>
          </w:p>
        </w:tc>
      </w:tr>
      <w:tr>
        <w:tc>
          <w:tcPr>
            <w:tcW w:type="dxa" w:w="1847"/>
            <w:shd w:fill="FFFFFF" w:val="clear"/>
            <w:tcMar>
              <w:top w:w="80" w:type="dxa"/>
              <w:start w:w="120" w:type="dxa"/>
              <w:bottom w:w="80" w:type="dxa"/>
              <w:end w:w="120" w:type="dxa"/>
            </w:tcMar>
          </w:tcPr>
          <w:p>
            <w:r/>
            <w:r>
              <w:rPr>
                <w:b w:val="0"/>
                <w:i w:val="0"/>
                <w:sz w:val="20"/>
              </w:rPr>
              <w:t>ChatExchanges</w:t>
            </w:r>
          </w:p>
        </w:tc>
        <w:tc>
          <w:tcPr>
            <w:tcW w:type="dxa" w:w="1847"/>
            <w:shd w:fill="FFFFFF" w:val="clear"/>
            <w:tcMar>
              <w:top w:w="80" w:type="dxa"/>
              <w:start w:w="120" w:type="dxa"/>
              <w:bottom w:w="80" w:type="dxa"/>
              <w:end w:w="120" w:type="dxa"/>
            </w:tcMar>
          </w:tcPr>
          <w:p>
            <w:r/>
            <w:r>
              <w:rPr>
                <w:b w:val="0"/>
                <w:i w:val="0"/>
                <w:sz w:val="20"/>
              </w:rPr>
              <w:t>4.2</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5.6</w:t>
            </w:r>
          </w:p>
        </w:tc>
        <w:tc>
          <w:tcPr>
            <w:tcW w:type="dxa" w:w="1847"/>
            <w:shd w:fill="FFFFFF" w:val="clear"/>
            <w:tcMar>
              <w:top w:w="80" w:type="dxa"/>
              <w:start w:w="120" w:type="dxa"/>
              <w:bottom w:w="80" w:type="dxa"/>
              <w:end w:w="120" w:type="dxa"/>
            </w:tcMar>
          </w:tcPr>
          <w:p>
            <w:r/>
            <w:r>
              <w:rPr>
                <w:b w:val="0"/>
                <w:i w:val="0"/>
                <w:sz w:val="20"/>
              </w:rPr>
              <w:t>5</w:t>
            </w:r>
          </w:p>
        </w:tc>
      </w:tr>
      <w:tr>
        <w:tc>
          <w:tcPr>
            <w:tcW w:type="dxa" w:w="1847"/>
            <w:shd w:fill="E6F0F8" w:val="clear"/>
            <w:tcMar>
              <w:top w:w="80" w:type="dxa"/>
              <w:start w:w="120" w:type="dxa"/>
              <w:bottom w:w="80" w:type="dxa"/>
              <w:end w:w="120" w:type="dxa"/>
            </w:tcMar>
          </w:tcPr>
          <w:p>
            <w:r/>
            <w:r>
              <w:rPr>
                <w:b w:val="0"/>
                <w:i w:val="0"/>
                <w:sz w:val="20"/>
              </w:rPr>
              <w:t>ModelLeaks</w:t>
            </w:r>
          </w:p>
        </w:tc>
        <w:tc>
          <w:tcPr>
            <w:tcW w:type="dxa" w:w="1847"/>
            <w:shd w:fill="E6F0F8" w:val="clear"/>
            <w:tcMar>
              <w:top w:w="80" w:type="dxa"/>
              <w:start w:w="120" w:type="dxa"/>
              <w:bottom w:w="80" w:type="dxa"/>
              <w:end w:w="120" w:type="dxa"/>
            </w:tcMar>
          </w:tcPr>
          <w:p>
            <w:r/>
            <w:r>
              <w:rPr>
                <w:b w:val="0"/>
                <w:i w:val="0"/>
                <w:sz w:val="20"/>
              </w:rPr>
              <w:t>0.2</w:t>
            </w:r>
          </w:p>
        </w:tc>
        <w:tc>
          <w:tcPr>
            <w:tcW w:type="dxa" w:w="1847"/>
            <w:shd w:fill="E6F0F8" w:val="clear"/>
            <w:tcMar>
              <w:top w:w="80" w:type="dxa"/>
              <w:start w:w="120" w:type="dxa"/>
              <w:bottom w:w="80" w:type="dxa"/>
              <w:end w:w="120" w:type="dxa"/>
            </w:tcMar>
          </w:tcPr>
          <w:p>
            <w:r/>
            <w:r>
              <w:rPr>
                <w:b w:val="0"/>
                <w:i w:val="0"/>
                <w:sz w:val="20"/>
              </w:rPr>
              <w:t>5</w:t>
            </w:r>
          </w:p>
        </w:tc>
        <w:tc>
          <w:tcPr>
            <w:tcW w:type="dxa" w:w="1847"/>
            <w:shd w:fill="E6F0F8" w:val="clear"/>
            <w:tcMar>
              <w:top w:w="80" w:type="dxa"/>
              <w:start w:w="120" w:type="dxa"/>
              <w:bottom w:w="80" w:type="dxa"/>
              <w:end w:w="120" w:type="dxa"/>
            </w:tcMar>
          </w:tcPr>
          <w:p>
            <w:r/>
            <w:r>
              <w:rPr>
                <w:b w:val="0"/>
                <w:i w:val="0"/>
                <w:sz w:val="20"/>
              </w:rPr>
              <w:t>0.2</w:t>
            </w:r>
          </w:p>
        </w:tc>
        <w:tc>
          <w:tcPr>
            <w:tcW w:type="dxa" w:w="1847"/>
            <w:shd w:fill="E6F0F8" w:val="clear"/>
            <w:tcMar>
              <w:top w:w="80" w:type="dxa"/>
              <w:start w:w="120" w:type="dxa"/>
              <w:bottom w:w="80" w:type="dxa"/>
              <w:end w:w="120" w:type="dxa"/>
            </w:tcMar>
          </w:tcPr>
          <w:p>
            <w:r/>
            <w:r>
              <w:rPr>
                <w:b w:val="0"/>
                <w:i w:val="0"/>
                <w:sz w:val="20"/>
              </w:rPr>
              <w:t>5</w:t>
            </w:r>
          </w:p>
        </w:tc>
      </w:tr>
    </w:tbl>
    <w:p/>
    <w:p/>
    <w:p>
      <w:pPr>
        <w:jc w:val="center"/>
      </w:pPr>
      <w:r>
        <w:drawing>
          <wp:inline xmlns:a="http://schemas.openxmlformats.org/drawingml/2006/main" xmlns:pic="http://schemas.openxmlformats.org/drawingml/2006/picture">
            <wp:extent cx="5303520" cy="3347878"/>
            <wp:docPr id="10" name="Picture 10"/>
            <wp:cNvGraphicFramePr>
              <a:graphicFrameLocks noChangeAspect="1"/>
            </wp:cNvGraphicFramePr>
            <a:graphic>
              <a:graphicData uri="http://schemas.openxmlformats.org/drawingml/2006/picture">
                <pic:pic>
                  <pic:nvPicPr>
                    <pic:cNvPr id="0" name="chat_helpscore_b_vs_c.png"/>
                    <pic:cNvPicPr/>
                  </pic:nvPicPr>
                  <pic:blipFill>
                    <a:blip r:embed="rId19"/>
                    <a:stretch>
                      <a:fillRect/>
                    </a:stretch>
                  </pic:blipFill>
                  <pic:spPr>
                    <a:xfrm>
                      <a:off x="0" y="0"/>
                      <a:ext cx="5303520" cy="3347878"/>
                    </a:xfrm>
                    <a:prstGeom prst="rect"/>
                  </pic:spPr>
                </pic:pic>
              </a:graphicData>
            </a:graphic>
          </wp:inline>
        </w:drawing>
      </w:r>
    </w:p>
    <w:p>
      <w:pPr>
        <w:jc w:val="center"/>
      </w:pPr>
      <w:r>
        <w:rPr>
          <w:i/>
          <w:color w:val="5A6268"/>
          <w:sz w:val="20"/>
        </w:rPr>
        <w:t>Figura 10. HelpScore B vs C</w:t>
      </w:r>
    </w:p>
    <w:p/>
    <w:p>
      <w:pPr>
        <w:pStyle w:val="Heading2"/>
      </w:pPr>
      <w:r>
        <w:t>Lectura de la figura</w:t>
      </w:r>
    </w:p>
    <w:p>
      <w:r>
        <w:rPr>
          <w:b w:val="0"/>
          <w:i w:val="0"/>
          <w:sz w:val="22"/>
        </w:rPr>
        <w:t>La Figura 10 compara el HelpScore medio en B y C (0–100). Es una puntuación automática que resume si el agente orientó sin revelar la respuesta correcta.</w:t>
      </w:r>
    </w:p>
    <w:p>
      <w:r>
        <w:rPr>
          <w:b w:val="0"/>
          <w:i w:val="0"/>
          <w:sz w:val="22"/>
        </w:rPr>
        <w:t>No es lo mismo que la precisión en el simulador (Figura 2): aquí se evalúa la calidad pedagógica del diálogo.</w:t>
      </w:r>
    </w:p>
    <w:p>
      <w:r>
        <w:rPr>
          <w:b w:val="0"/>
          <w:i w:val="0"/>
          <w:sz w:val="22"/>
        </w:rPr>
        <w:t>En el piloto: B=64.0, C=76.0.</w:t>
      </w:r>
    </w:p>
    <w:p>
      <w:r>
        <w:rPr>
          <w:b w:val="0"/>
          <w:i w:val="0"/>
          <w:sz w:val="22"/>
        </w:rPr>
        <w:t>HelpScore es heurístico (no revisé cada turno a mano). Sirve para comparar condiciones en el piloto, no como certificación del agente.</w:t>
      </w:r>
    </w:p>
    <w:p/>
    <w:p>
      <w:pPr>
        <w:jc w:val="center"/>
      </w:pPr>
      <w:r>
        <w:drawing>
          <wp:inline xmlns:a="http://schemas.openxmlformats.org/drawingml/2006/main" xmlns:pic="http://schemas.openxmlformats.org/drawingml/2006/picture">
            <wp:extent cx="5303520" cy="3347878"/>
            <wp:docPr id="11" name="Picture 11"/>
            <wp:cNvGraphicFramePr>
              <a:graphicFrameLocks noChangeAspect="1"/>
            </wp:cNvGraphicFramePr>
            <a:graphic>
              <a:graphicData uri="http://schemas.openxmlformats.org/drawingml/2006/picture">
                <pic:pic>
                  <pic:nvPicPr>
                    <pic:cNvPr id="0" name="chat_exchanges_b_vs_c.png"/>
                    <pic:cNvPicPr/>
                  </pic:nvPicPr>
                  <pic:blipFill>
                    <a:blip r:embed="rId20"/>
                    <a:stretch>
                      <a:fillRect/>
                    </a:stretch>
                  </pic:blipFill>
                  <pic:spPr>
                    <a:xfrm>
                      <a:off x="0" y="0"/>
                      <a:ext cx="5303520" cy="3347878"/>
                    </a:xfrm>
                    <a:prstGeom prst="rect"/>
                  </pic:spPr>
                </pic:pic>
              </a:graphicData>
            </a:graphic>
          </wp:inline>
        </w:drawing>
      </w:r>
    </w:p>
    <w:p>
      <w:pPr>
        <w:jc w:val="center"/>
      </w:pPr>
      <w:r>
        <w:rPr>
          <w:i/>
          <w:color w:val="5A6268"/>
          <w:sz w:val="20"/>
        </w:rPr>
        <w:t>Figura 11. Intercambios de chat B vs C</w:t>
      </w:r>
    </w:p>
    <w:p/>
    <w:p>
      <w:pPr>
        <w:pStyle w:val="Heading2"/>
      </w:pPr>
      <w:r>
        <w:t>Lectura de la figura</w:t>
      </w:r>
    </w:p>
    <w:p>
      <w:r>
        <w:rPr>
          <w:b w:val="0"/>
          <w:i w:val="0"/>
          <w:sz w:val="22"/>
        </w:rPr>
        <w:t>La Figura 11 muestra cuántos intercambios de chat hubo en promedio por pregunta del simulador (ida y vuelta usuario–agente).</w:t>
      </w:r>
    </w:p>
    <w:p>
      <w:r>
        <w:rPr>
          <w:b w:val="0"/>
          <w:i w:val="0"/>
          <w:sz w:val="22"/>
        </w:rPr>
        <w:t>Indica cómo usaron el agente: más mensajes suelen reflejar más dudas o conversaciones más largas.</w:t>
      </w:r>
    </w:p>
    <w:p>
      <w:r>
        <w:rPr>
          <w:b w:val="0"/>
          <w:i w:val="0"/>
          <w:sz w:val="22"/>
        </w:rPr>
        <w:t>Medias: B=4.2, C=5.6 intercambios por pregunta.</w:t>
      </w:r>
    </w:p>
    <w:p>
      <w:r>
        <w:rPr>
          <w:b w:val="0"/>
          <w:i w:val="0"/>
          <w:sz w:val="22"/>
        </w:rPr>
        <w:t>No hay un número «ideal»; depende del diseño. Parte del chat ocurre fuera de la pantalla del ítem, así que conviene cruzarlo con la Figura 6.</w:t>
      </w:r>
    </w:p>
    <w:p/>
    <w:p>
      <w:pPr>
        <w:jc w:val="center"/>
      </w:pPr>
      <w:r>
        <w:drawing>
          <wp:inline xmlns:a="http://schemas.openxmlformats.org/drawingml/2006/main" xmlns:pic="http://schemas.openxmlformats.org/drawingml/2006/picture">
            <wp:extent cx="5303520" cy="3347878"/>
            <wp:docPr id="12" name="Picture 12"/>
            <wp:cNvGraphicFramePr>
              <a:graphicFrameLocks noChangeAspect="1"/>
            </wp:cNvGraphicFramePr>
            <a:graphic>
              <a:graphicData uri="http://schemas.openxmlformats.org/drawingml/2006/picture">
                <pic:pic>
                  <pic:nvPicPr>
                    <pic:cNvPr id="0" name="chat_leaks_b_vs_c.png"/>
                    <pic:cNvPicPr/>
                  </pic:nvPicPr>
                  <pic:blipFill>
                    <a:blip r:embed="rId21"/>
                    <a:stretch>
                      <a:fillRect/>
                    </a:stretch>
                  </pic:blipFill>
                  <pic:spPr>
                    <a:xfrm>
                      <a:off x="0" y="0"/>
                      <a:ext cx="5303520" cy="3347878"/>
                    </a:xfrm>
                    <a:prstGeom prst="rect"/>
                  </pic:spPr>
                </pic:pic>
              </a:graphicData>
            </a:graphic>
          </wp:inline>
        </w:drawing>
      </w:r>
    </w:p>
    <w:p>
      <w:pPr>
        <w:jc w:val="center"/>
      </w:pPr>
      <w:r>
        <w:rPr>
          <w:i/>
          <w:color w:val="5A6268"/>
          <w:sz w:val="20"/>
        </w:rPr>
        <w:t>Figura 12. Leaks del modelo B vs C</w:t>
      </w:r>
    </w:p>
    <w:p/>
    <w:p>
      <w:pPr>
        <w:pStyle w:val="Heading2"/>
      </w:pPr>
      <w:r>
        <w:t>Lectura de la figura</w:t>
      </w:r>
    </w:p>
    <w:p>
      <w:r>
        <w:rPr>
          <w:b w:val="0"/>
          <w:i w:val="0"/>
          <w:sz w:val="22"/>
        </w:rPr>
        <w:t>La Figura 12 cuenta leaks del modelo por participante en B y C. Un leak es cuando el agente pudo filtrar la letra correcta o una pista demasiado directa.</w:t>
      </w:r>
    </w:p>
    <w:p>
      <w:r>
        <w:rPr>
          <w:b w:val="0"/>
          <w:i w:val="0"/>
          <w:sz w:val="22"/>
        </w:rPr>
        <w:t>Si hay muchos leaks, la Figura 2 deja de medir aprendizaje. El piloto fija metas de pocos leaks por cada diez participantes.</w:t>
      </w:r>
    </w:p>
    <w:p>
      <w:r>
        <w:rPr>
          <w:b w:val="0"/>
          <w:i w:val="0"/>
          <w:sz w:val="22"/>
        </w:rPr>
        <w:t>Medias: B=0.20, C=0.20 leaks por participante.</w:t>
      </w:r>
    </w:p>
    <w:p>
      <w:r>
        <w:rPr>
          <w:b w:val="0"/>
          <w:i w:val="0"/>
          <w:sz w:val="22"/>
        </w:rPr>
        <w:t>Engagement (preguntas en tema): B=56.6, C=66.0. No tiene figura propia, pero indica si el chat se usó para aprender o para desviarse.</w:t>
      </w:r>
    </w:p>
    <w:p>
      <w:r>
        <w:rPr>
          <w:b w:val="0"/>
          <w:i w:val="0"/>
          <w:sz w:val="22"/>
        </w:rPr>
        <w:t>C puede mejorar la experiencia (Figura 10, meCUE) y aun así mantener la precisión parecida a B; lo crítico es que los leaks sigan bajos.</w:t>
      </w:r>
    </w:p>
    <w:p>
      <w:pPr>
        <w:pStyle w:val="Heading1"/>
      </w:pPr>
      <w:r>
        <w:t>8. Viabilidad técnica</w:t>
      </w:r>
    </w:p>
    <w:p>
      <w:r>
        <w:rPr>
          <w:b w:val="0"/>
          <w:i w:val="0"/>
          <w:sz w:val="22"/>
        </w:rPr>
        <w:t>Criterios de viabilidad del piloto (Entregable 2):</w:t>
      </w:r>
    </w:p>
    <w:p>
      <w:r>
        <w:rPr>
          <w:b w:val="0"/>
          <w:i w:val="0"/>
          <w:sz w:val="22"/>
        </w:rPr>
        <w:t>Integridad CSV válida: 100.0% (cumple meta 95%).</w:t>
      </w:r>
    </w:p>
    <w:p>
      <w:r>
        <w:rPr>
          <w:b w:val="0"/>
          <w:i w:val="0"/>
          <w:sz w:val="22"/>
        </w:rPr>
        <w:t>Latencia Gemini ≤5 s en ≥90% turnos: cumple.</w:t>
      </w:r>
    </w:p>
    <w:p>
      <w:r>
        <w:rPr>
          <w:b w:val="0"/>
          <w:i w:val="0"/>
          <w:sz w:val="22"/>
        </w:rPr>
        <w:t>TTS condición C ≥85% éxito: no cumple.</w:t>
      </w:r>
    </w:p>
    <w:p>
      <w:r>
        <w:rPr>
          <w:b w:val="0"/>
          <w:i w:val="0"/>
          <w:sz w:val="22"/>
        </w:rPr>
        <w:t>Filtraciones modelo (leaks): 1 (2.0 por cada 10 participantes).</w:t>
      </w:r>
    </w:p>
    <w:p>
      <w:r>
        <w:rPr>
          <w:b w:val="0"/>
          <w:i w:val="0"/>
          <w:sz w:val="22"/>
        </w:rPr>
        <w:t>Esta sección resume si el registro automático y los servicios externos funcionaron lo bastante bien como para confiar en los datos.</w:t>
      </w:r>
    </w:p>
    <w:p>
      <w:r>
        <w:rPr>
          <w:b w:val="0"/>
          <w:i w:val="0"/>
          <w:sz w:val="22"/>
        </w:rPr>
        <w:t>Integridad CSV (100.0 % de filas válidas): proporción de respuestas guardadas sin errores de formato. Meta del piloto: ≥ 95 %.</w:t>
      </w:r>
    </w:p>
    <w:p>
      <w:r>
        <w:rPr>
          <w:b w:val="0"/>
          <w:i w:val="0"/>
          <w:sz w:val="22"/>
        </w:rPr>
        <w:t>Latencia Gemini: tiempo de respuesta del chat. Meta: al menos 90 % de turnos ≤ 5 s. Se cumplió en este piloto.</w:t>
      </w:r>
    </w:p>
    <w:p>
      <w:r>
        <w:rPr>
          <w:b w:val="0"/>
          <w:i w:val="0"/>
          <w:sz w:val="22"/>
        </w:rPr>
        <w:t>TTS (condición C): porcentaje de síntesis de voz exitosa. Meta: ≥ 85 %. No se cumplió; revisar Azure TTS.</w:t>
      </w:r>
    </w:p>
    <w:p>
      <w:r>
        <w:rPr>
          <w:b w:val="0"/>
          <w:i w:val="0"/>
          <w:sz w:val="22"/>
        </w:rPr>
        <w:t>Filtraciones del modelo (1 en total): respuestas del agente que pudieron revelar la opción correcta. Menos es mejor; influye en la validez interna.</w:t>
      </w:r>
    </w:p>
    <w:p>
      <w:pPr>
        <w:pStyle w:val="Heading2"/>
      </w:pPr>
      <w:r>
        <w:t>Resumen de viabilidad</w:t>
      </w:r>
    </w:p>
    <w:tbl>
      <w:tblPr>
        <w:tblStyle w:val="TableGrid"/>
        <w:tblW w:type="auto" w:w="0"/>
        <w:jc w:val="center"/>
        <w:tblLayout w:type="autofit"/>
        <w:tblLook w:firstColumn="1" w:firstRow="1" w:lastColumn="0" w:lastRow="0" w:noHBand="0" w:noVBand="1" w:val="04A0"/>
      </w:tblPr>
      <w:tblGrid>
        <w:gridCol w:w="4618"/>
        <w:gridCol w:w="4618"/>
      </w:tblGrid>
      <w:tr>
        <w:tc>
          <w:tcPr>
            <w:tcW w:type="dxa" w:w="4618"/>
            <w:shd w:fill="003865" w:val="clear"/>
            <w:tcMar>
              <w:top w:w="80" w:type="dxa"/>
              <w:start w:w="120" w:type="dxa"/>
              <w:bottom w:w="80" w:type="dxa"/>
              <w:end w:w="120" w:type="dxa"/>
            </w:tcMar>
          </w:tcPr>
          <w:p>
            <w:pPr>
              <w:jc w:val="left"/>
            </w:pPr>
            <w:r/>
            <w:r>
              <w:rPr>
                <w:rFonts w:ascii="Calibri" w:hAnsi="Calibri"/>
                <w:b/>
                <w:color w:val="FFFFFF"/>
                <w:sz w:val="20"/>
              </w:rPr>
              <w:t>Métrica</w:t>
            </w:r>
          </w:p>
        </w:tc>
        <w:tc>
          <w:tcPr>
            <w:tcW w:type="dxa" w:w="4618"/>
            <w:shd w:fill="003865" w:val="clear"/>
            <w:tcMar>
              <w:top w:w="80" w:type="dxa"/>
              <w:start w:w="120" w:type="dxa"/>
              <w:bottom w:w="80" w:type="dxa"/>
              <w:end w:w="120" w:type="dxa"/>
            </w:tcMar>
          </w:tcPr>
          <w:p>
            <w:pPr>
              <w:jc w:val="left"/>
            </w:pPr>
            <w:r/>
            <w:r>
              <w:rPr>
                <w:rFonts w:ascii="Calibri" w:hAnsi="Calibri"/>
                <w:b/>
                <w:color w:val="FFFFFF"/>
                <w:sz w:val="20"/>
              </w:rPr>
              <w:t>Valor</w:t>
            </w:r>
          </w:p>
        </w:tc>
      </w:tr>
      <w:tr>
        <w:tc>
          <w:tcPr>
            <w:tcW w:type="dxa" w:w="4618"/>
            <w:shd w:fill="FFFFFF" w:val="clear"/>
            <w:tcMar>
              <w:top w:w="80" w:type="dxa"/>
              <w:start w:w="120" w:type="dxa"/>
              <w:bottom w:w="80" w:type="dxa"/>
              <w:end w:w="120" w:type="dxa"/>
            </w:tcMar>
          </w:tcPr>
          <w:p>
            <w:r/>
            <w:r>
              <w:rPr>
                <w:b w:val="0"/>
                <w:i w:val="0"/>
                <w:sz w:val="20"/>
              </w:rPr>
              <w:t>ValidRows</w:t>
            </w:r>
          </w:p>
        </w:tc>
        <w:tc>
          <w:tcPr>
            <w:tcW w:type="dxa" w:w="4618"/>
            <w:shd w:fill="FFFFFF" w:val="clear"/>
            <w:tcMar>
              <w:top w:w="80" w:type="dxa"/>
              <w:start w:w="120" w:type="dxa"/>
              <w:bottom w:w="80" w:type="dxa"/>
              <w:end w:w="120" w:type="dxa"/>
            </w:tcMar>
          </w:tcPr>
          <w:p>
            <w:r/>
            <w:r>
              <w:rPr>
                <w:b w:val="0"/>
                <w:i w:val="0"/>
                <w:sz w:val="20"/>
              </w:rPr>
              <w:t>90</w:t>
            </w:r>
          </w:p>
        </w:tc>
      </w:tr>
      <w:tr>
        <w:tc>
          <w:tcPr>
            <w:tcW w:type="dxa" w:w="4618"/>
            <w:shd w:fill="E6F0F8" w:val="clear"/>
            <w:tcMar>
              <w:top w:w="80" w:type="dxa"/>
              <w:start w:w="120" w:type="dxa"/>
              <w:bottom w:w="80" w:type="dxa"/>
              <w:end w:w="120" w:type="dxa"/>
            </w:tcMar>
          </w:tcPr>
          <w:p>
            <w:r/>
            <w:r>
              <w:rPr>
                <w:b w:val="0"/>
                <w:i w:val="0"/>
                <w:sz w:val="20"/>
              </w:rPr>
              <w:t>TotalRows</w:t>
            </w:r>
          </w:p>
        </w:tc>
        <w:tc>
          <w:tcPr>
            <w:tcW w:type="dxa" w:w="4618"/>
            <w:shd w:fill="E6F0F8" w:val="clear"/>
            <w:tcMar>
              <w:top w:w="80" w:type="dxa"/>
              <w:start w:w="120" w:type="dxa"/>
              <w:bottom w:w="80" w:type="dxa"/>
              <w:end w:w="120" w:type="dxa"/>
            </w:tcMar>
          </w:tcPr>
          <w:p>
            <w:r/>
            <w:r>
              <w:rPr>
                <w:b w:val="0"/>
                <w:i w:val="0"/>
                <w:sz w:val="20"/>
              </w:rPr>
              <w:t>90</w:t>
            </w:r>
          </w:p>
        </w:tc>
      </w:tr>
      <w:tr>
        <w:tc>
          <w:tcPr>
            <w:tcW w:type="dxa" w:w="4618"/>
            <w:shd w:fill="FFFFFF" w:val="clear"/>
            <w:tcMar>
              <w:top w:w="80" w:type="dxa"/>
              <w:start w:w="120" w:type="dxa"/>
              <w:bottom w:w="80" w:type="dxa"/>
              <w:end w:w="120" w:type="dxa"/>
            </w:tcMar>
          </w:tcPr>
          <w:p>
            <w:r/>
            <w:r>
              <w:rPr>
                <w:b w:val="0"/>
                <w:i w:val="0"/>
                <w:sz w:val="20"/>
              </w:rPr>
              <w:t>ValidPct</w:t>
            </w:r>
          </w:p>
        </w:tc>
        <w:tc>
          <w:tcPr>
            <w:tcW w:type="dxa" w:w="4618"/>
            <w:shd w:fill="FFFFFF" w:val="clear"/>
            <w:tcMar>
              <w:top w:w="80" w:type="dxa"/>
              <w:start w:w="120" w:type="dxa"/>
              <w:bottom w:w="80" w:type="dxa"/>
              <w:end w:w="120" w:type="dxa"/>
            </w:tcMar>
          </w:tcPr>
          <w:p>
            <w:r/>
            <w:r>
              <w:rPr>
                <w:b w:val="0"/>
                <w:i w:val="0"/>
                <w:sz w:val="20"/>
              </w:rPr>
              <w:t>100.0</w:t>
            </w:r>
          </w:p>
        </w:tc>
      </w:tr>
      <w:tr>
        <w:tc>
          <w:tcPr>
            <w:tcW w:type="dxa" w:w="4618"/>
            <w:shd w:fill="E6F0F8" w:val="clear"/>
            <w:tcMar>
              <w:top w:w="80" w:type="dxa"/>
              <w:start w:w="120" w:type="dxa"/>
              <w:bottom w:w="80" w:type="dxa"/>
              <w:end w:w="120" w:type="dxa"/>
            </w:tcMar>
          </w:tcPr>
          <w:p>
            <w:r/>
            <w:r>
              <w:rPr>
                <w:b w:val="0"/>
                <w:i w:val="0"/>
                <w:sz w:val="20"/>
              </w:rPr>
              <w:t>Passes95PctRule</w:t>
            </w:r>
          </w:p>
        </w:tc>
        <w:tc>
          <w:tcPr>
            <w:tcW w:type="dxa" w:w="4618"/>
            <w:shd w:fill="E6F0F8" w:val="clear"/>
            <w:tcMar>
              <w:top w:w="80" w:type="dxa"/>
              <w:start w:w="120" w:type="dxa"/>
              <w:bottom w:w="80" w:type="dxa"/>
              <w:end w:w="120" w:type="dxa"/>
            </w:tcMar>
          </w:tcPr>
          <w:p>
            <w:r/>
            <w:r>
              <w:rPr>
                <w:b w:val="0"/>
                <w:i w:val="0"/>
                <w:sz w:val="20"/>
              </w:rPr>
              <w:t>1</w:t>
            </w:r>
          </w:p>
        </w:tc>
      </w:tr>
      <w:tr>
        <w:tc>
          <w:tcPr>
            <w:tcW w:type="dxa" w:w="4618"/>
            <w:shd w:fill="FFFFFF" w:val="clear"/>
            <w:tcMar>
              <w:top w:w="80" w:type="dxa"/>
              <w:start w:w="120" w:type="dxa"/>
              <w:bottom w:w="80" w:type="dxa"/>
              <w:end w:w="120" w:type="dxa"/>
            </w:tcMar>
          </w:tcPr>
          <w:p>
            <w:r/>
            <w:r>
              <w:rPr>
                <w:b w:val="0"/>
                <w:i w:val="0"/>
                <w:sz w:val="20"/>
              </w:rPr>
              <w:t>GeminiPasses90Pct</w:t>
            </w:r>
          </w:p>
        </w:tc>
        <w:tc>
          <w:tcPr>
            <w:tcW w:type="dxa" w:w="4618"/>
            <w:shd w:fill="FFFFFF" w:val="clear"/>
            <w:tcMar>
              <w:top w:w="80" w:type="dxa"/>
              <w:start w:w="120" w:type="dxa"/>
              <w:bottom w:w="80" w:type="dxa"/>
              <w:end w:w="120" w:type="dxa"/>
            </w:tcMar>
          </w:tcPr>
          <w:p>
            <w:r/>
            <w:r>
              <w:rPr>
                <w:b w:val="0"/>
                <w:i w:val="0"/>
                <w:sz w:val="20"/>
              </w:rPr>
              <w:t>1</w:t>
            </w:r>
          </w:p>
        </w:tc>
      </w:tr>
      <w:tr>
        <w:tc>
          <w:tcPr>
            <w:tcW w:type="dxa" w:w="4618"/>
            <w:shd w:fill="E6F0F8" w:val="clear"/>
            <w:tcMar>
              <w:top w:w="80" w:type="dxa"/>
              <w:start w:w="120" w:type="dxa"/>
              <w:bottom w:w="80" w:type="dxa"/>
              <w:end w:w="120" w:type="dxa"/>
            </w:tcMar>
          </w:tcPr>
          <w:p>
            <w:r/>
            <w:r>
              <w:rPr>
                <w:b w:val="0"/>
                <w:i w:val="0"/>
                <w:sz w:val="20"/>
              </w:rPr>
              <w:t>TtsPasses85Pct</w:t>
            </w:r>
          </w:p>
        </w:tc>
        <w:tc>
          <w:tcPr>
            <w:tcW w:type="dxa" w:w="4618"/>
            <w:shd w:fill="E6F0F8" w:val="clear"/>
            <w:tcMar>
              <w:top w:w="80" w:type="dxa"/>
              <w:start w:w="120" w:type="dxa"/>
              <w:bottom w:w="80" w:type="dxa"/>
              <w:end w:w="120" w:type="dxa"/>
            </w:tcMar>
          </w:tcPr>
          <w:p>
            <w:r/>
            <w:r>
              <w:rPr>
                <w:b w:val="0"/>
                <w:i w:val="0"/>
                <w:sz w:val="20"/>
              </w:rPr>
              <w:t>0</w:t>
            </w:r>
          </w:p>
        </w:tc>
      </w:tr>
      <w:tr>
        <w:tc>
          <w:tcPr>
            <w:tcW w:type="dxa" w:w="4618"/>
            <w:shd w:fill="FFFFFF" w:val="clear"/>
            <w:tcMar>
              <w:top w:w="80" w:type="dxa"/>
              <w:start w:w="120" w:type="dxa"/>
              <w:bottom w:w="80" w:type="dxa"/>
              <w:end w:w="120" w:type="dxa"/>
            </w:tcMar>
          </w:tcPr>
          <w:p>
            <w:r/>
            <w:r>
              <w:rPr>
                <w:b w:val="0"/>
                <w:i w:val="0"/>
                <w:sz w:val="20"/>
              </w:rPr>
              <w:t>TotalModelLeaks</w:t>
            </w:r>
          </w:p>
        </w:tc>
        <w:tc>
          <w:tcPr>
            <w:tcW w:type="dxa" w:w="4618"/>
            <w:shd w:fill="FFFFFF" w:val="clear"/>
            <w:tcMar>
              <w:top w:w="80" w:type="dxa"/>
              <w:start w:w="120" w:type="dxa"/>
              <w:bottom w:w="80" w:type="dxa"/>
              <w:end w:w="120" w:type="dxa"/>
            </w:tcMar>
          </w:tcPr>
          <w:p>
            <w:r/>
            <w:r>
              <w:rPr>
                <w:b w:val="0"/>
                <w:i w:val="0"/>
                <w:sz w:val="20"/>
              </w:rPr>
              <w:t>1</w:t>
            </w:r>
          </w:p>
        </w:tc>
      </w:tr>
      <w:tr>
        <w:tc>
          <w:tcPr>
            <w:tcW w:type="dxa" w:w="4618"/>
            <w:shd w:fill="E6F0F8" w:val="clear"/>
            <w:tcMar>
              <w:top w:w="80" w:type="dxa"/>
              <w:start w:w="120" w:type="dxa"/>
              <w:bottom w:w="80" w:type="dxa"/>
              <w:end w:w="120" w:type="dxa"/>
            </w:tcMar>
          </w:tcPr>
          <w:p>
            <w:r/>
            <w:r>
              <w:rPr>
                <w:b w:val="0"/>
                <w:i w:val="0"/>
                <w:sz w:val="20"/>
              </w:rPr>
              <w:t>LeaksPer10Participants</w:t>
            </w:r>
          </w:p>
        </w:tc>
        <w:tc>
          <w:tcPr>
            <w:tcW w:type="dxa" w:w="4618"/>
            <w:shd w:fill="E6F0F8" w:val="clear"/>
            <w:tcMar>
              <w:top w:w="80" w:type="dxa"/>
              <w:start w:w="120" w:type="dxa"/>
              <w:bottom w:w="80" w:type="dxa"/>
              <w:end w:w="120" w:type="dxa"/>
            </w:tcMar>
          </w:tcPr>
          <w:p>
            <w:r/>
            <w:r>
              <w:rPr>
                <w:b w:val="0"/>
                <w:i w:val="0"/>
                <w:sz w:val="20"/>
              </w:rPr>
              <w:t>2.0</w:t>
            </w:r>
          </w:p>
        </w:tc>
      </w:tr>
      <w:tr>
        <w:tc>
          <w:tcPr>
            <w:tcW w:type="dxa" w:w="4618"/>
            <w:shd w:fill="FFFFFF" w:val="clear"/>
            <w:tcMar>
              <w:top w:w="80" w:type="dxa"/>
              <w:start w:w="120" w:type="dxa"/>
              <w:bottom w:w="80" w:type="dxa"/>
              <w:end w:w="120" w:type="dxa"/>
            </w:tcMar>
          </w:tcPr>
          <w:p>
            <w:r/>
            <w:r>
              <w:rPr>
                <w:b w:val="0"/>
                <w:i w:val="0"/>
                <w:sz w:val="20"/>
              </w:rPr>
              <w:t>LeaksPassRule</w:t>
            </w:r>
          </w:p>
        </w:tc>
        <w:tc>
          <w:tcPr>
            <w:tcW w:type="dxa" w:w="4618"/>
            <w:shd w:fill="FFFFFF" w:val="clear"/>
            <w:tcMar>
              <w:top w:w="80" w:type="dxa"/>
              <w:start w:w="120" w:type="dxa"/>
              <w:bottom w:w="80" w:type="dxa"/>
              <w:end w:w="120" w:type="dxa"/>
            </w:tcMar>
          </w:tcPr>
          <w:p>
            <w:r/>
            <w:r>
              <w:rPr>
                <w:b w:val="0"/>
                <w:i w:val="0"/>
                <w:sz w:val="20"/>
              </w:rPr>
              <w:t>1</w:t>
            </w:r>
          </w:p>
        </w:tc>
      </w:tr>
    </w:tbl>
    <w:p/>
    <w:p>
      <w:pPr>
        <w:pStyle w:val="Heading2"/>
      </w:pPr>
      <w:r>
        <w:t>Tabla V. Semáforo de viabilidad</w:t>
      </w:r>
    </w:p>
    <w:tbl>
      <w:tblPr>
        <w:tblStyle w:val="TableGrid"/>
        <w:tblW w:type="auto" w:w="0"/>
        <w:jc w:val="center"/>
        <w:tblLayout w:type="autofit"/>
        <w:tblLook w:firstColumn="1" w:firstRow="1" w:lastColumn="0" w:lastRow="0" w:noHBand="0" w:noVBand="1" w:val="04A0"/>
      </w:tblPr>
      <w:tblGrid>
        <w:gridCol w:w="2309"/>
        <w:gridCol w:w="2309"/>
        <w:gridCol w:w="2309"/>
        <w:gridCol w:w="2309"/>
      </w:tblGrid>
      <w:tr>
        <w:tc>
          <w:tcPr>
            <w:tcW w:type="dxa" w:w="2309"/>
            <w:shd w:fill="003865" w:val="clear"/>
            <w:tcMar>
              <w:top w:w="80" w:type="dxa"/>
              <w:start w:w="120" w:type="dxa"/>
              <w:bottom w:w="80" w:type="dxa"/>
              <w:end w:w="120" w:type="dxa"/>
            </w:tcMar>
          </w:tcPr>
          <w:p>
            <w:pPr>
              <w:jc w:val="left"/>
            </w:pPr>
            <w:r/>
            <w:r>
              <w:rPr>
                <w:rFonts w:ascii="Calibri" w:hAnsi="Calibri"/>
                <w:b/>
                <w:color w:val="FFFFFF"/>
                <w:sz w:val="20"/>
              </w:rPr>
              <w:t>Criterio</w:t>
            </w:r>
          </w:p>
        </w:tc>
        <w:tc>
          <w:tcPr>
            <w:tcW w:type="dxa" w:w="2309"/>
            <w:shd w:fill="003865" w:val="clear"/>
            <w:tcMar>
              <w:top w:w="80" w:type="dxa"/>
              <w:start w:w="120" w:type="dxa"/>
              <w:bottom w:w="80" w:type="dxa"/>
              <w:end w:w="120" w:type="dxa"/>
            </w:tcMar>
          </w:tcPr>
          <w:p>
            <w:pPr>
              <w:jc w:val="left"/>
            </w:pPr>
            <w:r/>
            <w:r>
              <w:rPr>
                <w:rFonts w:ascii="Calibri" w:hAnsi="Calibri"/>
                <w:b/>
                <w:color w:val="FFFFFF"/>
                <w:sz w:val="20"/>
              </w:rPr>
              <w:t>Meta piloto</w:t>
            </w:r>
          </w:p>
        </w:tc>
        <w:tc>
          <w:tcPr>
            <w:tcW w:type="dxa" w:w="2309"/>
            <w:shd w:fill="003865" w:val="clear"/>
            <w:tcMar>
              <w:top w:w="80" w:type="dxa"/>
              <w:start w:w="120" w:type="dxa"/>
              <w:bottom w:w="80" w:type="dxa"/>
              <w:end w:w="120" w:type="dxa"/>
            </w:tcMar>
          </w:tcPr>
          <w:p>
            <w:pPr>
              <w:jc w:val="left"/>
            </w:pPr>
            <w:r/>
            <w:r>
              <w:rPr>
                <w:rFonts w:ascii="Calibri" w:hAnsi="Calibri"/>
                <w:b/>
                <w:color w:val="FFFFFF"/>
                <w:sz w:val="20"/>
              </w:rPr>
              <w:t>Valor observado</w:t>
            </w:r>
          </w:p>
        </w:tc>
        <w:tc>
          <w:tcPr>
            <w:tcW w:type="dxa" w:w="2309"/>
            <w:shd w:fill="003865" w:val="clear"/>
            <w:tcMar>
              <w:top w:w="80" w:type="dxa"/>
              <w:start w:w="120" w:type="dxa"/>
              <w:bottom w:w="80" w:type="dxa"/>
              <w:end w:w="120" w:type="dxa"/>
            </w:tcMar>
          </w:tcPr>
          <w:p>
            <w:pPr>
              <w:jc w:val="left"/>
            </w:pPr>
            <w:r/>
            <w:r>
              <w:rPr>
                <w:rFonts w:ascii="Calibri" w:hAnsi="Calibri"/>
                <w:b/>
                <w:color w:val="FFFFFF"/>
                <w:sz w:val="20"/>
              </w:rPr>
              <w:t>Estado</w:t>
            </w:r>
          </w:p>
        </w:tc>
      </w:tr>
      <w:tr>
        <w:tc>
          <w:tcPr>
            <w:tcW w:type="dxa" w:w="2309"/>
            <w:shd w:fill="FFFFFF" w:val="clear"/>
            <w:tcMar>
              <w:top w:w="80" w:type="dxa"/>
              <w:start w:w="120" w:type="dxa"/>
              <w:bottom w:w="80" w:type="dxa"/>
              <w:end w:w="120" w:type="dxa"/>
            </w:tcMar>
          </w:tcPr>
          <w:p>
            <w:r/>
            <w:r>
              <w:rPr>
                <w:b w:val="0"/>
                <w:i w:val="0"/>
                <w:sz w:val="20"/>
              </w:rPr>
              <w:t>Completitud A+B+C</w:t>
            </w:r>
          </w:p>
        </w:tc>
        <w:tc>
          <w:tcPr>
            <w:tcW w:type="dxa" w:w="2309"/>
            <w:shd w:fill="FFFFFF" w:val="clear"/>
            <w:tcMar>
              <w:top w:w="80" w:type="dxa"/>
              <w:start w:w="120" w:type="dxa"/>
              <w:bottom w:w="80" w:type="dxa"/>
              <w:end w:w="120" w:type="dxa"/>
            </w:tcMar>
          </w:tcPr>
          <w:p>
            <w:r/>
            <w:r>
              <w:rPr>
                <w:b w:val="0"/>
                <w:i w:val="0"/>
                <w:sz w:val="20"/>
              </w:rPr>
              <w:t>≥ 80 % de participantes canónicos</w:t>
            </w:r>
          </w:p>
        </w:tc>
        <w:tc>
          <w:tcPr>
            <w:tcW w:type="dxa" w:w="2309"/>
            <w:shd w:fill="FFFFFF" w:val="clear"/>
            <w:tcMar>
              <w:top w:w="80" w:type="dxa"/>
              <w:start w:w="120" w:type="dxa"/>
              <w:bottom w:w="80" w:type="dxa"/>
              <w:end w:w="120" w:type="dxa"/>
            </w:tcMar>
          </w:tcPr>
          <w:p>
            <w:r/>
            <w:r>
              <w:rPr>
                <w:b w:val="0"/>
                <w:i w:val="0"/>
                <w:sz w:val="20"/>
              </w:rPr>
              <w:t>100.0 % (5/5)</w:t>
            </w:r>
          </w:p>
        </w:tc>
        <w:tc>
          <w:tcPr>
            <w:tcW w:type="dxa" w:w="2309"/>
            <w:shd w:fill="FFFFFF" w:val="clear"/>
            <w:tcMar>
              <w:top w:w="80" w:type="dxa"/>
              <w:start w:w="120" w:type="dxa"/>
              <w:bottom w:w="80" w:type="dxa"/>
              <w:end w:w="120" w:type="dxa"/>
            </w:tcMar>
          </w:tcPr>
          <w:p>
            <w:r/>
            <w:r>
              <w:rPr>
                <w:b w:val="0"/>
                <w:i w:val="0"/>
                <w:sz w:val="20"/>
              </w:rPr>
              <w:t>Cumple</w:t>
            </w:r>
          </w:p>
        </w:tc>
      </w:tr>
      <w:tr>
        <w:tc>
          <w:tcPr>
            <w:tcW w:type="dxa" w:w="2309"/>
            <w:shd w:fill="E6F0F8" w:val="clear"/>
            <w:tcMar>
              <w:top w:w="80" w:type="dxa"/>
              <w:start w:w="120" w:type="dxa"/>
              <w:bottom w:w="80" w:type="dxa"/>
              <w:end w:w="120" w:type="dxa"/>
            </w:tcMar>
          </w:tcPr>
          <w:p>
            <w:r/>
            <w:r>
              <w:rPr>
                <w:b w:val="0"/>
                <w:i w:val="0"/>
                <w:sz w:val="20"/>
              </w:rPr>
              <w:t>Integridad CSV</w:t>
            </w:r>
          </w:p>
        </w:tc>
        <w:tc>
          <w:tcPr>
            <w:tcW w:type="dxa" w:w="2309"/>
            <w:shd w:fill="E6F0F8" w:val="clear"/>
            <w:tcMar>
              <w:top w:w="80" w:type="dxa"/>
              <w:start w:w="120" w:type="dxa"/>
              <w:bottom w:w="80" w:type="dxa"/>
              <w:end w:w="120" w:type="dxa"/>
            </w:tcMar>
          </w:tcPr>
          <w:p>
            <w:r/>
            <w:r>
              <w:rPr>
                <w:b w:val="0"/>
                <w:i w:val="0"/>
                <w:sz w:val="20"/>
              </w:rPr>
              <w:t>≥ 95 % filas válidas</w:t>
            </w:r>
          </w:p>
        </w:tc>
        <w:tc>
          <w:tcPr>
            <w:tcW w:type="dxa" w:w="2309"/>
            <w:shd w:fill="E6F0F8" w:val="clear"/>
            <w:tcMar>
              <w:top w:w="80" w:type="dxa"/>
              <w:start w:w="120" w:type="dxa"/>
              <w:bottom w:w="80" w:type="dxa"/>
              <w:end w:w="120" w:type="dxa"/>
            </w:tcMar>
          </w:tcPr>
          <w:p>
            <w:r/>
            <w:r>
              <w:rPr>
                <w:b w:val="0"/>
                <w:i w:val="0"/>
                <w:sz w:val="20"/>
              </w:rPr>
              <w:t>100.0 %</w:t>
            </w:r>
          </w:p>
        </w:tc>
        <w:tc>
          <w:tcPr>
            <w:tcW w:type="dxa" w:w="2309"/>
            <w:shd w:fill="E6F0F8" w:val="clear"/>
            <w:tcMar>
              <w:top w:w="80" w:type="dxa"/>
              <w:start w:w="120" w:type="dxa"/>
              <w:bottom w:w="80" w:type="dxa"/>
              <w:end w:w="120" w:type="dxa"/>
            </w:tcMar>
          </w:tcPr>
          <w:p>
            <w:r/>
            <w:r>
              <w:rPr>
                <w:b w:val="0"/>
                <w:i w:val="0"/>
                <w:sz w:val="20"/>
              </w:rPr>
              <w:t>Cumple</w:t>
            </w:r>
          </w:p>
        </w:tc>
      </w:tr>
      <w:tr>
        <w:tc>
          <w:tcPr>
            <w:tcW w:type="dxa" w:w="2309"/>
            <w:shd w:fill="FFFFFF" w:val="clear"/>
            <w:tcMar>
              <w:top w:w="80" w:type="dxa"/>
              <w:start w:w="120" w:type="dxa"/>
              <w:bottom w:w="80" w:type="dxa"/>
              <w:end w:w="120" w:type="dxa"/>
            </w:tcMar>
          </w:tcPr>
          <w:p>
            <w:r/>
            <w:r>
              <w:rPr>
                <w:b w:val="0"/>
                <w:i w:val="0"/>
                <w:sz w:val="20"/>
              </w:rPr>
              <w:t>Latencia Gemini</w:t>
            </w:r>
          </w:p>
        </w:tc>
        <w:tc>
          <w:tcPr>
            <w:tcW w:type="dxa" w:w="2309"/>
            <w:shd w:fill="FFFFFF" w:val="clear"/>
            <w:tcMar>
              <w:top w:w="80" w:type="dxa"/>
              <w:start w:w="120" w:type="dxa"/>
              <w:bottom w:w="80" w:type="dxa"/>
              <w:end w:w="120" w:type="dxa"/>
            </w:tcMar>
          </w:tcPr>
          <w:p>
            <w:r/>
            <w:r>
              <w:rPr>
                <w:b w:val="0"/>
                <w:i w:val="0"/>
                <w:sz w:val="20"/>
              </w:rPr>
              <w:t>≤ 5 s en ≥ 90 % turnos</w:t>
            </w:r>
          </w:p>
        </w:tc>
        <w:tc>
          <w:tcPr>
            <w:tcW w:type="dxa" w:w="2309"/>
            <w:shd w:fill="FFFFFF" w:val="clear"/>
            <w:tcMar>
              <w:top w:w="80" w:type="dxa"/>
              <w:start w:w="120" w:type="dxa"/>
              <w:bottom w:w="80" w:type="dxa"/>
              <w:end w:w="120" w:type="dxa"/>
            </w:tcMar>
          </w:tcPr>
          <w:p>
            <w:r/>
            <w:r>
              <w:rPr>
                <w:b w:val="0"/>
                <w:i w:val="0"/>
                <w:sz w:val="20"/>
              </w:rPr>
              <w:t xml:space="preserve">Ver </w:t>
            </w:r>
            <w:r>
              <w:rPr>
                <w:rFonts w:ascii="Consolas" w:hAnsi="Consolas"/>
                <w:color w:val="B42828"/>
                <w:sz w:val="20"/>
              </w:rPr>
              <w:t>pilot_gemini_latency.csv</w:t>
            </w:r>
          </w:p>
        </w:tc>
        <w:tc>
          <w:tcPr>
            <w:tcW w:type="dxa" w:w="2309"/>
            <w:shd w:fill="FFFFFF" w:val="clear"/>
            <w:tcMar>
              <w:top w:w="80" w:type="dxa"/>
              <w:start w:w="120" w:type="dxa"/>
              <w:bottom w:w="80" w:type="dxa"/>
              <w:end w:w="120" w:type="dxa"/>
            </w:tcMar>
          </w:tcPr>
          <w:p>
            <w:r/>
            <w:r>
              <w:rPr>
                <w:b w:val="0"/>
                <w:i w:val="0"/>
                <w:sz w:val="20"/>
              </w:rPr>
              <w:t>Cumple</w:t>
            </w:r>
          </w:p>
        </w:tc>
      </w:tr>
      <w:tr>
        <w:tc>
          <w:tcPr>
            <w:tcW w:type="dxa" w:w="2309"/>
            <w:shd w:fill="E6F0F8" w:val="clear"/>
            <w:tcMar>
              <w:top w:w="80" w:type="dxa"/>
              <w:start w:w="120" w:type="dxa"/>
              <w:bottom w:w="80" w:type="dxa"/>
              <w:end w:w="120" w:type="dxa"/>
            </w:tcMar>
          </w:tcPr>
          <w:p>
            <w:r/>
            <w:r>
              <w:rPr>
                <w:b w:val="0"/>
                <w:i w:val="0"/>
                <w:sz w:val="20"/>
              </w:rPr>
              <w:t>TTS condición C</w:t>
            </w:r>
          </w:p>
        </w:tc>
        <w:tc>
          <w:tcPr>
            <w:tcW w:type="dxa" w:w="2309"/>
            <w:shd w:fill="E6F0F8" w:val="clear"/>
            <w:tcMar>
              <w:top w:w="80" w:type="dxa"/>
              <w:start w:w="120" w:type="dxa"/>
              <w:bottom w:w="80" w:type="dxa"/>
              <w:end w:w="120" w:type="dxa"/>
            </w:tcMar>
          </w:tcPr>
          <w:p>
            <w:r/>
            <w:r>
              <w:rPr>
                <w:b w:val="0"/>
                <w:i w:val="0"/>
                <w:sz w:val="20"/>
              </w:rPr>
              <w:t>≥ 85 % síntesis exitosas</w:t>
            </w:r>
          </w:p>
        </w:tc>
        <w:tc>
          <w:tcPr>
            <w:tcW w:type="dxa" w:w="2309"/>
            <w:shd w:fill="E6F0F8" w:val="clear"/>
            <w:tcMar>
              <w:top w:w="80" w:type="dxa"/>
              <w:start w:w="120" w:type="dxa"/>
              <w:bottom w:w="80" w:type="dxa"/>
              <w:end w:w="120" w:type="dxa"/>
            </w:tcMar>
          </w:tcPr>
          <w:p>
            <w:r/>
            <w:r>
              <w:rPr>
                <w:b w:val="0"/>
                <w:i w:val="0"/>
                <w:sz w:val="20"/>
              </w:rPr>
              <w:t xml:space="preserve">Ver </w:t>
            </w:r>
            <w:r>
              <w:rPr>
                <w:rFonts w:ascii="Consolas" w:hAnsi="Consolas"/>
                <w:color w:val="B42828"/>
                <w:sz w:val="20"/>
              </w:rPr>
              <w:t>pilot_tts_success.csv</w:t>
            </w:r>
          </w:p>
        </w:tc>
        <w:tc>
          <w:tcPr>
            <w:tcW w:type="dxa" w:w="2309"/>
            <w:shd w:fill="E6F0F8" w:val="clear"/>
            <w:tcMar>
              <w:top w:w="80" w:type="dxa"/>
              <w:start w:w="120" w:type="dxa"/>
              <w:bottom w:w="80" w:type="dxa"/>
              <w:end w:w="120" w:type="dxa"/>
            </w:tcMar>
          </w:tcPr>
          <w:p>
            <w:r/>
            <w:r>
              <w:rPr>
                <w:b w:val="0"/>
                <w:i w:val="0"/>
                <w:sz w:val="20"/>
              </w:rPr>
              <w:t>No cumple</w:t>
            </w:r>
          </w:p>
        </w:tc>
      </w:tr>
      <w:tr>
        <w:tc>
          <w:tcPr>
            <w:tcW w:type="dxa" w:w="2309"/>
            <w:shd w:fill="FFFFFF" w:val="clear"/>
            <w:tcMar>
              <w:top w:w="80" w:type="dxa"/>
              <w:start w:w="120" w:type="dxa"/>
              <w:bottom w:w="80" w:type="dxa"/>
              <w:end w:w="120" w:type="dxa"/>
            </w:tcMar>
          </w:tcPr>
          <w:p>
            <w:r/>
            <w:r>
              <w:rPr>
                <w:b w:val="0"/>
                <w:i w:val="0"/>
                <w:sz w:val="20"/>
              </w:rPr>
              <w:t>Leaks del modelo</w:t>
            </w:r>
          </w:p>
        </w:tc>
        <w:tc>
          <w:tcPr>
            <w:tcW w:type="dxa" w:w="2309"/>
            <w:shd w:fill="FFFFFF" w:val="clear"/>
            <w:tcMar>
              <w:top w:w="80" w:type="dxa"/>
              <w:start w:w="120" w:type="dxa"/>
              <w:bottom w:w="80" w:type="dxa"/>
              <w:end w:w="120" w:type="dxa"/>
            </w:tcMar>
          </w:tcPr>
          <w:p>
            <w:r/>
            <w:r>
              <w:rPr>
                <w:b w:val="0"/>
                <w:i w:val="0"/>
                <w:sz w:val="20"/>
              </w:rPr>
              <w:t>≤ 2 por cada 10 participantes</w:t>
            </w:r>
          </w:p>
        </w:tc>
        <w:tc>
          <w:tcPr>
            <w:tcW w:type="dxa" w:w="2309"/>
            <w:shd w:fill="FFFFFF" w:val="clear"/>
            <w:tcMar>
              <w:top w:w="80" w:type="dxa"/>
              <w:start w:w="120" w:type="dxa"/>
              <w:bottom w:w="80" w:type="dxa"/>
              <w:end w:w="120" w:type="dxa"/>
            </w:tcMar>
          </w:tcPr>
          <w:p>
            <w:r/>
            <w:r>
              <w:rPr>
                <w:b w:val="0"/>
                <w:i w:val="0"/>
                <w:sz w:val="20"/>
              </w:rPr>
              <w:t>1 total (2.0 / 10 p.)</w:t>
            </w:r>
          </w:p>
        </w:tc>
        <w:tc>
          <w:tcPr>
            <w:tcW w:type="dxa" w:w="2309"/>
            <w:shd w:fill="FFFFFF" w:val="clear"/>
            <w:tcMar>
              <w:top w:w="80" w:type="dxa"/>
              <w:start w:w="120" w:type="dxa"/>
              <w:bottom w:w="80" w:type="dxa"/>
              <w:end w:w="120" w:type="dxa"/>
            </w:tcMar>
          </w:tcPr>
          <w:p>
            <w:r/>
            <w:r>
              <w:rPr>
                <w:b w:val="0"/>
                <w:i w:val="0"/>
                <w:sz w:val="20"/>
              </w:rPr>
              <w:t>Cumple</w:t>
            </w:r>
          </w:p>
        </w:tc>
      </w:tr>
    </w:tbl>
    <w:p/>
    <w:p>
      <w:pPr>
        <w:pStyle w:val="Heading1"/>
      </w:pPr>
      <w:r>
        <w:t>9. Respuestas a las preguntas de investigación</w:t>
      </w:r>
    </w:p>
    <w:p>
      <w:r>
        <w:rPr>
          <w:b w:val="0"/>
          <w:i w:val="0"/>
          <w:sz w:val="22"/>
        </w:rPr>
        <w:t>A continuación se responden las preguntas de investigación del Entregable 2. Se apoya en las medias del piloto y en pruebas no paramétricas within-subjects. Con tan pocos participantes, un resultado no significativo no implica que las condiciones sean equivalentes.</w:t>
      </w:r>
    </w:p>
    <w:p>
      <w:r>
        <w:rPr>
          <w:b w:val="0"/>
          <w:i w:val="0"/>
          <w:sz w:val="22"/>
        </w:rPr>
        <w:t>RQ1 (precisión). Medias: A = 46.7 %, B = 76.7 %, C = 73.3 %. Tener agente (B o C) se asoció con más aciertos que A. La visibilidad del avatar (C) no separó claramente el desempeño del chat (B). Para precisión, la prueba de Friedman no pudo aplicarse (muestra insuficiente o falta scipy; ver anexo). Ningún contraste pareado (A–B, A–C o B–C) alcanzó p &lt; 0,05 tras corrección de Holm, lo cual es habitual con muestras tan pequeñas. Diferencia B–C: -3.3333 pp (IC 95 % [-20.0, 10.0]). Contraste dirigido B vs C: Δ = -3.3333 puntos porcentuales (IC 95 % bootstrap [-20.0, 10.0]), Wilcoxon p = 1,000 (no significativo, n = 5).</w:t>
      </w:r>
    </w:p>
    <w:p>
      <w:r>
        <w:rPr>
          <w:b w:val="0"/>
          <w:i w:val="0"/>
          <w:sz w:val="22"/>
        </w:rPr>
        <w:t>RQ2 (confianza en Unity, escala 1–7). Medias: A = 3.00, B = 4.80, C = 5.97. La confianza subió al pasar de A a B y de B a C, lo que encaja con la idea de que la presencia del agente (y más aún el avatar) influye en cómo de seguro se siente la persona al responder. Para confianza Unity, la prueba de Friedman no pudo aplicarse (muestra insuficiente o falta scipy; ver anexo).. Ningún contraste pareado (A–B, A–C o B–C) alcanzó p &lt; 0,05 tras corrección de Holm, lo cual es habitual con muestras tan pequeñas. En Forms: Carga percibida (RAW-TLX, 1–7): A (sin agente) = 5.10; B (chat texto) = 4.53; C (avatar y voz) = 4.57. Medias meCUE (B vs C): utilidad (Mód. I): B = 4.667, C = 5.533; emociones (Mód. III): B = 4.367, C = 5.0; consecuencias (Mód. IV): B = 4.7, C = 5.3; evaluación global (Mód. V): B = 0.2, C = 1.8..</w:t>
      </w:r>
    </w:p>
    <w:p>
      <w:r>
        <w:rPr>
          <w:b w:val="0"/>
          <w:i w:val="0"/>
          <w:sz w:val="22"/>
        </w:rPr>
        <w:t>RQ3 (calibración). Brechas medias: A = -0.133, B = -0.133, C = 0.094 (confianza normalizada menos proporción de aciertos; positivo = más confianza que aciertos). C tuvo la brecha más alta, lo que apunta a algo de sobreconfianza con el avatar. Para brecha de calibración, la prueba de Friedman no pudo aplicarse (muestra insuficiente o falta scipy; ver anexo).. Ningún contraste pareado (A–B, A–C o B–C) alcanzó p &lt; 0,05 tras corrección de Holm, lo cual es habitual con muestras tan pequeñas. Contraste dirigido A vs C: Δ = 0.2278 (IC 95 % bootstrap [0.0722, 0.3944]), Wilcoxon p = 0,125 (no significativo, n = 5).La Tabla 3b y las figuras 8–9 permiten ver si el efecto se concentra en ítems puntuales.</w:t>
      </w:r>
    </w:p>
    <w:p>
      <w:r>
        <w:rPr>
          <w:b w:val="0"/>
          <w:i w:val="0"/>
          <w:sz w:val="22"/>
        </w:rPr>
        <w:t>Carga de trabajo (RAW-TLX, apoyo a RQ2). Para RAW-TLX, la prueba de Friedman no pudo aplicarse (muestra insuficiente o falta scipy; ver anexo).. Ningún contraste pareado (A–B, A–C o B–C) alcanzó p &lt; 0,05 tras corrección de Holm, lo cual es habitual con muestras tan pequeñas.</w:t>
      </w:r>
    </w:p>
    <w:p>
      <w:r>
        <w:rPr>
          <w:b w:val="0"/>
          <w:i w:val="0"/>
          <w:sz w:val="22"/>
        </w:rPr>
        <w:t>En meCUE (B vs C) ningún módulo alcanzó significación tras Holm; las medias muestran tendencias, pero el tamaño de muestra es muy reducido.</w:t>
      </w:r>
    </w:p>
    <w:p>
      <w:r>
        <w:rPr>
          <w:b w:val="0"/>
          <w:i w:val="0"/>
          <w:sz w:val="22"/>
        </w:rPr>
        <w:t>Contraste dirigido B vs C: Δ = 12.0 (IC 95 % bootstrap [10.8, 13.2]), Wilcoxon p = 0,062 (no significativo, n = 5).</w:t>
      </w:r>
    </w:p>
    <w:p>
      <w:pPr>
        <w:pStyle w:val="Heading1"/>
      </w:pPr>
      <w:r>
        <w:t>10. Discusión</w:t>
      </w:r>
    </w:p>
    <w:p>
      <w:r>
        <w:rPr>
          <w:b w:val="0"/>
          <w:i w:val="0"/>
          <w:sz w:val="22"/>
        </w:rPr>
        <w:t>El estudio pregunta si hacer visible el agente (C) cambia el desempeño y la confianza frente a no tener agente (A) o usar solo chat (B). En B y C el modelo de lenguaje fue el mismo; lo que varió fue la forma de presentarlo.</w:t>
      </w:r>
    </w:p>
    <w:p>
      <w:r>
        <w:rPr>
          <w:b w:val="0"/>
          <w:i w:val="0"/>
          <w:sz w:val="22"/>
        </w:rPr>
        <w:t>En este piloto la precisión mejoró al pasar de A (46.7 %) a B/C (76.7 % y 73.3 %), pero B y C quedaron muy cerca (3.3 pp de diferencia). La confianza, en cambio, sí subió de forma más ordenada: A (3.00), B (4.80), C (5.97). Eso sugiere que el avatar influyó más en la experiencia subjetiva y en la calibración que en los aciertos como tal, algo que otros trabajos también reportan al separar confianza de rendimiento (Lee y See, 2004; Zhang et al., 2020).</w:t>
      </w:r>
    </w:p>
    <w:p>
      <w:r>
        <w:rPr>
          <w:b w:val="0"/>
          <w:i w:val="0"/>
          <w:sz w:val="22"/>
        </w:rPr>
        <w:t>La brecha en C (0.094) indica que, en promedio, los participantes declararon más seguridad de la que sus aciertos respaldaban en ese bloque. Para un tutor virtual esto importa: alguien puede sentir que ya dominó la regla cuando todavía se equivoca. No invalida el uso del agente, pero sí obliga a pensar en retroalimentación más explícita cuando hay avatar.</w:t>
      </w:r>
    </w:p>
    <w:p>
      <w:r>
        <w:rPr>
          <w:b w:val="0"/>
          <w:i w:val="0"/>
          <w:sz w:val="22"/>
        </w:rPr>
        <w:t>En calidad del chat, el HelpScore promedio fue B = 64.0 y C = 76.0. Esa métrica resume si el agente orientó sin filtrar la respuesta correcta. Si C no queda por debajo de B, el avatar no pareció empeorar la utilidad pedagógica del contenido.</w:t>
      </w:r>
    </w:p>
    <w:p>
      <w:r>
        <w:rPr>
          <w:b w:val="0"/>
          <w:i w:val="0"/>
          <w:sz w:val="22"/>
        </w:rPr>
        <w:t>Se detectaron en promedio 0.20 leaks en B y 0.20 en C por participante. Cualquier filtración de la respuesta correcta afecta la validez de RQ1 y RQ3; conviene seguir afinando el prompt.</w:t>
      </w:r>
    </w:p>
    <w:p>
      <w:r>
        <w:rPr>
          <w:b w:val="0"/>
          <w:i w:val="0"/>
          <w:sz w:val="22"/>
        </w:rPr>
        <w:t>RAW-TLX y meCUE aportan contexto sobre carga y experiencia global tras cada bloque; complementan, pero no sustituyen, la confianza ítem a ítem que registra Unity.</w:t>
      </w:r>
    </w:p>
    <w:p>
      <w:r>
        <w:rPr>
          <w:b w:val="0"/>
          <w:i w:val="0"/>
          <w:sz w:val="22"/>
        </w:rPr>
        <w:t>El tiempo de respuesta ayuda a ver si el agente aceleró o alargó la tarea sin que eso se note solo en la precisión.</w:t>
      </w:r>
    </w:p>
    <w:p>
      <w:r>
        <w:rPr>
          <w:b w:val="0"/>
          <w:i w:val="0"/>
          <w:sz w:val="22"/>
        </w:rPr>
        <w:t>En la inferencia, Friedman puede salir significativa con pocos datos mientras los post hoc corregidos no lo hacen. Por eso prioricé el tamaño del efecto, la dirección de H1–H3 y la lectura conjunta de tablas y figuras antes de generalizar.</w:t>
      </w:r>
    </w:p>
    <w:p>
      <w:r>
        <w:rPr>
          <w:b w:val="0"/>
          <w:i w:val="0"/>
          <w:sz w:val="22"/>
        </w:rPr>
        <w:t>Las limitaciones son claras: piloto con pocos participantes, seis ítems por bloque, diseño within-subjects, escenarios ficticios y dependencia de APIs externas. Los resultados sirven para ajustar el protocolo y el prototipo, no para cerrar la pregunta de investigación.</w:t>
      </w:r>
    </w:p>
    <w:p>
      <w:r>
        <w:rPr>
          <w:b w:val="0"/>
          <w:i w:val="0"/>
          <w:sz w:val="22"/>
        </w:rPr>
        <w:t>El TTS no alcanzó el 85 % de síntesis exitosas en C. Eso pudo atenuar la comparación con B y conviene revisar Azure antes del piloto con participantes reales.</w:t>
      </w:r>
    </w:p>
    <w:p>
      <w:r>
        <w:rPr>
          <w:b w:val="0"/>
          <w:i w:val="0"/>
          <w:sz w:val="22"/>
        </w:rPr>
        <w:t>El 100.0 % de filas válidas en los CSV da confianza en que el registro automático funcionó bien.</w:t>
      </w:r>
    </w:p>
    <w:p>
      <w:pPr>
        <w:pStyle w:val="Heading1"/>
      </w:pPr>
      <w:r>
        <w:t>11. Conclusiones</w:t>
      </w:r>
    </w:p>
    <w:p>
      <w:r>
        <w:rPr>
          <w:b w:val="0"/>
          <w:i w:val="0"/>
          <w:sz w:val="22"/>
        </w:rPr>
        <w:t>El flujo Unity + Forms + chat/TTS permitió registrar sesiones completas y analizar RQ1 a RQ3 con 5 participantes que cerraron los tres bloques (6 ítems cada uno).</w:t>
      </w:r>
    </w:p>
    <w:p>
      <w:r>
        <w:rPr>
          <w:b w:val="0"/>
          <w:i w:val="0"/>
          <w:sz w:val="22"/>
        </w:rPr>
        <w:t>En desempeño (RQ1 / H1), el agente se asoció con más aciertos que A (46.7 % frente a B = 76.7 % y C = 73.3 %). H1: en líneas generales se cumple. A quedó por debajo de B y C (76.7 % y 73.3 %, respectivamente), y la diferencia entre chat y avatar fue pequeña. Pasar de chat a avatar no movió mucho la precisión (Δ B–C = 3.3 pp): la ayuda textual ya explicaba gran parte del beneficio.</w:t>
      </w:r>
    </w:p>
    <w:p>
      <w:r>
        <w:rPr>
          <w:b w:val="0"/>
          <w:i w:val="0"/>
          <w:sz w:val="22"/>
        </w:rPr>
        <w:t>En confianza (RQ2 / H2), las medias fueron A = 3.00, B = 4.80 y C = 5.97. H2: se cumple en parte. B y C superaron a A, pero el orden entre B y C no fue tan marcado. El avatar parece influir en la sensación de seguridad aunque los aciertos no suban en la misma proporción.</w:t>
      </w:r>
    </w:p>
    <w:p>
      <w:r>
        <w:rPr>
          <w:b w:val="0"/>
          <w:i w:val="0"/>
          <w:sz w:val="22"/>
        </w:rPr>
        <w:t>En calibración (RQ3 / H3), la brecha fue mayor en C (0.094) que en A (-0.133). H3: se cumple. La brecha más alta fue en C (0.094), frente a A (-0.133) y B (-0.133). Contraste dirigido A vs C: Δ = 0.2278 (IC 95 % bootstrap [0.0722, 0.3944]), Wilcoxon p = 0,125 (no significativo, n = 5). En la práctica, un personaje convincente puede dar sensación de dominio que no siempre coincide con el rendimiento.</w:t>
      </w:r>
    </w:p>
    <w:p>
      <w:r>
        <w:rPr>
          <w:b w:val="0"/>
          <w:i w:val="0"/>
          <w:sz w:val="22"/>
        </w:rPr>
        <w:t>Entre B y C, Contraste dirigido B vs C: Δ = 12.0 (IC 95 % bootstrap [10.8, 13.2]), Wilcoxon p = 0,062 (no significativo, n = 5). El LLM fue el mismo; lo que cambió fue la presentación.</w:t>
      </w:r>
    </w:p>
    <w:p>
      <w:r>
        <w:rPr>
          <w:b w:val="0"/>
          <w:i w:val="0"/>
          <w:sz w:val="22"/>
        </w:rPr>
        <w:t>En lo técnico, la integridad de los CSV fue del 100.0 %, Gemini cumplió la meta de latencia, el TTS quedó por debajo de la meta y hubo 1 leaks en total.</w:t>
      </w:r>
    </w:p>
    <w:p>
      <w:r>
        <w:rPr>
          <w:b w:val="0"/>
          <w:i w:val="0"/>
          <w:sz w:val="22"/>
        </w:rPr>
        <w:t>En conjunto, hacer visible el agente no cambió mucho los aciertos respecto al chat, pero sí elevó la confianza y la brecha de calibración. El diseño within-subjects resultó viable y los datos van en la dirección de RQ1–RQ3, aunque con el alcance limitado de un piloto.</w:t>
      </w:r>
    </w:p>
    <w:p>
      <w:r>
        <w:rPr>
          <w:b w:val="0"/>
          <w:i w:val="0"/>
          <w:sz w:val="22"/>
        </w:rPr>
        <w:t>Los pasos siguientes son ampliar N con participantes reales, estabilizar TTS y reducir leaks, incorporar la entrevista semiestructurada y repetir el análisis con el mismo script (</w:t>
      </w:r>
      <w:r>
        <w:rPr>
          <w:rFonts w:ascii="Consolas" w:hAnsi="Consolas"/>
          <w:color w:val="B42828"/>
          <w:sz w:val="22"/>
        </w:rPr>
        <w:t>analyze_all_rq.py</w:t>
      </w:r>
      <w:r>
        <w:rPr>
          <w:b w:val="0"/>
          <w:i w:val="0"/>
          <w:sz w:val="22"/>
        </w:rPr>
        <w:t>). También habría que decidir si el producto prioriza precisión (quizá basta B) o experiencia motivacional (C), cuidando la sobreconfianza.</w:t>
      </w:r>
    </w:p>
    <w:p>
      <w:pPr>
        <w:pStyle w:val="Heading1"/>
      </w:pPr>
      <w:r>
        <w:t>Referencias</w:t>
      </w:r>
    </w:p>
    <w:p>
      <w:pPr>
        <w:ind w:left="425" w:hanging="425"/>
      </w:pPr>
      <w:r>
        <w:t>Glikson, E., &amp; Woolley, A. W. (2020). Human trust in artificial intelligence: Review of empirical research. Academy of Management Annals, 14(2), 627–660.</w:t>
      </w:r>
    </w:p>
    <w:p>
      <w:pPr>
        <w:ind w:left="425" w:hanging="425"/>
      </w:pPr>
      <w:r>
        <w:t>Lee, J. D., &amp; See, K. A. (2004). Trust in automation: Designing for appropriate reliance. Human Factors, 46(1), 50–80.</w:t>
      </w:r>
    </w:p>
    <w:p>
      <w:pPr>
        <w:ind w:left="425" w:hanging="425"/>
      </w:pPr>
      <w:r>
        <w:t>Minge, M., &amp; Thüring, M. (2018). The meCUE 2.0 user experience questionnaire. Proceedings of Mensch und Computer 2018.</w:t>
      </w:r>
    </w:p>
    <w:p>
      <w:pPr>
        <w:ind w:left="425" w:hanging="425"/>
      </w:pPr>
      <w:r>
        <w:t>Hart, S. G., &amp; Staveland, L. E. (1988). Development of NASA-TLX. Advances in Psychology, 52, 139–183.</w:t>
      </w:r>
    </w:p>
    <w:p>
      <w:pPr>
        <w:ind w:left="425" w:hanging="425"/>
      </w:pPr>
      <w:r>
        <w:t>Zhang, Y., Liao, Q. V., &amp; Bellamy, R. K. E. (2020). Effect of confidence and explanation on accuracy and trust calibration in AI-assisted decision making. Proceedings of FAccT 2020.</w:t>
      </w:r>
    </w:p>
    <w:p>
      <w:pPr>
        <w:ind w:left="425" w:hanging="425"/>
      </w:pPr>
      <w:r>
        <w:t>Hornbæk, K. (2010). Dogmas in the assessment of usability evaluation methods. Behaviour &amp; Information Technology, 29(1), 97–111.</w:t>
      </w:r>
    </w:p>
    <w:p>
      <w:pPr>
        <w:ind w:left="425" w:hanging="425"/>
      </w:pPr>
      <w:r>
        <w:t>Nielsen, J. (1994). Usability Engineering. Morgan Kaufmann.</w:t>
      </w:r>
    </w:p>
    <w:p>
      <w:r>
        <w:br w:type="page"/>
      </w:r>
    </w:p>
    <w:p>
      <w:pPr>
        <w:pStyle w:val="Heading1"/>
      </w:pPr>
      <w:r>
        <w:t>Anexo: Inferencia estadística</w:t>
      </w:r>
    </w:p>
    <w:p>
      <w:r>
        <w:rPr>
          <w:b w:val="0"/>
          <w:i w:val="0"/>
          <w:sz w:val="22"/>
        </w:rPr>
        <w:t>Registro de pruebas Friedman y Wilcoxon aplicadas al generar este informe.</w:t>
      </w:r>
    </w:p>
    <w:p>
      <w:pPr>
        <w:pStyle w:val="Heading2"/>
      </w:pPr>
      <w:r>
        <w:t>Pruebas omnibus (Friedman)</w:t>
      </w:r>
    </w:p>
    <w:tbl>
      <w:tblPr>
        <w:tblStyle w:val="TableGrid"/>
        <w:tblW w:type="auto" w:w="0"/>
        <w:jc w:val="center"/>
        <w:tblLayout w:type="autofit"/>
        <w:tblLook w:firstColumn="1" w:firstRow="1" w:lastColumn="0" w:lastRow="0" w:noHBand="0" w:noVBand="1" w:val="04A0"/>
      </w:tblPr>
      <w:tblGrid>
        <w:gridCol w:w="1154"/>
        <w:gridCol w:w="1154"/>
        <w:gridCol w:w="1154"/>
        <w:gridCol w:w="1154"/>
        <w:gridCol w:w="1154"/>
        <w:gridCol w:w="1154"/>
        <w:gridCol w:w="1154"/>
        <w:gridCol w:w="1154"/>
      </w:tblGrid>
      <w:tr>
        <w:tc>
          <w:tcPr>
            <w:tcW w:type="dxa" w:w="1154"/>
            <w:shd w:fill="003865" w:val="clear"/>
            <w:tcMar>
              <w:top w:w="80" w:type="dxa"/>
              <w:start w:w="120" w:type="dxa"/>
              <w:bottom w:w="80" w:type="dxa"/>
              <w:end w:w="120" w:type="dxa"/>
            </w:tcMar>
          </w:tcPr>
          <w:p>
            <w:pPr>
              <w:jc w:val="left"/>
            </w:pPr>
            <w:r/>
            <w:r>
              <w:rPr>
                <w:rFonts w:ascii="Calibri" w:hAnsi="Calibri"/>
                <w:b/>
                <w:color w:val="FFFFFF"/>
                <w:sz w:val="20"/>
              </w:rPr>
              <w:t>Análisis</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Métrica</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Etiqueta</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Prueba</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Estadístico</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p</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Kendall W</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N</w:t>
            </w:r>
          </w:p>
        </w:tc>
      </w:tr>
      <w:tr>
        <w:tc>
          <w:tcPr>
            <w:tcW w:type="dxa" w:w="1154"/>
            <w:shd w:fill="FFFFFF" w:val="clear"/>
            <w:tcMar>
              <w:top w:w="80" w:type="dxa"/>
              <w:start w:w="120" w:type="dxa"/>
              <w:bottom w:w="80" w:type="dxa"/>
              <w:end w:w="120" w:type="dxa"/>
            </w:tcMar>
          </w:tcPr>
          <w:p>
            <w:r/>
            <w:r>
              <w:rPr>
                <w:b w:val="0"/>
                <w:i w:val="0"/>
                <w:sz w:val="20"/>
              </w:rPr>
              <w:t>RQ1</w:t>
            </w:r>
          </w:p>
        </w:tc>
        <w:tc>
          <w:tcPr>
            <w:tcW w:type="dxa" w:w="1154"/>
            <w:shd w:fill="FFFFFF" w:val="clear"/>
            <w:tcMar>
              <w:top w:w="80" w:type="dxa"/>
              <w:start w:w="120" w:type="dxa"/>
              <w:bottom w:w="80" w:type="dxa"/>
              <w:end w:w="120" w:type="dxa"/>
            </w:tcMar>
          </w:tcPr>
          <w:p>
            <w:r/>
            <w:r>
              <w:rPr>
                <w:b w:val="0"/>
                <w:i w:val="0"/>
                <w:sz w:val="20"/>
              </w:rPr>
              <w:t>accuracy</w:t>
            </w:r>
          </w:p>
        </w:tc>
        <w:tc>
          <w:tcPr>
            <w:tcW w:type="dxa" w:w="1154"/>
            <w:shd w:fill="FFFFFF" w:val="clear"/>
            <w:tcMar>
              <w:top w:w="80" w:type="dxa"/>
              <w:start w:w="120" w:type="dxa"/>
              <w:bottom w:w="80" w:type="dxa"/>
              <w:end w:w="120" w:type="dxa"/>
            </w:tcMar>
          </w:tcPr>
          <w:p>
            <w:r/>
            <w:r>
              <w:rPr>
                <w:b w:val="0"/>
                <w:i w:val="0"/>
                <w:sz w:val="20"/>
              </w:rPr>
              <w:t>Precision</w:t>
            </w:r>
          </w:p>
        </w:tc>
        <w:tc>
          <w:tcPr>
            <w:tcW w:type="dxa" w:w="1154"/>
            <w:shd w:fill="FFFFFF" w:val="clear"/>
            <w:tcMar>
              <w:top w:w="80" w:type="dxa"/>
              <w:start w:w="120" w:type="dxa"/>
              <w:bottom w:w="80" w:type="dxa"/>
              <w:end w:w="120" w:type="dxa"/>
            </w:tcMar>
          </w:tcPr>
          <w:p>
            <w:r/>
            <w:r>
              <w:rPr>
                <w:b w:val="0"/>
                <w:i w:val="0"/>
                <w:sz w:val="20"/>
              </w:rPr>
              <w:t>Friedman</w:t>
            </w:r>
          </w:p>
        </w:tc>
        <w:tc>
          <w:tcPr>
            <w:tcW w:type="dxa" w:w="1154"/>
            <w:shd w:fill="FFFFFF" w:val="clear"/>
            <w:tcMar>
              <w:top w:w="80" w:type="dxa"/>
              <w:start w:w="120" w:type="dxa"/>
              <w:bottom w:w="80" w:type="dxa"/>
              <w:end w:w="120" w:type="dxa"/>
            </w:tcMar>
          </w:tcPr>
          <w:p>
            <w:r/>
            <w:r>
              <w:rPr>
                <w:b w:val="0"/>
                <w:i w:val="0"/>
                <w:sz w:val="20"/>
              </w:rPr>
              <w:t>7.625</w:t>
            </w:r>
          </w:p>
        </w:tc>
        <w:tc>
          <w:tcPr>
            <w:tcW w:type="dxa" w:w="1154"/>
            <w:shd w:fill="FFFFFF" w:val="clear"/>
            <w:tcMar>
              <w:top w:w="80" w:type="dxa"/>
              <w:start w:w="120" w:type="dxa"/>
              <w:bottom w:w="80" w:type="dxa"/>
              <w:end w:w="120" w:type="dxa"/>
            </w:tcMar>
          </w:tcPr>
          <w:p>
            <w:r/>
            <w:r>
              <w:rPr>
                <w:b w:val="0"/>
                <w:i w:val="0"/>
                <w:sz w:val="20"/>
              </w:rPr>
              <w:t>0.022093</w:t>
            </w:r>
          </w:p>
        </w:tc>
        <w:tc>
          <w:tcPr>
            <w:tcW w:type="dxa" w:w="1154"/>
            <w:shd w:fill="FFFFFF" w:val="clear"/>
            <w:tcMar>
              <w:top w:w="80" w:type="dxa"/>
              <w:start w:w="120" w:type="dxa"/>
              <w:bottom w:w="80" w:type="dxa"/>
              <w:end w:w="120" w:type="dxa"/>
            </w:tcMar>
          </w:tcPr>
          <w:p>
            <w:r/>
            <w:r>
              <w:rPr>
                <w:b w:val="0"/>
                <w:i w:val="0"/>
                <w:sz w:val="20"/>
              </w:rPr>
              <w:t>0.7625</w:t>
            </w:r>
          </w:p>
        </w:tc>
        <w:tc>
          <w:tcPr>
            <w:tcW w:type="dxa" w:w="1154"/>
            <w:shd w:fill="FFFFFF" w:val="clear"/>
            <w:tcMar>
              <w:top w:w="80" w:type="dxa"/>
              <w:start w:w="120" w:type="dxa"/>
              <w:bottom w:w="80" w:type="dxa"/>
              <w:end w:w="120" w:type="dxa"/>
            </w:tcMar>
          </w:tcPr>
          <w:p>
            <w:r/>
            <w:r>
              <w:rPr>
                <w:b w:val="0"/>
                <w:i w:val="0"/>
                <w:sz w:val="20"/>
              </w:rPr>
              <w:t>5</w:t>
            </w:r>
          </w:p>
        </w:tc>
      </w:tr>
      <w:tr>
        <w:tc>
          <w:tcPr>
            <w:tcW w:type="dxa" w:w="1154"/>
            <w:shd w:fill="E6F0F8" w:val="clear"/>
            <w:tcMar>
              <w:top w:w="80" w:type="dxa"/>
              <w:start w:w="120" w:type="dxa"/>
              <w:bottom w:w="80" w:type="dxa"/>
              <w:end w:w="120" w:type="dxa"/>
            </w:tcMar>
          </w:tcPr>
          <w:p>
            <w:r/>
            <w:r>
              <w:rPr>
                <w:b w:val="0"/>
                <w:i w:val="0"/>
                <w:sz w:val="20"/>
              </w:rPr>
              <w:t>RQ2</w:t>
            </w:r>
          </w:p>
        </w:tc>
        <w:tc>
          <w:tcPr>
            <w:tcW w:type="dxa" w:w="1154"/>
            <w:shd w:fill="E6F0F8" w:val="clear"/>
            <w:tcMar>
              <w:top w:w="80" w:type="dxa"/>
              <w:start w:w="120" w:type="dxa"/>
              <w:bottom w:w="80" w:type="dxa"/>
              <w:end w:w="120" w:type="dxa"/>
            </w:tcMar>
          </w:tcPr>
          <w:p>
            <w:r/>
            <w:r>
              <w:rPr>
                <w:b w:val="0"/>
                <w:i w:val="0"/>
                <w:sz w:val="20"/>
              </w:rPr>
              <w:t>mean_confidence</w:t>
            </w:r>
          </w:p>
        </w:tc>
        <w:tc>
          <w:tcPr>
            <w:tcW w:type="dxa" w:w="1154"/>
            <w:shd w:fill="E6F0F8" w:val="clear"/>
            <w:tcMar>
              <w:top w:w="80" w:type="dxa"/>
              <w:start w:w="120" w:type="dxa"/>
              <w:bottom w:w="80" w:type="dxa"/>
              <w:end w:w="120" w:type="dxa"/>
            </w:tcMar>
          </w:tcPr>
          <w:p>
            <w:r/>
            <w:r>
              <w:rPr>
                <w:b w:val="0"/>
                <w:i w:val="0"/>
                <w:sz w:val="20"/>
              </w:rPr>
              <w:t>Confianza Unity</w:t>
            </w:r>
          </w:p>
        </w:tc>
        <w:tc>
          <w:tcPr>
            <w:tcW w:type="dxa" w:w="1154"/>
            <w:shd w:fill="E6F0F8" w:val="clear"/>
            <w:tcMar>
              <w:top w:w="80" w:type="dxa"/>
              <w:start w:w="120" w:type="dxa"/>
              <w:bottom w:w="80" w:type="dxa"/>
              <w:end w:w="120" w:type="dxa"/>
            </w:tcMar>
          </w:tcPr>
          <w:p>
            <w:r/>
            <w:r>
              <w:rPr>
                <w:b w:val="0"/>
                <w:i w:val="0"/>
                <w:sz w:val="20"/>
              </w:rPr>
              <w:t>Friedman</w:t>
            </w:r>
          </w:p>
        </w:tc>
        <w:tc>
          <w:tcPr>
            <w:tcW w:type="dxa" w:w="1154"/>
            <w:shd w:fill="E6F0F8" w:val="clear"/>
            <w:tcMar>
              <w:top w:w="80" w:type="dxa"/>
              <w:start w:w="120" w:type="dxa"/>
              <w:bottom w:w="80" w:type="dxa"/>
              <w:end w:w="120" w:type="dxa"/>
            </w:tcMar>
          </w:tcPr>
          <w:p>
            <w:r/>
            <w:r>
              <w:rPr>
                <w:b w:val="0"/>
                <w:i w:val="0"/>
                <w:sz w:val="20"/>
              </w:rPr>
              <w:t>10.0</w:t>
            </w:r>
          </w:p>
        </w:tc>
        <w:tc>
          <w:tcPr>
            <w:tcW w:type="dxa" w:w="1154"/>
            <w:shd w:fill="E6F0F8" w:val="clear"/>
            <w:tcMar>
              <w:top w:w="80" w:type="dxa"/>
              <w:start w:w="120" w:type="dxa"/>
              <w:bottom w:w="80" w:type="dxa"/>
              <w:end w:w="120" w:type="dxa"/>
            </w:tcMar>
          </w:tcPr>
          <w:p>
            <w:r/>
            <w:r>
              <w:rPr>
                <w:b w:val="0"/>
                <w:i w:val="0"/>
                <w:sz w:val="20"/>
              </w:rPr>
              <w:t>0.006738</w:t>
            </w:r>
          </w:p>
        </w:tc>
        <w:tc>
          <w:tcPr>
            <w:tcW w:type="dxa" w:w="1154"/>
            <w:shd w:fill="E6F0F8" w:val="clear"/>
            <w:tcMar>
              <w:top w:w="80" w:type="dxa"/>
              <w:start w:w="120" w:type="dxa"/>
              <w:bottom w:w="80" w:type="dxa"/>
              <w:end w:w="120" w:type="dxa"/>
            </w:tcMar>
          </w:tcPr>
          <w:p>
            <w:r/>
            <w:r>
              <w:rPr>
                <w:b w:val="0"/>
                <w:i w:val="0"/>
                <w:sz w:val="20"/>
              </w:rPr>
              <w:t>1.0</w:t>
            </w:r>
          </w:p>
        </w:tc>
        <w:tc>
          <w:tcPr>
            <w:tcW w:type="dxa" w:w="1154"/>
            <w:shd w:fill="E6F0F8" w:val="clear"/>
            <w:tcMar>
              <w:top w:w="80" w:type="dxa"/>
              <w:start w:w="120" w:type="dxa"/>
              <w:bottom w:w="80" w:type="dxa"/>
              <w:end w:w="120" w:type="dxa"/>
            </w:tcMar>
          </w:tcPr>
          <w:p>
            <w:r/>
            <w:r>
              <w:rPr>
                <w:b w:val="0"/>
                <w:i w:val="0"/>
                <w:sz w:val="20"/>
              </w:rPr>
              <w:t>5</w:t>
            </w:r>
          </w:p>
        </w:tc>
      </w:tr>
      <w:tr>
        <w:tc>
          <w:tcPr>
            <w:tcW w:type="dxa" w:w="1154"/>
            <w:shd w:fill="FFFFFF" w:val="clear"/>
            <w:tcMar>
              <w:top w:w="80" w:type="dxa"/>
              <w:start w:w="120" w:type="dxa"/>
              <w:bottom w:w="80" w:type="dxa"/>
              <w:end w:w="120" w:type="dxa"/>
            </w:tcMar>
          </w:tcPr>
          <w:p>
            <w:r/>
            <w:r>
              <w:rPr>
                <w:b w:val="0"/>
                <w:i w:val="0"/>
                <w:sz w:val="20"/>
              </w:rPr>
              <w:t>RQ3</w:t>
            </w:r>
          </w:p>
        </w:tc>
        <w:tc>
          <w:tcPr>
            <w:tcW w:type="dxa" w:w="1154"/>
            <w:shd w:fill="FFFFFF" w:val="clear"/>
            <w:tcMar>
              <w:top w:w="80" w:type="dxa"/>
              <w:start w:w="120" w:type="dxa"/>
              <w:bottom w:w="80" w:type="dxa"/>
              <w:end w:w="120" w:type="dxa"/>
            </w:tcMar>
          </w:tcPr>
          <w:p>
            <w:r/>
            <w:r>
              <w:rPr>
                <w:b w:val="0"/>
                <w:i w:val="0"/>
                <w:sz w:val="20"/>
              </w:rPr>
              <w:t>calibration_gap</w:t>
            </w:r>
          </w:p>
        </w:tc>
        <w:tc>
          <w:tcPr>
            <w:tcW w:type="dxa" w:w="1154"/>
            <w:shd w:fill="FFFFFF" w:val="clear"/>
            <w:tcMar>
              <w:top w:w="80" w:type="dxa"/>
              <w:start w:w="120" w:type="dxa"/>
              <w:bottom w:w="80" w:type="dxa"/>
              <w:end w:w="120" w:type="dxa"/>
            </w:tcMar>
          </w:tcPr>
          <w:p>
            <w:r/>
            <w:r>
              <w:rPr>
                <w:b w:val="0"/>
                <w:i w:val="0"/>
                <w:sz w:val="20"/>
              </w:rPr>
              <w:t>Brecha calibracion</w:t>
            </w:r>
          </w:p>
        </w:tc>
        <w:tc>
          <w:tcPr>
            <w:tcW w:type="dxa" w:w="1154"/>
            <w:shd w:fill="FFFFFF" w:val="clear"/>
            <w:tcMar>
              <w:top w:w="80" w:type="dxa"/>
              <w:start w:w="120" w:type="dxa"/>
              <w:bottom w:w="80" w:type="dxa"/>
              <w:end w:w="120" w:type="dxa"/>
            </w:tcMar>
          </w:tcPr>
          <w:p>
            <w:r/>
            <w:r>
              <w:rPr>
                <w:b w:val="0"/>
                <w:i w:val="0"/>
                <w:sz w:val="20"/>
              </w:rPr>
              <w:t>Friedman</w:t>
            </w:r>
          </w:p>
        </w:tc>
        <w:tc>
          <w:tcPr>
            <w:tcW w:type="dxa" w:w="1154"/>
            <w:shd w:fill="FFFFFF" w:val="clear"/>
            <w:tcMar>
              <w:top w:w="80" w:type="dxa"/>
              <w:start w:w="120" w:type="dxa"/>
              <w:bottom w:w="80" w:type="dxa"/>
              <w:end w:w="120" w:type="dxa"/>
            </w:tcMar>
          </w:tcPr>
          <w:p>
            <w:r/>
            <w:r>
              <w:rPr>
                <w:b w:val="0"/>
                <w:i w:val="0"/>
                <w:sz w:val="20"/>
              </w:rPr>
              <w:t>4.8</w:t>
            </w:r>
          </w:p>
        </w:tc>
        <w:tc>
          <w:tcPr>
            <w:tcW w:type="dxa" w:w="1154"/>
            <w:shd w:fill="FFFFFF" w:val="clear"/>
            <w:tcMar>
              <w:top w:w="80" w:type="dxa"/>
              <w:start w:w="120" w:type="dxa"/>
              <w:bottom w:w="80" w:type="dxa"/>
              <w:end w:w="120" w:type="dxa"/>
            </w:tcMar>
          </w:tcPr>
          <w:p>
            <w:r/>
            <w:r>
              <w:rPr>
                <w:b w:val="0"/>
                <w:i w:val="0"/>
                <w:sz w:val="20"/>
              </w:rPr>
              <w:t>0.090718</w:t>
            </w:r>
          </w:p>
        </w:tc>
        <w:tc>
          <w:tcPr>
            <w:tcW w:type="dxa" w:w="1154"/>
            <w:shd w:fill="FFFFFF" w:val="clear"/>
            <w:tcMar>
              <w:top w:w="80" w:type="dxa"/>
              <w:start w:w="120" w:type="dxa"/>
              <w:bottom w:w="80" w:type="dxa"/>
              <w:end w:w="120" w:type="dxa"/>
            </w:tcMar>
          </w:tcPr>
          <w:p>
            <w:r/>
            <w:r>
              <w:rPr>
                <w:b w:val="0"/>
                <w:i w:val="0"/>
                <w:sz w:val="20"/>
              </w:rPr>
              <w:t>0.48</w:t>
            </w:r>
          </w:p>
        </w:tc>
        <w:tc>
          <w:tcPr>
            <w:tcW w:type="dxa" w:w="1154"/>
            <w:shd w:fill="FFFFFF" w:val="clear"/>
            <w:tcMar>
              <w:top w:w="80" w:type="dxa"/>
              <w:start w:w="120" w:type="dxa"/>
              <w:bottom w:w="80" w:type="dxa"/>
              <w:end w:w="120" w:type="dxa"/>
            </w:tcMar>
          </w:tcPr>
          <w:p>
            <w:r/>
            <w:r>
              <w:rPr>
                <w:b w:val="0"/>
                <w:i w:val="0"/>
                <w:sz w:val="20"/>
              </w:rPr>
              <w:t>5</w:t>
            </w:r>
          </w:p>
        </w:tc>
      </w:tr>
      <w:tr>
        <w:tc>
          <w:tcPr>
            <w:tcW w:type="dxa" w:w="1154"/>
            <w:shd w:fill="E6F0F8" w:val="clear"/>
            <w:tcMar>
              <w:top w:w="80" w:type="dxa"/>
              <w:start w:w="120" w:type="dxa"/>
              <w:bottom w:w="80" w:type="dxa"/>
              <w:end w:w="120" w:type="dxa"/>
            </w:tcMar>
          </w:tcPr>
          <w:p>
            <w:r/>
            <w:r>
              <w:rPr>
                <w:b w:val="0"/>
                <w:i w:val="0"/>
                <w:sz w:val="20"/>
              </w:rPr>
              <w:t>RQ2_FORMS</w:t>
            </w:r>
          </w:p>
        </w:tc>
        <w:tc>
          <w:tcPr>
            <w:tcW w:type="dxa" w:w="1154"/>
            <w:shd w:fill="E6F0F8" w:val="clear"/>
            <w:tcMar>
              <w:top w:w="80" w:type="dxa"/>
              <w:start w:w="120" w:type="dxa"/>
              <w:bottom w:w="80" w:type="dxa"/>
              <w:end w:w="120" w:type="dxa"/>
            </w:tcMar>
          </w:tcPr>
          <w:p>
            <w:r/>
            <w:r>
              <w:rPr>
                <w:b w:val="0"/>
                <w:i w:val="0"/>
                <w:sz w:val="20"/>
              </w:rPr>
              <w:t>RAW_TLX</w:t>
            </w:r>
          </w:p>
        </w:tc>
        <w:tc>
          <w:tcPr>
            <w:tcW w:type="dxa" w:w="1154"/>
            <w:shd w:fill="E6F0F8" w:val="clear"/>
            <w:tcMar>
              <w:top w:w="80" w:type="dxa"/>
              <w:start w:w="120" w:type="dxa"/>
              <w:bottom w:w="80" w:type="dxa"/>
              <w:end w:w="120" w:type="dxa"/>
            </w:tcMar>
          </w:tcPr>
          <w:p>
            <w:r/>
            <w:r>
              <w:rPr>
                <w:b w:val="0"/>
                <w:i w:val="0"/>
                <w:sz w:val="20"/>
              </w:rPr>
              <w:t>RAW-TLX</w:t>
            </w:r>
          </w:p>
        </w:tc>
        <w:tc>
          <w:tcPr>
            <w:tcW w:type="dxa" w:w="1154"/>
            <w:shd w:fill="E6F0F8" w:val="clear"/>
            <w:tcMar>
              <w:top w:w="80" w:type="dxa"/>
              <w:start w:w="120" w:type="dxa"/>
              <w:bottom w:w="80" w:type="dxa"/>
              <w:end w:w="120" w:type="dxa"/>
            </w:tcMar>
          </w:tcPr>
          <w:p>
            <w:r/>
            <w:r>
              <w:rPr>
                <w:b w:val="0"/>
                <w:i w:val="0"/>
                <w:sz w:val="20"/>
              </w:rPr>
              <w:t>Friedman</w:t>
            </w:r>
          </w:p>
        </w:tc>
        <w:tc>
          <w:tcPr>
            <w:tcW w:type="dxa" w:w="1154"/>
            <w:shd w:fill="E6F0F8" w:val="clear"/>
            <w:tcMar>
              <w:top w:w="80" w:type="dxa"/>
              <w:start w:w="120" w:type="dxa"/>
              <w:bottom w:w="80" w:type="dxa"/>
              <w:end w:w="120" w:type="dxa"/>
            </w:tcMar>
          </w:tcPr>
          <w:p>
            <w:r/>
            <w:r>
              <w:rPr>
                <w:b w:val="0"/>
                <w:i w:val="0"/>
                <w:sz w:val="20"/>
              </w:rPr>
              <w:t>4.333333</w:t>
            </w:r>
          </w:p>
        </w:tc>
        <w:tc>
          <w:tcPr>
            <w:tcW w:type="dxa" w:w="1154"/>
            <w:shd w:fill="E6F0F8" w:val="clear"/>
            <w:tcMar>
              <w:top w:w="80" w:type="dxa"/>
              <w:start w:w="120" w:type="dxa"/>
              <w:bottom w:w="80" w:type="dxa"/>
              <w:end w:w="120" w:type="dxa"/>
            </w:tcMar>
          </w:tcPr>
          <w:p>
            <w:r/>
            <w:r>
              <w:rPr>
                <w:b w:val="0"/>
                <w:i w:val="0"/>
                <w:sz w:val="20"/>
              </w:rPr>
              <w:t>0.114559</w:t>
            </w:r>
          </w:p>
        </w:tc>
        <w:tc>
          <w:tcPr>
            <w:tcW w:type="dxa" w:w="1154"/>
            <w:shd w:fill="E6F0F8" w:val="clear"/>
            <w:tcMar>
              <w:top w:w="80" w:type="dxa"/>
              <w:start w:w="120" w:type="dxa"/>
              <w:bottom w:w="80" w:type="dxa"/>
              <w:end w:w="120" w:type="dxa"/>
            </w:tcMar>
          </w:tcPr>
          <w:p>
            <w:r/>
            <w:r>
              <w:rPr>
                <w:b w:val="0"/>
                <w:i w:val="0"/>
                <w:sz w:val="20"/>
              </w:rPr>
              <w:t>0.433333</w:t>
            </w:r>
          </w:p>
        </w:tc>
        <w:tc>
          <w:tcPr>
            <w:tcW w:type="dxa" w:w="1154"/>
            <w:shd w:fill="E6F0F8" w:val="clear"/>
            <w:tcMar>
              <w:top w:w="80" w:type="dxa"/>
              <w:start w:w="120" w:type="dxa"/>
              <w:bottom w:w="80" w:type="dxa"/>
              <w:end w:w="120" w:type="dxa"/>
            </w:tcMar>
          </w:tcPr>
          <w:p>
            <w:r/>
            <w:r>
              <w:rPr>
                <w:b w:val="0"/>
                <w:i w:val="0"/>
                <w:sz w:val="20"/>
              </w:rPr>
              <w:t>5</w:t>
            </w:r>
          </w:p>
        </w:tc>
      </w:tr>
    </w:tbl>
    <w:p/>
    <w:p>
      <w:pPr>
        <w:pStyle w:val="Heading2"/>
      </w:pPr>
      <w:r>
        <w:t>Post hoc pareado (Wilcoxon)</w:t>
      </w:r>
    </w:p>
    <w:tbl>
      <w:tblPr>
        <w:tblStyle w:val="TableGrid"/>
        <w:tblW w:type="auto" w:w="0"/>
        <w:jc w:val="center"/>
        <w:tblLayout w:type="autofit"/>
        <w:tblLook w:firstColumn="1" w:firstRow="1" w:lastColumn="0" w:lastRow="0" w:noHBand="0" w:noVBand="1" w:val="04A0"/>
      </w:tblPr>
      <w:tblGrid>
        <w:gridCol w:w="1319"/>
        <w:gridCol w:w="1319"/>
        <w:gridCol w:w="1319"/>
        <w:gridCol w:w="1319"/>
        <w:gridCol w:w="1319"/>
        <w:gridCol w:w="1319"/>
        <w:gridCol w:w="1319"/>
      </w:tblGrid>
      <w:tr>
        <w:tc>
          <w:tcPr>
            <w:tcW w:type="dxa" w:w="1319"/>
            <w:shd w:fill="003865" w:val="clear"/>
            <w:tcMar>
              <w:top w:w="80" w:type="dxa"/>
              <w:start w:w="120" w:type="dxa"/>
              <w:bottom w:w="80" w:type="dxa"/>
              <w:end w:w="120" w:type="dxa"/>
            </w:tcMar>
          </w:tcPr>
          <w:p>
            <w:pPr>
              <w:jc w:val="left"/>
            </w:pPr>
            <w:r/>
            <w:r>
              <w:rPr>
                <w:rFonts w:ascii="Calibri" w:hAnsi="Calibri"/>
                <w:b/>
                <w:color w:val="FFFFFF"/>
                <w:sz w:val="20"/>
              </w:rPr>
              <w:t>Análisis</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Contraste</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vs</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W</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p</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p adj. Bonf.</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p adj. Holm</w:t>
            </w:r>
          </w:p>
        </w:tc>
      </w:tr>
      <w:tr>
        <w:tc>
          <w:tcPr>
            <w:tcW w:type="dxa" w:w="1319"/>
            <w:shd w:fill="FFFFFF" w:val="clear"/>
            <w:tcMar>
              <w:top w:w="80" w:type="dxa"/>
              <w:start w:w="120" w:type="dxa"/>
              <w:bottom w:w="80" w:type="dxa"/>
              <w:end w:w="120" w:type="dxa"/>
            </w:tcMar>
          </w:tcPr>
          <w:p>
            <w:r/>
            <w:r>
              <w:rPr>
                <w:b w:val="0"/>
                <w:i w:val="0"/>
                <w:sz w:val="20"/>
              </w:rPr>
              <w:t>RQ1</w:t>
            </w:r>
          </w:p>
        </w:tc>
        <w:tc>
          <w:tcPr>
            <w:tcW w:type="dxa" w:w="1319"/>
            <w:shd w:fill="FFFFFF" w:val="clear"/>
            <w:tcMar>
              <w:top w:w="80" w:type="dxa"/>
              <w:start w:w="120" w:type="dxa"/>
              <w:bottom w:w="80" w:type="dxa"/>
              <w:end w:w="120" w:type="dxa"/>
            </w:tcMar>
          </w:tcPr>
          <w:p>
            <w:r/>
            <w:r>
              <w:rPr>
                <w:b w:val="0"/>
                <w:i w:val="0"/>
                <w:sz w:val="20"/>
              </w:rPr>
              <w:t>A</w:t>
            </w:r>
          </w:p>
        </w:tc>
        <w:tc>
          <w:tcPr>
            <w:tcW w:type="dxa" w:w="1319"/>
            <w:shd w:fill="FFFFFF" w:val="clear"/>
            <w:tcMar>
              <w:top w:w="80" w:type="dxa"/>
              <w:start w:w="120" w:type="dxa"/>
              <w:bottom w:w="80" w:type="dxa"/>
              <w:end w:w="120" w:type="dxa"/>
            </w:tcMar>
          </w:tcPr>
          <w:p>
            <w:r/>
            <w:r>
              <w:rPr>
                <w:b w:val="0"/>
                <w:i w:val="0"/>
                <w:sz w:val="20"/>
              </w:rPr>
              <w:t>B</w:t>
            </w:r>
          </w:p>
        </w:tc>
        <w:tc>
          <w:tcPr>
            <w:tcW w:type="dxa" w:w="1319"/>
            <w:shd w:fill="FFFFFF" w:val="clear"/>
            <w:tcMar>
              <w:top w:w="80" w:type="dxa"/>
              <w:start w:w="120" w:type="dxa"/>
              <w:bottom w:w="80" w:type="dxa"/>
              <w:end w:w="120" w:type="dxa"/>
            </w:tcMar>
          </w:tcPr>
          <w:p>
            <w:r/>
            <w:r>
              <w:rPr>
                <w:b w:val="0"/>
                <w:i w:val="0"/>
                <w:sz w:val="20"/>
              </w:rPr>
              <w:t>0.0</w:t>
            </w:r>
          </w:p>
        </w:tc>
        <w:tc>
          <w:tcPr>
            <w:tcW w:type="dxa" w:w="1319"/>
            <w:shd w:fill="FFFFFF" w:val="clear"/>
            <w:tcMar>
              <w:top w:w="80" w:type="dxa"/>
              <w:start w:w="120" w:type="dxa"/>
              <w:bottom w:w="80" w:type="dxa"/>
              <w:end w:w="120" w:type="dxa"/>
            </w:tcMar>
          </w:tcPr>
          <w:p>
            <w:r/>
            <w:r>
              <w:rPr>
                <w:b w:val="0"/>
                <w:i w:val="0"/>
                <w:sz w:val="20"/>
              </w:rPr>
              <w:t>0.0625</w:t>
            </w:r>
          </w:p>
        </w:tc>
        <w:tc>
          <w:tcPr>
            <w:tcW w:type="dxa" w:w="1319"/>
            <w:shd w:fill="FFFFFF" w:val="clear"/>
            <w:tcMar>
              <w:top w:w="80" w:type="dxa"/>
              <w:start w:w="120" w:type="dxa"/>
              <w:bottom w:w="80" w:type="dxa"/>
              <w:end w:w="120" w:type="dxa"/>
            </w:tcMar>
          </w:tcPr>
          <w:p>
            <w:r/>
            <w:r>
              <w:rPr>
                <w:b w:val="0"/>
                <w:i w:val="0"/>
                <w:sz w:val="20"/>
              </w:rPr>
              <w:t>0.1875</w:t>
            </w:r>
          </w:p>
        </w:tc>
        <w:tc>
          <w:tcPr>
            <w:tcW w:type="dxa" w:w="1319"/>
            <w:shd w:fill="FFFFFF" w:val="clear"/>
            <w:tcMar>
              <w:top w:w="80" w:type="dxa"/>
              <w:start w:w="120" w:type="dxa"/>
              <w:bottom w:w="80" w:type="dxa"/>
              <w:end w:w="120" w:type="dxa"/>
            </w:tcMar>
          </w:tcPr>
          <w:p>
            <w:r/>
            <w:r>
              <w:rPr>
                <w:b w:val="0"/>
                <w:i w:val="0"/>
                <w:sz w:val="20"/>
              </w:rPr>
              <w:t>0.1875</w:t>
            </w:r>
          </w:p>
        </w:tc>
      </w:tr>
      <w:tr>
        <w:tc>
          <w:tcPr>
            <w:tcW w:type="dxa" w:w="1319"/>
            <w:shd w:fill="E6F0F8" w:val="clear"/>
            <w:tcMar>
              <w:top w:w="80" w:type="dxa"/>
              <w:start w:w="120" w:type="dxa"/>
              <w:bottom w:w="80" w:type="dxa"/>
              <w:end w:w="120" w:type="dxa"/>
            </w:tcMar>
          </w:tcPr>
          <w:p>
            <w:r/>
            <w:r>
              <w:rPr>
                <w:b w:val="0"/>
                <w:i w:val="0"/>
                <w:sz w:val="20"/>
              </w:rPr>
              <w:t>RQ1</w:t>
            </w:r>
          </w:p>
        </w:tc>
        <w:tc>
          <w:tcPr>
            <w:tcW w:type="dxa" w:w="1319"/>
            <w:shd w:fill="E6F0F8" w:val="clear"/>
            <w:tcMar>
              <w:top w:w="80" w:type="dxa"/>
              <w:start w:w="120" w:type="dxa"/>
              <w:bottom w:w="80" w:type="dxa"/>
              <w:end w:w="120" w:type="dxa"/>
            </w:tcMar>
          </w:tcPr>
          <w:p>
            <w:r/>
            <w:r>
              <w:rPr>
                <w:b w:val="0"/>
                <w:i w:val="0"/>
                <w:sz w:val="20"/>
              </w:rPr>
              <w:t>A</w:t>
            </w:r>
          </w:p>
        </w:tc>
        <w:tc>
          <w:tcPr>
            <w:tcW w:type="dxa" w:w="1319"/>
            <w:shd w:fill="E6F0F8" w:val="clear"/>
            <w:tcMar>
              <w:top w:w="80" w:type="dxa"/>
              <w:start w:w="120" w:type="dxa"/>
              <w:bottom w:w="80" w:type="dxa"/>
              <w:end w:w="120" w:type="dxa"/>
            </w:tcMar>
          </w:tcPr>
          <w:p>
            <w:r/>
            <w:r>
              <w:rPr>
                <w:b w:val="0"/>
                <w:i w:val="0"/>
                <w:sz w:val="20"/>
              </w:rPr>
              <w:t>C</w:t>
            </w:r>
          </w:p>
        </w:tc>
        <w:tc>
          <w:tcPr>
            <w:tcW w:type="dxa" w:w="1319"/>
            <w:shd w:fill="E6F0F8" w:val="clear"/>
            <w:tcMar>
              <w:top w:w="80" w:type="dxa"/>
              <w:start w:w="120" w:type="dxa"/>
              <w:bottom w:w="80" w:type="dxa"/>
              <w:end w:w="120" w:type="dxa"/>
            </w:tcMar>
          </w:tcPr>
          <w:p>
            <w:r/>
            <w:r>
              <w:rPr>
                <w:b w:val="0"/>
                <w:i w:val="0"/>
                <w:sz w:val="20"/>
              </w:rPr>
              <w:t>0.0</w:t>
            </w:r>
          </w:p>
        </w:tc>
        <w:tc>
          <w:tcPr>
            <w:tcW w:type="dxa" w:w="1319"/>
            <w:shd w:fill="E6F0F8" w:val="clear"/>
            <w:tcMar>
              <w:top w:w="80" w:type="dxa"/>
              <w:start w:w="120" w:type="dxa"/>
              <w:bottom w:w="80" w:type="dxa"/>
              <w:end w:w="120" w:type="dxa"/>
            </w:tcMar>
          </w:tcPr>
          <w:p>
            <w:r/>
            <w:r>
              <w:rPr>
                <w:b w:val="0"/>
                <w:i w:val="0"/>
                <w:sz w:val="20"/>
              </w:rPr>
              <w:t>0.125</w:t>
            </w:r>
          </w:p>
        </w:tc>
        <w:tc>
          <w:tcPr>
            <w:tcW w:type="dxa" w:w="1319"/>
            <w:shd w:fill="E6F0F8" w:val="clear"/>
            <w:tcMar>
              <w:top w:w="80" w:type="dxa"/>
              <w:start w:w="120" w:type="dxa"/>
              <w:bottom w:w="80" w:type="dxa"/>
              <w:end w:w="120" w:type="dxa"/>
            </w:tcMar>
          </w:tcPr>
          <w:p>
            <w:r/>
            <w:r>
              <w:rPr>
                <w:b w:val="0"/>
                <w:i w:val="0"/>
                <w:sz w:val="20"/>
              </w:rPr>
              <w:t>0.375</w:t>
            </w:r>
          </w:p>
        </w:tc>
        <w:tc>
          <w:tcPr>
            <w:tcW w:type="dxa" w:w="1319"/>
            <w:shd w:fill="E6F0F8" w:val="clear"/>
            <w:tcMar>
              <w:top w:w="80" w:type="dxa"/>
              <w:start w:w="120" w:type="dxa"/>
              <w:bottom w:w="80" w:type="dxa"/>
              <w:end w:w="120" w:type="dxa"/>
            </w:tcMar>
          </w:tcPr>
          <w:p>
            <w:r/>
            <w:r>
              <w:rPr>
                <w:b w:val="0"/>
                <w:i w:val="0"/>
                <w:sz w:val="20"/>
              </w:rPr>
              <w:t>0.25</w:t>
            </w:r>
          </w:p>
        </w:tc>
      </w:tr>
      <w:tr>
        <w:tc>
          <w:tcPr>
            <w:tcW w:type="dxa" w:w="1319"/>
            <w:shd w:fill="FFFFFF" w:val="clear"/>
            <w:tcMar>
              <w:top w:w="80" w:type="dxa"/>
              <w:start w:w="120" w:type="dxa"/>
              <w:bottom w:w="80" w:type="dxa"/>
              <w:end w:w="120" w:type="dxa"/>
            </w:tcMar>
          </w:tcPr>
          <w:p>
            <w:r/>
            <w:r>
              <w:rPr>
                <w:b w:val="0"/>
                <w:i w:val="0"/>
                <w:sz w:val="20"/>
              </w:rPr>
              <w:t>RQ1</w:t>
            </w:r>
          </w:p>
        </w:tc>
        <w:tc>
          <w:tcPr>
            <w:tcW w:type="dxa" w:w="1319"/>
            <w:shd w:fill="FFFFFF" w:val="clear"/>
            <w:tcMar>
              <w:top w:w="80" w:type="dxa"/>
              <w:start w:w="120" w:type="dxa"/>
              <w:bottom w:w="80" w:type="dxa"/>
              <w:end w:w="120" w:type="dxa"/>
            </w:tcMar>
          </w:tcPr>
          <w:p>
            <w:r/>
            <w:r>
              <w:rPr>
                <w:b w:val="0"/>
                <w:i w:val="0"/>
                <w:sz w:val="20"/>
              </w:rPr>
              <w:t>B</w:t>
            </w:r>
          </w:p>
        </w:tc>
        <w:tc>
          <w:tcPr>
            <w:tcW w:type="dxa" w:w="1319"/>
            <w:shd w:fill="FFFFFF" w:val="clear"/>
            <w:tcMar>
              <w:top w:w="80" w:type="dxa"/>
              <w:start w:w="120" w:type="dxa"/>
              <w:bottom w:w="80" w:type="dxa"/>
              <w:end w:w="120" w:type="dxa"/>
            </w:tcMar>
          </w:tcPr>
          <w:p>
            <w:r/>
            <w:r>
              <w:rPr>
                <w:b w:val="0"/>
                <w:i w:val="0"/>
                <w:sz w:val="20"/>
              </w:rPr>
              <w:t>C</w:t>
            </w:r>
          </w:p>
        </w:tc>
        <w:tc>
          <w:tcPr>
            <w:tcW w:type="dxa" w:w="1319"/>
            <w:shd w:fill="FFFFFF" w:val="clear"/>
            <w:tcMar>
              <w:top w:w="80" w:type="dxa"/>
              <w:start w:w="120" w:type="dxa"/>
              <w:bottom w:w="80" w:type="dxa"/>
              <w:end w:w="120" w:type="dxa"/>
            </w:tcMar>
          </w:tcPr>
          <w:p>
            <w:r/>
            <w:r>
              <w:rPr>
                <w:b w:val="0"/>
                <w:i w:val="0"/>
                <w:sz w:val="20"/>
              </w:rPr>
              <w:t>1.0</w:t>
            </w:r>
          </w:p>
        </w:tc>
        <w:tc>
          <w:tcPr>
            <w:tcW w:type="dxa" w:w="1319"/>
            <w:shd w:fill="FFFFFF" w:val="clear"/>
            <w:tcMar>
              <w:top w:w="80" w:type="dxa"/>
              <w:start w:w="120" w:type="dxa"/>
              <w:bottom w:w="80" w:type="dxa"/>
              <w:end w:w="120" w:type="dxa"/>
            </w:tcMar>
          </w:tcPr>
          <w:p>
            <w:r/>
            <w:r>
              <w:rPr>
                <w:b w:val="0"/>
                <w:i w:val="0"/>
                <w:sz w:val="20"/>
              </w:rPr>
              <w:t>1.0</w:t>
            </w:r>
          </w:p>
        </w:tc>
        <w:tc>
          <w:tcPr>
            <w:tcW w:type="dxa" w:w="1319"/>
            <w:shd w:fill="FFFFFF" w:val="clear"/>
            <w:tcMar>
              <w:top w:w="80" w:type="dxa"/>
              <w:start w:w="120" w:type="dxa"/>
              <w:bottom w:w="80" w:type="dxa"/>
              <w:end w:w="120" w:type="dxa"/>
            </w:tcMar>
          </w:tcPr>
          <w:p>
            <w:r/>
            <w:r>
              <w:rPr>
                <w:b w:val="0"/>
                <w:i w:val="0"/>
                <w:sz w:val="20"/>
              </w:rPr>
              <w:t>1.0</w:t>
            </w:r>
          </w:p>
        </w:tc>
        <w:tc>
          <w:tcPr>
            <w:tcW w:type="dxa" w:w="1319"/>
            <w:shd w:fill="FFFFFF" w:val="clear"/>
            <w:tcMar>
              <w:top w:w="80" w:type="dxa"/>
              <w:start w:w="120" w:type="dxa"/>
              <w:bottom w:w="80" w:type="dxa"/>
              <w:end w:w="120" w:type="dxa"/>
            </w:tcMar>
          </w:tcPr>
          <w:p>
            <w:r/>
            <w:r>
              <w:rPr>
                <w:b w:val="0"/>
                <w:i w:val="0"/>
                <w:sz w:val="20"/>
              </w:rPr>
              <w:t>1.0</w:t>
            </w:r>
          </w:p>
        </w:tc>
      </w:tr>
      <w:tr>
        <w:tc>
          <w:tcPr>
            <w:tcW w:type="dxa" w:w="1319"/>
            <w:shd w:fill="E6F0F8" w:val="clear"/>
            <w:tcMar>
              <w:top w:w="80" w:type="dxa"/>
              <w:start w:w="120" w:type="dxa"/>
              <w:bottom w:w="80" w:type="dxa"/>
              <w:end w:w="120" w:type="dxa"/>
            </w:tcMar>
          </w:tcPr>
          <w:p>
            <w:r/>
            <w:r>
              <w:rPr>
                <w:b w:val="0"/>
                <w:i w:val="0"/>
                <w:sz w:val="20"/>
              </w:rPr>
              <w:t>RQ2</w:t>
            </w:r>
          </w:p>
        </w:tc>
        <w:tc>
          <w:tcPr>
            <w:tcW w:type="dxa" w:w="1319"/>
            <w:shd w:fill="E6F0F8" w:val="clear"/>
            <w:tcMar>
              <w:top w:w="80" w:type="dxa"/>
              <w:start w:w="120" w:type="dxa"/>
              <w:bottom w:w="80" w:type="dxa"/>
              <w:end w:w="120" w:type="dxa"/>
            </w:tcMar>
          </w:tcPr>
          <w:p>
            <w:r/>
            <w:r>
              <w:rPr>
                <w:b w:val="0"/>
                <w:i w:val="0"/>
                <w:sz w:val="20"/>
              </w:rPr>
              <w:t>A</w:t>
            </w:r>
          </w:p>
        </w:tc>
        <w:tc>
          <w:tcPr>
            <w:tcW w:type="dxa" w:w="1319"/>
            <w:shd w:fill="E6F0F8" w:val="clear"/>
            <w:tcMar>
              <w:top w:w="80" w:type="dxa"/>
              <w:start w:w="120" w:type="dxa"/>
              <w:bottom w:w="80" w:type="dxa"/>
              <w:end w:w="120" w:type="dxa"/>
            </w:tcMar>
          </w:tcPr>
          <w:p>
            <w:r/>
            <w:r>
              <w:rPr>
                <w:b w:val="0"/>
                <w:i w:val="0"/>
                <w:sz w:val="20"/>
              </w:rPr>
              <w:t>B</w:t>
            </w:r>
          </w:p>
        </w:tc>
        <w:tc>
          <w:tcPr>
            <w:tcW w:type="dxa" w:w="1319"/>
            <w:shd w:fill="E6F0F8" w:val="clear"/>
            <w:tcMar>
              <w:top w:w="80" w:type="dxa"/>
              <w:start w:w="120" w:type="dxa"/>
              <w:bottom w:w="80" w:type="dxa"/>
              <w:end w:w="120" w:type="dxa"/>
            </w:tcMar>
          </w:tcPr>
          <w:p>
            <w:r/>
            <w:r>
              <w:rPr>
                <w:b w:val="0"/>
                <w:i w:val="0"/>
                <w:sz w:val="20"/>
              </w:rPr>
              <w:t>0.0</w:t>
            </w:r>
          </w:p>
        </w:tc>
        <w:tc>
          <w:tcPr>
            <w:tcW w:type="dxa" w:w="1319"/>
            <w:shd w:fill="E6F0F8" w:val="clear"/>
            <w:tcMar>
              <w:top w:w="80" w:type="dxa"/>
              <w:start w:w="120" w:type="dxa"/>
              <w:bottom w:w="80" w:type="dxa"/>
              <w:end w:w="120" w:type="dxa"/>
            </w:tcMar>
          </w:tcPr>
          <w:p>
            <w:r/>
            <w:r>
              <w:rPr>
                <w:b w:val="0"/>
                <w:i w:val="0"/>
                <w:sz w:val="20"/>
              </w:rPr>
              <w:t>0.0625</w:t>
            </w:r>
          </w:p>
        </w:tc>
        <w:tc>
          <w:tcPr>
            <w:tcW w:type="dxa" w:w="1319"/>
            <w:shd w:fill="E6F0F8" w:val="clear"/>
            <w:tcMar>
              <w:top w:w="80" w:type="dxa"/>
              <w:start w:w="120" w:type="dxa"/>
              <w:bottom w:w="80" w:type="dxa"/>
              <w:end w:w="120" w:type="dxa"/>
            </w:tcMar>
          </w:tcPr>
          <w:p>
            <w:r/>
            <w:r>
              <w:rPr>
                <w:b w:val="0"/>
                <w:i w:val="0"/>
                <w:sz w:val="20"/>
              </w:rPr>
              <w:t>0.1875</w:t>
            </w:r>
          </w:p>
        </w:tc>
        <w:tc>
          <w:tcPr>
            <w:tcW w:type="dxa" w:w="1319"/>
            <w:shd w:fill="E6F0F8" w:val="clear"/>
            <w:tcMar>
              <w:top w:w="80" w:type="dxa"/>
              <w:start w:w="120" w:type="dxa"/>
              <w:bottom w:w="80" w:type="dxa"/>
              <w:end w:w="120" w:type="dxa"/>
            </w:tcMar>
          </w:tcPr>
          <w:p>
            <w:r/>
            <w:r>
              <w:rPr>
                <w:b w:val="0"/>
                <w:i w:val="0"/>
                <w:sz w:val="20"/>
              </w:rPr>
              <w:t>0.1875</w:t>
            </w:r>
          </w:p>
        </w:tc>
      </w:tr>
      <w:tr>
        <w:tc>
          <w:tcPr>
            <w:tcW w:type="dxa" w:w="1319"/>
            <w:shd w:fill="FFFFFF" w:val="clear"/>
            <w:tcMar>
              <w:top w:w="80" w:type="dxa"/>
              <w:start w:w="120" w:type="dxa"/>
              <w:bottom w:w="80" w:type="dxa"/>
              <w:end w:w="120" w:type="dxa"/>
            </w:tcMar>
          </w:tcPr>
          <w:p>
            <w:r/>
            <w:r>
              <w:rPr>
                <w:b w:val="0"/>
                <w:i w:val="0"/>
                <w:sz w:val="20"/>
              </w:rPr>
              <w:t>RQ2</w:t>
            </w:r>
          </w:p>
        </w:tc>
        <w:tc>
          <w:tcPr>
            <w:tcW w:type="dxa" w:w="1319"/>
            <w:shd w:fill="FFFFFF" w:val="clear"/>
            <w:tcMar>
              <w:top w:w="80" w:type="dxa"/>
              <w:start w:w="120" w:type="dxa"/>
              <w:bottom w:w="80" w:type="dxa"/>
              <w:end w:w="120" w:type="dxa"/>
            </w:tcMar>
          </w:tcPr>
          <w:p>
            <w:r/>
            <w:r>
              <w:rPr>
                <w:b w:val="0"/>
                <w:i w:val="0"/>
                <w:sz w:val="20"/>
              </w:rPr>
              <w:t>A</w:t>
            </w:r>
          </w:p>
        </w:tc>
        <w:tc>
          <w:tcPr>
            <w:tcW w:type="dxa" w:w="1319"/>
            <w:shd w:fill="FFFFFF" w:val="clear"/>
            <w:tcMar>
              <w:top w:w="80" w:type="dxa"/>
              <w:start w:w="120" w:type="dxa"/>
              <w:bottom w:w="80" w:type="dxa"/>
              <w:end w:w="120" w:type="dxa"/>
            </w:tcMar>
          </w:tcPr>
          <w:p>
            <w:r/>
            <w:r>
              <w:rPr>
                <w:b w:val="0"/>
                <w:i w:val="0"/>
                <w:sz w:val="20"/>
              </w:rPr>
              <w:t>C</w:t>
            </w:r>
          </w:p>
        </w:tc>
        <w:tc>
          <w:tcPr>
            <w:tcW w:type="dxa" w:w="1319"/>
            <w:shd w:fill="FFFFFF" w:val="clear"/>
            <w:tcMar>
              <w:top w:w="80" w:type="dxa"/>
              <w:start w:w="120" w:type="dxa"/>
              <w:bottom w:w="80" w:type="dxa"/>
              <w:end w:w="120" w:type="dxa"/>
            </w:tcMar>
          </w:tcPr>
          <w:p>
            <w:r/>
            <w:r>
              <w:rPr>
                <w:b w:val="0"/>
                <w:i w:val="0"/>
                <w:sz w:val="20"/>
              </w:rPr>
              <w:t>0.0</w:t>
            </w:r>
          </w:p>
        </w:tc>
        <w:tc>
          <w:tcPr>
            <w:tcW w:type="dxa" w:w="1319"/>
            <w:shd w:fill="FFFFFF" w:val="clear"/>
            <w:tcMar>
              <w:top w:w="80" w:type="dxa"/>
              <w:start w:w="120" w:type="dxa"/>
              <w:bottom w:w="80" w:type="dxa"/>
              <w:end w:w="120" w:type="dxa"/>
            </w:tcMar>
          </w:tcPr>
          <w:p>
            <w:r/>
            <w:r>
              <w:rPr>
                <w:b w:val="0"/>
                <w:i w:val="0"/>
                <w:sz w:val="20"/>
              </w:rPr>
              <w:t>0.0625</w:t>
            </w:r>
          </w:p>
        </w:tc>
        <w:tc>
          <w:tcPr>
            <w:tcW w:type="dxa" w:w="1319"/>
            <w:shd w:fill="FFFFFF" w:val="clear"/>
            <w:tcMar>
              <w:top w:w="80" w:type="dxa"/>
              <w:start w:w="120" w:type="dxa"/>
              <w:bottom w:w="80" w:type="dxa"/>
              <w:end w:w="120" w:type="dxa"/>
            </w:tcMar>
          </w:tcPr>
          <w:p>
            <w:r/>
            <w:r>
              <w:rPr>
                <w:b w:val="0"/>
                <w:i w:val="0"/>
                <w:sz w:val="20"/>
              </w:rPr>
              <w:t>0.1875</w:t>
            </w:r>
          </w:p>
        </w:tc>
        <w:tc>
          <w:tcPr>
            <w:tcW w:type="dxa" w:w="1319"/>
            <w:shd w:fill="FFFFFF" w:val="clear"/>
            <w:tcMar>
              <w:top w:w="80" w:type="dxa"/>
              <w:start w:w="120" w:type="dxa"/>
              <w:bottom w:w="80" w:type="dxa"/>
              <w:end w:w="120" w:type="dxa"/>
            </w:tcMar>
          </w:tcPr>
          <w:p>
            <w:r/>
            <w:r>
              <w:rPr>
                <w:b w:val="0"/>
                <w:i w:val="0"/>
                <w:sz w:val="20"/>
              </w:rPr>
              <w:t>0.1875</w:t>
            </w:r>
          </w:p>
        </w:tc>
      </w:tr>
      <w:tr>
        <w:tc>
          <w:tcPr>
            <w:tcW w:type="dxa" w:w="1319"/>
            <w:shd w:fill="E6F0F8" w:val="clear"/>
            <w:tcMar>
              <w:top w:w="80" w:type="dxa"/>
              <w:start w:w="120" w:type="dxa"/>
              <w:bottom w:w="80" w:type="dxa"/>
              <w:end w:w="120" w:type="dxa"/>
            </w:tcMar>
          </w:tcPr>
          <w:p>
            <w:r/>
            <w:r>
              <w:rPr>
                <w:b w:val="0"/>
                <w:i w:val="0"/>
                <w:sz w:val="20"/>
              </w:rPr>
              <w:t>RQ2</w:t>
            </w:r>
          </w:p>
        </w:tc>
        <w:tc>
          <w:tcPr>
            <w:tcW w:type="dxa" w:w="1319"/>
            <w:shd w:fill="E6F0F8" w:val="clear"/>
            <w:tcMar>
              <w:top w:w="80" w:type="dxa"/>
              <w:start w:w="120" w:type="dxa"/>
              <w:bottom w:w="80" w:type="dxa"/>
              <w:end w:w="120" w:type="dxa"/>
            </w:tcMar>
          </w:tcPr>
          <w:p>
            <w:r/>
            <w:r>
              <w:rPr>
                <w:b w:val="0"/>
                <w:i w:val="0"/>
                <w:sz w:val="20"/>
              </w:rPr>
              <w:t>B</w:t>
            </w:r>
          </w:p>
        </w:tc>
        <w:tc>
          <w:tcPr>
            <w:tcW w:type="dxa" w:w="1319"/>
            <w:shd w:fill="E6F0F8" w:val="clear"/>
            <w:tcMar>
              <w:top w:w="80" w:type="dxa"/>
              <w:start w:w="120" w:type="dxa"/>
              <w:bottom w:w="80" w:type="dxa"/>
              <w:end w:w="120" w:type="dxa"/>
            </w:tcMar>
          </w:tcPr>
          <w:p>
            <w:r/>
            <w:r>
              <w:rPr>
                <w:b w:val="0"/>
                <w:i w:val="0"/>
                <w:sz w:val="20"/>
              </w:rPr>
              <w:t>C</w:t>
            </w:r>
          </w:p>
        </w:tc>
        <w:tc>
          <w:tcPr>
            <w:tcW w:type="dxa" w:w="1319"/>
            <w:shd w:fill="E6F0F8" w:val="clear"/>
            <w:tcMar>
              <w:top w:w="80" w:type="dxa"/>
              <w:start w:w="120" w:type="dxa"/>
              <w:bottom w:w="80" w:type="dxa"/>
              <w:end w:w="120" w:type="dxa"/>
            </w:tcMar>
          </w:tcPr>
          <w:p>
            <w:r/>
            <w:r>
              <w:rPr>
                <w:b w:val="0"/>
                <w:i w:val="0"/>
                <w:sz w:val="20"/>
              </w:rPr>
              <w:t>0.0</w:t>
            </w:r>
          </w:p>
        </w:tc>
        <w:tc>
          <w:tcPr>
            <w:tcW w:type="dxa" w:w="1319"/>
            <w:shd w:fill="E6F0F8" w:val="clear"/>
            <w:tcMar>
              <w:top w:w="80" w:type="dxa"/>
              <w:start w:w="120" w:type="dxa"/>
              <w:bottom w:w="80" w:type="dxa"/>
              <w:end w:w="120" w:type="dxa"/>
            </w:tcMar>
          </w:tcPr>
          <w:p>
            <w:r/>
            <w:r>
              <w:rPr>
                <w:b w:val="0"/>
                <w:i w:val="0"/>
                <w:sz w:val="20"/>
              </w:rPr>
              <w:t>0.0625</w:t>
            </w:r>
          </w:p>
        </w:tc>
        <w:tc>
          <w:tcPr>
            <w:tcW w:type="dxa" w:w="1319"/>
            <w:shd w:fill="E6F0F8" w:val="clear"/>
            <w:tcMar>
              <w:top w:w="80" w:type="dxa"/>
              <w:start w:w="120" w:type="dxa"/>
              <w:bottom w:w="80" w:type="dxa"/>
              <w:end w:w="120" w:type="dxa"/>
            </w:tcMar>
          </w:tcPr>
          <w:p>
            <w:r/>
            <w:r>
              <w:rPr>
                <w:b w:val="0"/>
                <w:i w:val="0"/>
                <w:sz w:val="20"/>
              </w:rPr>
              <w:t>0.1875</w:t>
            </w:r>
          </w:p>
        </w:tc>
        <w:tc>
          <w:tcPr>
            <w:tcW w:type="dxa" w:w="1319"/>
            <w:shd w:fill="E6F0F8" w:val="clear"/>
            <w:tcMar>
              <w:top w:w="80" w:type="dxa"/>
              <w:start w:w="120" w:type="dxa"/>
              <w:bottom w:w="80" w:type="dxa"/>
              <w:end w:w="120" w:type="dxa"/>
            </w:tcMar>
          </w:tcPr>
          <w:p>
            <w:r/>
            <w:r>
              <w:rPr>
                <w:b w:val="0"/>
                <w:i w:val="0"/>
                <w:sz w:val="20"/>
              </w:rPr>
              <w:t>0.1875</w:t>
            </w:r>
          </w:p>
        </w:tc>
      </w:tr>
      <w:tr>
        <w:tc>
          <w:tcPr>
            <w:tcW w:type="dxa" w:w="1319"/>
            <w:shd w:fill="FFFFFF" w:val="clear"/>
            <w:tcMar>
              <w:top w:w="80" w:type="dxa"/>
              <w:start w:w="120" w:type="dxa"/>
              <w:bottom w:w="80" w:type="dxa"/>
              <w:end w:w="120" w:type="dxa"/>
            </w:tcMar>
          </w:tcPr>
          <w:p>
            <w:r/>
            <w:r>
              <w:rPr>
                <w:b w:val="0"/>
                <w:i w:val="0"/>
                <w:sz w:val="20"/>
              </w:rPr>
              <w:t>RQ3</w:t>
            </w:r>
          </w:p>
        </w:tc>
        <w:tc>
          <w:tcPr>
            <w:tcW w:type="dxa" w:w="1319"/>
            <w:shd w:fill="FFFFFF" w:val="clear"/>
            <w:tcMar>
              <w:top w:w="80" w:type="dxa"/>
              <w:start w:w="120" w:type="dxa"/>
              <w:bottom w:w="80" w:type="dxa"/>
              <w:end w:w="120" w:type="dxa"/>
            </w:tcMar>
          </w:tcPr>
          <w:p>
            <w:r/>
            <w:r>
              <w:rPr>
                <w:b w:val="0"/>
                <w:i w:val="0"/>
                <w:sz w:val="20"/>
              </w:rPr>
              <w:t>A</w:t>
            </w:r>
          </w:p>
        </w:tc>
        <w:tc>
          <w:tcPr>
            <w:tcW w:type="dxa" w:w="1319"/>
            <w:shd w:fill="FFFFFF" w:val="clear"/>
            <w:tcMar>
              <w:top w:w="80" w:type="dxa"/>
              <w:start w:w="120" w:type="dxa"/>
              <w:bottom w:w="80" w:type="dxa"/>
              <w:end w:w="120" w:type="dxa"/>
            </w:tcMar>
          </w:tcPr>
          <w:p>
            <w:r/>
            <w:r>
              <w:rPr>
                <w:b w:val="0"/>
                <w:i w:val="0"/>
                <w:sz w:val="20"/>
              </w:rPr>
              <w:t>B</w:t>
            </w:r>
          </w:p>
        </w:tc>
        <w:tc>
          <w:tcPr>
            <w:tcW w:type="dxa" w:w="1319"/>
            <w:shd w:fill="FFFFFF" w:val="clear"/>
            <w:tcMar>
              <w:top w:w="80" w:type="dxa"/>
              <w:start w:w="120" w:type="dxa"/>
              <w:bottom w:w="80" w:type="dxa"/>
              <w:end w:w="120" w:type="dxa"/>
            </w:tcMar>
          </w:tcPr>
          <w:p>
            <w:r/>
            <w:r>
              <w:rPr>
                <w:b w:val="0"/>
                <w:i w:val="0"/>
                <w:sz w:val="20"/>
              </w:rPr>
              <w:t>7.0</w:t>
            </w:r>
          </w:p>
        </w:tc>
        <w:tc>
          <w:tcPr>
            <w:tcW w:type="dxa" w:w="1319"/>
            <w:shd w:fill="FFFFFF" w:val="clear"/>
            <w:tcMar>
              <w:top w:w="80" w:type="dxa"/>
              <w:start w:w="120" w:type="dxa"/>
              <w:bottom w:w="80" w:type="dxa"/>
              <w:end w:w="120" w:type="dxa"/>
            </w:tcMar>
          </w:tcPr>
          <w:p>
            <w:r/>
            <w:r>
              <w:rPr>
                <w:b w:val="0"/>
                <w:i w:val="0"/>
                <w:sz w:val="20"/>
              </w:rPr>
              <w:t>1.0</w:t>
            </w:r>
          </w:p>
        </w:tc>
        <w:tc>
          <w:tcPr>
            <w:tcW w:type="dxa" w:w="1319"/>
            <w:shd w:fill="FFFFFF" w:val="clear"/>
            <w:tcMar>
              <w:top w:w="80" w:type="dxa"/>
              <w:start w:w="120" w:type="dxa"/>
              <w:bottom w:w="80" w:type="dxa"/>
              <w:end w:w="120" w:type="dxa"/>
            </w:tcMar>
          </w:tcPr>
          <w:p>
            <w:r/>
            <w:r>
              <w:rPr>
                <w:b w:val="0"/>
                <w:i w:val="0"/>
                <w:sz w:val="20"/>
              </w:rPr>
              <w:t>1.0</w:t>
            </w:r>
          </w:p>
        </w:tc>
        <w:tc>
          <w:tcPr>
            <w:tcW w:type="dxa" w:w="1319"/>
            <w:shd w:fill="FFFFFF" w:val="clear"/>
            <w:tcMar>
              <w:top w:w="80" w:type="dxa"/>
              <w:start w:w="120" w:type="dxa"/>
              <w:bottom w:w="80" w:type="dxa"/>
              <w:end w:w="120" w:type="dxa"/>
            </w:tcMar>
          </w:tcPr>
          <w:p>
            <w:r/>
            <w:r>
              <w:rPr>
                <w:b w:val="0"/>
                <w:i w:val="0"/>
                <w:sz w:val="20"/>
              </w:rPr>
              <w:t>1.0</w:t>
            </w:r>
          </w:p>
        </w:tc>
      </w:tr>
      <w:tr>
        <w:tc>
          <w:tcPr>
            <w:tcW w:type="dxa" w:w="1319"/>
            <w:shd w:fill="E6F0F8" w:val="clear"/>
            <w:tcMar>
              <w:top w:w="80" w:type="dxa"/>
              <w:start w:w="120" w:type="dxa"/>
              <w:bottom w:w="80" w:type="dxa"/>
              <w:end w:w="120" w:type="dxa"/>
            </w:tcMar>
          </w:tcPr>
          <w:p>
            <w:r/>
            <w:r>
              <w:rPr>
                <w:b w:val="0"/>
                <w:i w:val="0"/>
                <w:sz w:val="20"/>
              </w:rPr>
              <w:t>RQ3</w:t>
            </w:r>
          </w:p>
        </w:tc>
        <w:tc>
          <w:tcPr>
            <w:tcW w:type="dxa" w:w="1319"/>
            <w:shd w:fill="E6F0F8" w:val="clear"/>
            <w:tcMar>
              <w:top w:w="80" w:type="dxa"/>
              <w:start w:w="120" w:type="dxa"/>
              <w:bottom w:w="80" w:type="dxa"/>
              <w:end w:w="120" w:type="dxa"/>
            </w:tcMar>
          </w:tcPr>
          <w:p>
            <w:r/>
            <w:r>
              <w:rPr>
                <w:b w:val="0"/>
                <w:i w:val="0"/>
                <w:sz w:val="20"/>
              </w:rPr>
              <w:t>A</w:t>
            </w:r>
          </w:p>
        </w:tc>
        <w:tc>
          <w:tcPr>
            <w:tcW w:type="dxa" w:w="1319"/>
            <w:shd w:fill="E6F0F8" w:val="clear"/>
            <w:tcMar>
              <w:top w:w="80" w:type="dxa"/>
              <w:start w:w="120" w:type="dxa"/>
              <w:bottom w:w="80" w:type="dxa"/>
              <w:end w:w="120" w:type="dxa"/>
            </w:tcMar>
          </w:tcPr>
          <w:p>
            <w:r/>
            <w:r>
              <w:rPr>
                <w:b w:val="0"/>
                <w:i w:val="0"/>
                <w:sz w:val="20"/>
              </w:rPr>
              <w:t>C</w:t>
            </w:r>
          </w:p>
        </w:tc>
        <w:tc>
          <w:tcPr>
            <w:tcW w:type="dxa" w:w="1319"/>
            <w:shd w:fill="E6F0F8" w:val="clear"/>
            <w:tcMar>
              <w:top w:w="80" w:type="dxa"/>
              <w:start w:w="120" w:type="dxa"/>
              <w:bottom w:w="80" w:type="dxa"/>
              <w:end w:w="120" w:type="dxa"/>
            </w:tcMar>
          </w:tcPr>
          <w:p>
            <w:r/>
            <w:r>
              <w:rPr>
                <w:b w:val="0"/>
                <w:i w:val="0"/>
                <w:sz w:val="20"/>
              </w:rPr>
              <w:t>1.0</w:t>
            </w:r>
          </w:p>
        </w:tc>
        <w:tc>
          <w:tcPr>
            <w:tcW w:type="dxa" w:w="1319"/>
            <w:shd w:fill="E6F0F8" w:val="clear"/>
            <w:tcMar>
              <w:top w:w="80" w:type="dxa"/>
              <w:start w:w="120" w:type="dxa"/>
              <w:bottom w:w="80" w:type="dxa"/>
              <w:end w:w="120" w:type="dxa"/>
            </w:tcMar>
          </w:tcPr>
          <w:p>
            <w:r/>
            <w:r>
              <w:rPr>
                <w:b w:val="0"/>
                <w:i w:val="0"/>
                <w:sz w:val="20"/>
              </w:rPr>
              <w:t>0.125</w:t>
            </w:r>
          </w:p>
        </w:tc>
        <w:tc>
          <w:tcPr>
            <w:tcW w:type="dxa" w:w="1319"/>
            <w:shd w:fill="E6F0F8" w:val="clear"/>
            <w:tcMar>
              <w:top w:w="80" w:type="dxa"/>
              <w:start w:w="120" w:type="dxa"/>
              <w:bottom w:w="80" w:type="dxa"/>
              <w:end w:w="120" w:type="dxa"/>
            </w:tcMar>
          </w:tcPr>
          <w:p>
            <w:r/>
            <w:r>
              <w:rPr>
                <w:b w:val="0"/>
                <w:i w:val="0"/>
                <w:sz w:val="20"/>
              </w:rPr>
              <w:t>0.375</w:t>
            </w:r>
          </w:p>
        </w:tc>
        <w:tc>
          <w:tcPr>
            <w:tcW w:type="dxa" w:w="1319"/>
            <w:shd w:fill="E6F0F8" w:val="clear"/>
            <w:tcMar>
              <w:top w:w="80" w:type="dxa"/>
              <w:start w:w="120" w:type="dxa"/>
              <w:bottom w:w="80" w:type="dxa"/>
              <w:end w:w="120" w:type="dxa"/>
            </w:tcMar>
          </w:tcPr>
          <w:p>
            <w:r/>
            <w:r>
              <w:rPr>
                <w:b w:val="0"/>
                <w:i w:val="0"/>
                <w:sz w:val="20"/>
              </w:rPr>
              <w:t>0.25</w:t>
            </w:r>
          </w:p>
        </w:tc>
      </w:tr>
      <w:tr>
        <w:tc>
          <w:tcPr>
            <w:tcW w:type="dxa" w:w="1319"/>
            <w:shd w:fill="FFFFFF" w:val="clear"/>
            <w:tcMar>
              <w:top w:w="80" w:type="dxa"/>
              <w:start w:w="120" w:type="dxa"/>
              <w:bottom w:w="80" w:type="dxa"/>
              <w:end w:w="120" w:type="dxa"/>
            </w:tcMar>
          </w:tcPr>
          <w:p>
            <w:r/>
            <w:r>
              <w:rPr>
                <w:b w:val="0"/>
                <w:i w:val="0"/>
                <w:sz w:val="20"/>
              </w:rPr>
              <w:t>RQ3</w:t>
            </w:r>
          </w:p>
        </w:tc>
        <w:tc>
          <w:tcPr>
            <w:tcW w:type="dxa" w:w="1319"/>
            <w:shd w:fill="FFFFFF" w:val="clear"/>
            <w:tcMar>
              <w:top w:w="80" w:type="dxa"/>
              <w:start w:w="120" w:type="dxa"/>
              <w:bottom w:w="80" w:type="dxa"/>
              <w:end w:w="120" w:type="dxa"/>
            </w:tcMar>
          </w:tcPr>
          <w:p>
            <w:r/>
            <w:r>
              <w:rPr>
                <w:b w:val="0"/>
                <w:i w:val="0"/>
                <w:sz w:val="20"/>
              </w:rPr>
              <w:t>B</w:t>
            </w:r>
          </w:p>
        </w:tc>
        <w:tc>
          <w:tcPr>
            <w:tcW w:type="dxa" w:w="1319"/>
            <w:shd w:fill="FFFFFF" w:val="clear"/>
            <w:tcMar>
              <w:top w:w="80" w:type="dxa"/>
              <w:start w:w="120" w:type="dxa"/>
              <w:bottom w:w="80" w:type="dxa"/>
              <w:end w:w="120" w:type="dxa"/>
            </w:tcMar>
          </w:tcPr>
          <w:p>
            <w:r/>
            <w:r>
              <w:rPr>
                <w:b w:val="0"/>
                <w:i w:val="0"/>
                <w:sz w:val="20"/>
              </w:rPr>
              <w:t>C</w:t>
            </w:r>
          </w:p>
        </w:tc>
        <w:tc>
          <w:tcPr>
            <w:tcW w:type="dxa" w:w="1319"/>
            <w:shd w:fill="FFFFFF" w:val="clear"/>
            <w:tcMar>
              <w:top w:w="80" w:type="dxa"/>
              <w:start w:w="120" w:type="dxa"/>
              <w:bottom w:w="80" w:type="dxa"/>
              <w:end w:w="120" w:type="dxa"/>
            </w:tcMar>
          </w:tcPr>
          <w:p>
            <w:r/>
            <w:r>
              <w:rPr>
                <w:b w:val="0"/>
                <w:i w:val="0"/>
                <w:sz w:val="20"/>
              </w:rPr>
              <w:t>0.0</w:t>
            </w:r>
          </w:p>
        </w:tc>
        <w:tc>
          <w:tcPr>
            <w:tcW w:type="dxa" w:w="1319"/>
            <w:shd w:fill="FFFFFF" w:val="clear"/>
            <w:tcMar>
              <w:top w:w="80" w:type="dxa"/>
              <w:start w:w="120" w:type="dxa"/>
              <w:bottom w:w="80" w:type="dxa"/>
              <w:end w:w="120" w:type="dxa"/>
            </w:tcMar>
          </w:tcPr>
          <w:p>
            <w:r/>
            <w:r>
              <w:rPr>
                <w:b w:val="0"/>
                <w:i w:val="0"/>
                <w:sz w:val="20"/>
              </w:rPr>
              <w:t>0.0625</w:t>
            </w:r>
          </w:p>
        </w:tc>
        <w:tc>
          <w:tcPr>
            <w:tcW w:type="dxa" w:w="1319"/>
            <w:shd w:fill="FFFFFF" w:val="clear"/>
            <w:tcMar>
              <w:top w:w="80" w:type="dxa"/>
              <w:start w:w="120" w:type="dxa"/>
              <w:bottom w:w="80" w:type="dxa"/>
              <w:end w:w="120" w:type="dxa"/>
            </w:tcMar>
          </w:tcPr>
          <w:p>
            <w:r/>
            <w:r>
              <w:rPr>
                <w:b w:val="0"/>
                <w:i w:val="0"/>
                <w:sz w:val="20"/>
              </w:rPr>
              <w:t>0.1875</w:t>
            </w:r>
          </w:p>
        </w:tc>
        <w:tc>
          <w:tcPr>
            <w:tcW w:type="dxa" w:w="1319"/>
            <w:shd w:fill="FFFFFF" w:val="clear"/>
            <w:tcMar>
              <w:top w:w="80" w:type="dxa"/>
              <w:start w:w="120" w:type="dxa"/>
              <w:bottom w:w="80" w:type="dxa"/>
              <w:end w:w="120" w:type="dxa"/>
            </w:tcMar>
          </w:tcPr>
          <w:p>
            <w:r/>
            <w:r>
              <w:rPr>
                <w:b w:val="0"/>
                <w:i w:val="0"/>
                <w:sz w:val="20"/>
              </w:rPr>
              <w:t>0.1875</w:t>
            </w:r>
          </w:p>
        </w:tc>
      </w:tr>
      <w:tr>
        <w:tc>
          <w:tcPr>
            <w:tcW w:type="dxa" w:w="1319"/>
            <w:shd w:fill="E6F0F8" w:val="clear"/>
            <w:tcMar>
              <w:top w:w="80" w:type="dxa"/>
              <w:start w:w="120" w:type="dxa"/>
              <w:bottom w:w="80" w:type="dxa"/>
              <w:end w:w="120" w:type="dxa"/>
            </w:tcMar>
          </w:tcPr>
          <w:p>
            <w:r/>
            <w:r>
              <w:rPr>
                <w:b w:val="0"/>
                <w:i w:val="0"/>
                <w:sz w:val="20"/>
              </w:rPr>
              <w:t>RQ2_FORMS</w:t>
            </w:r>
          </w:p>
        </w:tc>
        <w:tc>
          <w:tcPr>
            <w:tcW w:type="dxa" w:w="1319"/>
            <w:shd w:fill="E6F0F8" w:val="clear"/>
            <w:tcMar>
              <w:top w:w="80" w:type="dxa"/>
              <w:start w:w="120" w:type="dxa"/>
              <w:bottom w:w="80" w:type="dxa"/>
              <w:end w:w="120" w:type="dxa"/>
            </w:tcMar>
          </w:tcPr>
          <w:p>
            <w:r/>
            <w:r>
              <w:rPr>
                <w:b w:val="0"/>
                <w:i w:val="0"/>
                <w:sz w:val="20"/>
              </w:rPr>
              <w:t>A</w:t>
            </w:r>
          </w:p>
        </w:tc>
        <w:tc>
          <w:tcPr>
            <w:tcW w:type="dxa" w:w="1319"/>
            <w:shd w:fill="E6F0F8" w:val="clear"/>
            <w:tcMar>
              <w:top w:w="80" w:type="dxa"/>
              <w:start w:w="120" w:type="dxa"/>
              <w:bottom w:w="80" w:type="dxa"/>
              <w:end w:w="120" w:type="dxa"/>
            </w:tcMar>
          </w:tcPr>
          <w:p>
            <w:r/>
            <w:r>
              <w:rPr>
                <w:b w:val="0"/>
                <w:i w:val="0"/>
                <w:sz w:val="20"/>
              </w:rPr>
              <w:t>B</w:t>
            </w:r>
          </w:p>
        </w:tc>
        <w:tc>
          <w:tcPr>
            <w:tcW w:type="dxa" w:w="1319"/>
            <w:shd w:fill="E6F0F8" w:val="clear"/>
            <w:tcMar>
              <w:top w:w="80" w:type="dxa"/>
              <w:start w:w="120" w:type="dxa"/>
              <w:bottom w:w="80" w:type="dxa"/>
              <w:end w:w="120" w:type="dxa"/>
            </w:tcMar>
          </w:tcPr>
          <w:p>
            <w:r/>
            <w:r>
              <w:rPr>
                <w:b w:val="0"/>
                <w:i w:val="0"/>
                <w:sz w:val="20"/>
              </w:rPr>
              <w:t>0.0</w:t>
            </w:r>
          </w:p>
        </w:tc>
        <w:tc>
          <w:tcPr>
            <w:tcW w:type="dxa" w:w="1319"/>
            <w:shd w:fill="E6F0F8" w:val="clear"/>
            <w:tcMar>
              <w:top w:w="80" w:type="dxa"/>
              <w:start w:w="120" w:type="dxa"/>
              <w:bottom w:w="80" w:type="dxa"/>
              <w:end w:w="120" w:type="dxa"/>
            </w:tcMar>
          </w:tcPr>
          <w:p>
            <w:r/>
            <w:r>
              <w:rPr>
                <w:b w:val="0"/>
                <w:i w:val="0"/>
                <w:sz w:val="20"/>
              </w:rPr>
              <w:t>0.0625</w:t>
            </w:r>
          </w:p>
        </w:tc>
        <w:tc>
          <w:tcPr>
            <w:tcW w:type="dxa" w:w="1319"/>
            <w:shd w:fill="E6F0F8" w:val="clear"/>
            <w:tcMar>
              <w:top w:w="80" w:type="dxa"/>
              <w:start w:w="120" w:type="dxa"/>
              <w:bottom w:w="80" w:type="dxa"/>
              <w:end w:w="120" w:type="dxa"/>
            </w:tcMar>
          </w:tcPr>
          <w:p>
            <w:r/>
            <w:r>
              <w:rPr>
                <w:b w:val="0"/>
                <w:i w:val="0"/>
                <w:sz w:val="20"/>
              </w:rPr>
              <w:t>0.1875</w:t>
            </w:r>
          </w:p>
        </w:tc>
        <w:tc>
          <w:tcPr>
            <w:tcW w:type="dxa" w:w="1319"/>
            <w:shd w:fill="E6F0F8" w:val="clear"/>
            <w:tcMar>
              <w:top w:w="80" w:type="dxa"/>
              <w:start w:w="120" w:type="dxa"/>
              <w:bottom w:w="80" w:type="dxa"/>
              <w:end w:w="120" w:type="dxa"/>
            </w:tcMar>
          </w:tcPr>
          <w:p>
            <w:r/>
            <w:r>
              <w:rPr>
                <w:b w:val="0"/>
                <w:i w:val="0"/>
                <w:sz w:val="20"/>
              </w:rPr>
              <w:t>0.1875</w:t>
            </w:r>
          </w:p>
        </w:tc>
      </w:tr>
      <w:tr>
        <w:tc>
          <w:tcPr>
            <w:tcW w:type="dxa" w:w="1319"/>
            <w:shd w:fill="FFFFFF" w:val="clear"/>
            <w:tcMar>
              <w:top w:w="80" w:type="dxa"/>
              <w:start w:w="120" w:type="dxa"/>
              <w:bottom w:w="80" w:type="dxa"/>
              <w:end w:w="120" w:type="dxa"/>
            </w:tcMar>
          </w:tcPr>
          <w:p>
            <w:r/>
            <w:r>
              <w:rPr>
                <w:b w:val="0"/>
                <w:i w:val="0"/>
                <w:sz w:val="20"/>
              </w:rPr>
              <w:t>RQ2_FORMS</w:t>
            </w:r>
          </w:p>
        </w:tc>
        <w:tc>
          <w:tcPr>
            <w:tcW w:type="dxa" w:w="1319"/>
            <w:shd w:fill="FFFFFF" w:val="clear"/>
            <w:tcMar>
              <w:top w:w="80" w:type="dxa"/>
              <w:start w:w="120" w:type="dxa"/>
              <w:bottom w:w="80" w:type="dxa"/>
              <w:end w:w="120" w:type="dxa"/>
            </w:tcMar>
          </w:tcPr>
          <w:p>
            <w:r/>
            <w:r>
              <w:rPr>
                <w:b w:val="0"/>
                <w:i w:val="0"/>
                <w:sz w:val="20"/>
              </w:rPr>
              <w:t>A</w:t>
            </w:r>
          </w:p>
        </w:tc>
        <w:tc>
          <w:tcPr>
            <w:tcW w:type="dxa" w:w="1319"/>
            <w:shd w:fill="FFFFFF" w:val="clear"/>
            <w:tcMar>
              <w:top w:w="80" w:type="dxa"/>
              <w:start w:w="120" w:type="dxa"/>
              <w:bottom w:w="80" w:type="dxa"/>
              <w:end w:w="120" w:type="dxa"/>
            </w:tcMar>
          </w:tcPr>
          <w:p>
            <w:r/>
            <w:r>
              <w:rPr>
                <w:b w:val="0"/>
                <w:i w:val="0"/>
                <w:sz w:val="20"/>
              </w:rPr>
              <w:t>C</w:t>
            </w:r>
          </w:p>
        </w:tc>
        <w:tc>
          <w:tcPr>
            <w:tcW w:type="dxa" w:w="1319"/>
            <w:shd w:fill="FFFFFF" w:val="clear"/>
            <w:tcMar>
              <w:top w:w="80" w:type="dxa"/>
              <w:start w:w="120" w:type="dxa"/>
              <w:bottom w:w="80" w:type="dxa"/>
              <w:end w:w="120" w:type="dxa"/>
            </w:tcMar>
          </w:tcPr>
          <w:p>
            <w:r/>
            <w:r>
              <w:rPr>
                <w:b w:val="0"/>
                <w:i w:val="0"/>
                <w:sz w:val="20"/>
              </w:rPr>
              <w:t>1.5</w:t>
            </w:r>
          </w:p>
        </w:tc>
        <w:tc>
          <w:tcPr>
            <w:tcW w:type="dxa" w:w="1319"/>
            <w:shd w:fill="FFFFFF" w:val="clear"/>
            <w:tcMar>
              <w:top w:w="80" w:type="dxa"/>
              <w:start w:w="120" w:type="dxa"/>
              <w:bottom w:w="80" w:type="dxa"/>
              <w:end w:w="120" w:type="dxa"/>
            </w:tcMar>
          </w:tcPr>
          <w:p>
            <w:r/>
            <w:r>
              <w:rPr>
                <w:b w:val="0"/>
                <w:i w:val="0"/>
                <w:sz w:val="20"/>
              </w:rPr>
              <w:t>0.375</w:t>
            </w:r>
          </w:p>
        </w:tc>
        <w:tc>
          <w:tcPr>
            <w:tcW w:type="dxa" w:w="1319"/>
            <w:shd w:fill="FFFFFF" w:val="clear"/>
            <w:tcMar>
              <w:top w:w="80" w:type="dxa"/>
              <w:start w:w="120" w:type="dxa"/>
              <w:bottom w:w="80" w:type="dxa"/>
              <w:end w:w="120" w:type="dxa"/>
            </w:tcMar>
          </w:tcPr>
          <w:p>
            <w:r/>
            <w:r>
              <w:rPr>
                <w:b w:val="0"/>
                <w:i w:val="0"/>
                <w:sz w:val="20"/>
              </w:rPr>
              <w:t>1.0</w:t>
            </w:r>
          </w:p>
        </w:tc>
        <w:tc>
          <w:tcPr>
            <w:tcW w:type="dxa" w:w="1319"/>
            <w:shd w:fill="FFFFFF" w:val="clear"/>
            <w:tcMar>
              <w:top w:w="80" w:type="dxa"/>
              <w:start w:w="120" w:type="dxa"/>
              <w:bottom w:w="80" w:type="dxa"/>
              <w:end w:w="120" w:type="dxa"/>
            </w:tcMar>
          </w:tcPr>
          <w:p>
            <w:r/>
            <w:r>
              <w:rPr>
                <w:b w:val="0"/>
                <w:i w:val="0"/>
                <w:sz w:val="20"/>
              </w:rPr>
              <w:t>0.75</w:t>
            </w:r>
          </w:p>
        </w:tc>
      </w:tr>
      <w:tr>
        <w:tc>
          <w:tcPr>
            <w:tcW w:type="dxa" w:w="1319"/>
            <w:shd w:fill="E6F0F8" w:val="clear"/>
            <w:tcMar>
              <w:top w:w="80" w:type="dxa"/>
              <w:start w:w="120" w:type="dxa"/>
              <w:bottom w:w="80" w:type="dxa"/>
              <w:end w:w="120" w:type="dxa"/>
            </w:tcMar>
          </w:tcPr>
          <w:p>
            <w:r/>
            <w:r>
              <w:rPr>
                <w:b w:val="0"/>
                <w:i w:val="0"/>
                <w:sz w:val="20"/>
              </w:rPr>
              <w:t>RQ2_FORMS</w:t>
            </w:r>
          </w:p>
        </w:tc>
        <w:tc>
          <w:tcPr>
            <w:tcW w:type="dxa" w:w="1319"/>
            <w:shd w:fill="E6F0F8" w:val="clear"/>
            <w:tcMar>
              <w:top w:w="80" w:type="dxa"/>
              <w:start w:w="120" w:type="dxa"/>
              <w:bottom w:w="80" w:type="dxa"/>
              <w:end w:w="120" w:type="dxa"/>
            </w:tcMar>
          </w:tcPr>
          <w:p>
            <w:r/>
            <w:r>
              <w:rPr>
                <w:b w:val="0"/>
                <w:i w:val="0"/>
                <w:sz w:val="20"/>
              </w:rPr>
              <w:t>B</w:t>
            </w:r>
          </w:p>
        </w:tc>
        <w:tc>
          <w:tcPr>
            <w:tcW w:type="dxa" w:w="1319"/>
            <w:shd w:fill="E6F0F8" w:val="clear"/>
            <w:tcMar>
              <w:top w:w="80" w:type="dxa"/>
              <w:start w:w="120" w:type="dxa"/>
              <w:bottom w:w="80" w:type="dxa"/>
              <w:end w:w="120" w:type="dxa"/>
            </w:tcMar>
          </w:tcPr>
          <w:p>
            <w:r/>
            <w:r>
              <w:rPr>
                <w:b w:val="0"/>
                <w:i w:val="0"/>
                <w:sz w:val="20"/>
              </w:rPr>
              <w:t>C</w:t>
            </w:r>
          </w:p>
        </w:tc>
        <w:tc>
          <w:tcPr>
            <w:tcW w:type="dxa" w:w="1319"/>
            <w:shd w:fill="E6F0F8" w:val="clear"/>
            <w:tcMar>
              <w:top w:w="80" w:type="dxa"/>
              <w:start w:w="120" w:type="dxa"/>
              <w:bottom w:w="80" w:type="dxa"/>
              <w:end w:w="120" w:type="dxa"/>
            </w:tcMar>
          </w:tcPr>
          <w:p>
            <w:r/>
            <w:r>
              <w:rPr>
                <w:b w:val="0"/>
                <w:i w:val="0"/>
                <w:sz w:val="20"/>
              </w:rPr>
              <w:t>4.5</w:t>
            </w:r>
          </w:p>
        </w:tc>
        <w:tc>
          <w:tcPr>
            <w:tcW w:type="dxa" w:w="1319"/>
            <w:shd w:fill="E6F0F8" w:val="clear"/>
            <w:tcMar>
              <w:top w:w="80" w:type="dxa"/>
              <w:start w:w="120" w:type="dxa"/>
              <w:bottom w:w="80" w:type="dxa"/>
              <w:end w:w="120" w:type="dxa"/>
            </w:tcMar>
          </w:tcPr>
          <w:p>
            <w:r/>
            <w:r>
              <w:rPr>
                <w:b w:val="0"/>
                <w:i w:val="0"/>
                <w:sz w:val="20"/>
              </w:rPr>
              <w:t>1.0</w:t>
            </w:r>
          </w:p>
        </w:tc>
        <w:tc>
          <w:tcPr>
            <w:tcW w:type="dxa" w:w="1319"/>
            <w:shd w:fill="E6F0F8" w:val="clear"/>
            <w:tcMar>
              <w:top w:w="80" w:type="dxa"/>
              <w:start w:w="120" w:type="dxa"/>
              <w:bottom w:w="80" w:type="dxa"/>
              <w:end w:w="120" w:type="dxa"/>
            </w:tcMar>
          </w:tcPr>
          <w:p>
            <w:r/>
            <w:r>
              <w:rPr>
                <w:b w:val="0"/>
                <w:i w:val="0"/>
                <w:sz w:val="20"/>
              </w:rPr>
              <w:t>1.0</w:t>
            </w:r>
          </w:p>
        </w:tc>
        <w:tc>
          <w:tcPr>
            <w:tcW w:type="dxa" w:w="1319"/>
            <w:shd w:fill="E6F0F8" w:val="clear"/>
            <w:tcMar>
              <w:top w:w="80" w:type="dxa"/>
              <w:start w:w="120" w:type="dxa"/>
              <w:bottom w:w="80" w:type="dxa"/>
              <w:end w:w="120" w:type="dxa"/>
            </w:tcMar>
          </w:tcPr>
          <w:p>
            <w:r/>
            <w:r>
              <w:rPr>
                <w:b w:val="0"/>
                <w:i w:val="0"/>
                <w:sz w:val="20"/>
              </w:rPr>
              <w:t>1.0</w:t>
            </w:r>
          </w:p>
        </w:tc>
      </w:tr>
    </w:tbl>
    <w:p/>
    <w:p>
      <w:pPr>
        <w:pStyle w:val="Heading2"/>
      </w:pPr>
      <w:r>
        <w:t>IC bootstrap 95 % (diferencia pareada)</w:t>
      </w:r>
    </w:p>
    <w:tbl>
      <w:tblPr>
        <w:tblStyle w:val="TableGrid"/>
        <w:tblW w:type="auto" w:w="0"/>
        <w:jc w:val="center"/>
        <w:tblLayout w:type="autofit"/>
        <w:tblLook w:firstColumn="1" w:firstRow="1" w:lastColumn="0" w:lastRow="0" w:noHBand="0" w:noVBand="1" w:val="04A0"/>
      </w:tblPr>
      <w:tblGrid>
        <w:gridCol w:w="1319"/>
        <w:gridCol w:w="1319"/>
        <w:gridCol w:w="1319"/>
        <w:gridCol w:w="1319"/>
        <w:gridCol w:w="1319"/>
        <w:gridCol w:w="1319"/>
        <w:gridCol w:w="1319"/>
      </w:tblGrid>
      <w:tr>
        <w:tc>
          <w:tcPr>
            <w:tcW w:type="dxa" w:w="1319"/>
            <w:shd w:fill="003865" w:val="clear"/>
            <w:tcMar>
              <w:top w:w="80" w:type="dxa"/>
              <w:start w:w="120" w:type="dxa"/>
              <w:bottom w:w="80" w:type="dxa"/>
              <w:end w:w="120" w:type="dxa"/>
            </w:tcMar>
          </w:tcPr>
          <w:p>
            <w:pPr>
              <w:jc w:val="left"/>
            </w:pPr>
            <w:r/>
            <w:r>
              <w:rPr>
                <w:rFonts w:ascii="Calibri" w:hAnsi="Calibri"/>
                <w:b/>
                <w:color w:val="FFFFFF"/>
                <w:sz w:val="20"/>
              </w:rPr>
              <w:t>Análisis</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Contraste</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vs</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Δ media</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IC inf.</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IC sup.</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Unidades</w:t>
            </w:r>
          </w:p>
        </w:tc>
      </w:tr>
      <w:tr>
        <w:tc>
          <w:tcPr>
            <w:tcW w:type="dxa" w:w="1319"/>
            <w:shd w:fill="FFFFFF" w:val="clear"/>
            <w:tcMar>
              <w:top w:w="80" w:type="dxa"/>
              <w:start w:w="120" w:type="dxa"/>
              <w:bottom w:w="80" w:type="dxa"/>
              <w:end w:w="120" w:type="dxa"/>
            </w:tcMar>
          </w:tcPr>
          <w:p>
            <w:r/>
            <w:r>
              <w:rPr>
                <w:b w:val="0"/>
                <w:i w:val="0"/>
                <w:sz w:val="20"/>
              </w:rPr>
              <w:t>RQ1</w:t>
            </w:r>
          </w:p>
        </w:tc>
        <w:tc>
          <w:tcPr>
            <w:tcW w:type="dxa" w:w="1319"/>
            <w:shd w:fill="FFFFFF" w:val="clear"/>
            <w:tcMar>
              <w:top w:w="80" w:type="dxa"/>
              <w:start w:w="120" w:type="dxa"/>
              <w:bottom w:w="80" w:type="dxa"/>
              <w:end w:w="120" w:type="dxa"/>
            </w:tcMar>
          </w:tcPr>
          <w:p>
            <w:r/>
            <w:r>
              <w:rPr>
                <w:b w:val="0"/>
                <w:i w:val="0"/>
                <w:sz w:val="20"/>
              </w:rPr>
              <w:t>A</w:t>
            </w:r>
          </w:p>
        </w:tc>
        <w:tc>
          <w:tcPr>
            <w:tcW w:type="dxa" w:w="1319"/>
            <w:shd w:fill="FFFFFF" w:val="clear"/>
            <w:tcMar>
              <w:top w:w="80" w:type="dxa"/>
              <w:start w:w="120" w:type="dxa"/>
              <w:bottom w:w="80" w:type="dxa"/>
              <w:end w:w="120" w:type="dxa"/>
            </w:tcMar>
          </w:tcPr>
          <w:p>
            <w:r/>
            <w:r>
              <w:rPr>
                <w:b w:val="0"/>
                <w:i w:val="0"/>
                <w:sz w:val="20"/>
              </w:rPr>
              <w:t>B</w:t>
            </w:r>
          </w:p>
        </w:tc>
        <w:tc>
          <w:tcPr>
            <w:tcW w:type="dxa" w:w="1319"/>
            <w:shd w:fill="FFFFFF" w:val="clear"/>
            <w:tcMar>
              <w:top w:w="80" w:type="dxa"/>
              <w:start w:w="120" w:type="dxa"/>
              <w:bottom w:w="80" w:type="dxa"/>
              <w:end w:w="120" w:type="dxa"/>
            </w:tcMar>
          </w:tcPr>
          <w:p>
            <w:r/>
            <w:r>
              <w:rPr>
                <w:b w:val="0"/>
                <w:i w:val="0"/>
                <w:sz w:val="20"/>
              </w:rPr>
              <w:t>30.0</w:t>
            </w:r>
          </w:p>
        </w:tc>
        <w:tc>
          <w:tcPr>
            <w:tcW w:type="dxa" w:w="1319"/>
            <w:shd w:fill="FFFFFF" w:val="clear"/>
            <w:tcMar>
              <w:top w:w="80" w:type="dxa"/>
              <w:start w:w="120" w:type="dxa"/>
              <w:bottom w:w="80" w:type="dxa"/>
              <w:end w:w="120" w:type="dxa"/>
            </w:tcMar>
          </w:tcPr>
          <w:p>
            <w:r/>
            <w:r>
              <w:rPr>
                <w:b w:val="0"/>
                <w:i w:val="0"/>
                <w:sz w:val="20"/>
              </w:rPr>
              <w:t>20.0</w:t>
            </w:r>
          </w:p>
        </w:tc>
        <w:tc>
          <w:tcPr>
            <w:tcW w:type="dxa" w:w="1319"/>
            <w:shd w:fill="FFFFFF" w:val="clear"/>
            <w:tcMar>
              <w:top w:w="80" w:type="dxa"/>
              <w:start w:w="120" w:type="dxa"/>
              <w:bottom w:w="80" w:type="dxa"/>
              <w:end w:w="120" w:type="dxa"/>
            </w:tcMar>
          </w:tcPr>
          <w:p>
            <w:r/>
            <w:r>
              <w:rPr>
                <w:b w:val="0"/>
                <w:i w:val="0"/>
                <w:sz w:val="20"/>
              </w:rPr>
              <w:t>40.0</w:t>
            </w:r>
          </w:p>
        </w:tc>
        <w:tc>
          <w:tcPr>
            <w:tcW w:type="dxa" w:w="1319"/>
            <w:shd w:fill="FFFFFF" w:val="clear"/>
            <w:tcMar>
              <w:top w:w="80" w:type="dxa"/>
              <w:start w:w="120" w:type="dxa"/>
              <w:bottom w:w="80" w:type="dxa"/>
              <w:end w:w="120" w:type="dxa"/>
            </w:tcMar>
          </w:tcPr>
          <w:p>
            <w:r/>
            <w:r>
              <w:rPr>
                <w:b w:val="0"/>
                <w:i w:val="0"/>
                <w:sz w:val="20"/>
              </w:rPr>
              <w:t>pp</w:t>
            </w:r>
          </w:p>
        </w:tc>
      </w:tr>
      <w:tr>
        <w:tc>
          <w:tcPr>
            <w:tcW w:type="dxa" w:w="1319"/>
            <w:shd w:fill="E6F0F8" w:val="clear"/>
            <w:tcMar>
              <w:top w:w="80" w:type="dxa"/>
              <w:start w:w="120" w:type="dxa"/>
              <w:bottom w:w="80" w:type="dxa"/>
              <w:end w:w="120" w:type="dxa"/>
            </w:tcMar>
          </w:tcPr>
          <w:p>
            <w:r/>
            <w:r>
              <w:rPr>
                <w:b w:val="0"/>
                <w:i w:val="0"/>
                <w:sz w:val="20"/>
              </w:rPr>
              <w:t>RQ1</w:t>
            </w:r>
          </w:p>
        </w:tc>
        <w:tc>
          <w:tcPr>
            <w:tcW w:type="dxa" w:w="1319"/>
            <w:shd w:fill="E6F0F8" w:val="clear"/>
            <w:tcMar>
              <w:top w:w="80" w:type="dxa"/>
              <w:start w:w="120" w:type="dxa"/>
              <w:bottom w:w="80" w:type="dxa"/>
              <w:end w:w="120" w:type="dxa"/>
            </w:tcMar>
          </w:tcPr>
          <w:p>
            <w:r/>
            <w:r>
              <w:rPr>
                <w:b w:val="0"/>
                <w:i w:val="0"/>
                <w:sz w:val="20"/>
              </w:rPr>
              <w:t>A</w:t>
            </w:r>
          </w:p>
        </w:tc>
        <w:tc>
          <w:tcPr>
            <w:tcW w:type="dxa" w:w="1319"/>
            <w:shd w:fill="E6F0F8" w:val="clear"/>
            <w:tcMar>
              <w:top w:w="80" w:type="dxa"/>
              <w:start w:w="120" w:type="dxa"/>
              <w:bottom w:w="80" w:type="dxa"/>
              <w:end w:w="120" w:type="dxa"/>
            </w:tcMar>
          </w:tcPr>
          <w:p>
            <w:r/>
            <w:r>
              <w:rPr>
                <w:b w:val="0"/>
                <w:i w:val="0"/>
                <w:sz w:val="20"/>
              </w:rPr>
              <w:t>C</w:t>
            </w:r>
          </w:p>
        </w:tc>
        <w:tc>
          <w:tcPr>
            <w:tcW w:type="dxa" w:w="1319"/>
            <w:shd w:fill="E6F0F8" w:val="clear"/>
            <w:tcMar>
              <w:top w:w="80" w:type="dxa"/>
              <w:start w:w="120" w:type="dxa"/>
              <w:bottom w:w="80" w:type="dxa"/>
              <w:end w:w="120" w:type="dxa"/>
            </w:tcMar>
          </w:tcPr>
          <w:p>
            <w:r/>
            <w:r>
              <w:rPr>
                <w:b w:val="0"/>
                <w:i w:val="0"/>
                <w:sz w:val="20"/>
              </w:rPr>
              <w:t>26.6667</w:t>
            </w:r>
          </w:p>
        </w:tc>
        <w:tc>
          <w:tcPr>
            <w:tcW w:type="dxa" w:w="1319"/>
            <w:shd w:fill="E6F0F8" w:val="clear"/>
            <w:tcMar>
              <w:top w:w="80" w:type="dxa"/>
              <w:start w:w="120" w:type="dxa"/>
              <w:bottom w:w="80" w:type="dxa"/>
              <w:end w:w="120" w:type="dxa"/>
            </w:tcMar>
          </w:tcPr>
          <w:p>
            <w:r/>
            <w:r>
              <w:rPr>
                <w:b w:val="0"/>
                <w:i w:val="0"/>
                <w:sz w:val="20"/>
              </w:rPr>
              <w:t>10.0</w:t>
            </w:r>
          </w:p>
        </w:tc>
        <w:tc>
          <w:tcPr>
            <w:tcW w:type="dxa" w:w="1319"/>
            <w:shd w:fill="E6F0F8" w:val="clear"/>
            <w:tcMar>
              <w:top w:w="80" w:type="dxa"/>
              <w:start w:w="120" w:type="dxa"/>
              <w:bottom w:w="80" w:type="dxa"/>
              <w:end w:w="120" w:type="dxa"/>
            </w:tcMar>
          </w:tcPr>
          <w:p>
            <w:r/>
            <w:r>
              <w:rPr>
                <w:b w:val="0"/>
                <w:i w:val="0"/>
                <w:sz w:val="20"/>
              </w:rPr>
              <w:t>46.6667</w:t>
            </w:r>
          </w:p>
        </w:tc>
        <w:tc>
          <w:tcPr>
            <w:tcW w:type="dxa" w:w="1319"/>
            <w:shd w:fill="E6F0F8" w:val="clear"/>
            <w:tcMar>
              <w:top w:w="80" w:type="dxa"/>
              <w:start w:w="120" w:type="dxa"/>
              <w:bottom w:w="80" w:type="dxa"/>
              <w:end w:w="120" w:type="dxa"/>
            </w:tcMar>
          </w:tcPr>
          <w:p>
            <w:r/>
            <w:r>
              <w:rPr>
                <w:b w:val="0"/>
                <w:i w:val="0"/>
                <w:sz w:val="20"/>
              </w:rPr>
              <w:t>pp</w:t>
            </w:r>
          </w:p>
        </w:tc>
      </w:tr>
      <w:tr>
        <w:tc>
          <w:tcPr>
            <w:tcW w:type="dxa" w:w="1319"/>
            <w:shd w:fill="FFFFFF" w:val="clear"/>
            <w:tcMar>
              <w:top w:w="80" w:type="dxa"/>
              <w:start w:w="120" w:type="dxa"/>
              <w:bottom w:w="80" w:type="dxa"/>
              <w:end w:w="120" w:type="dxa"/>
            </w:tcMar>
          </w:tcPr>
          <w:p>
            <w:r/>
            <w:r>
              <w:rPr>
                <w:b w:val="0"/>
                <w:i w:val="0"/>
                <w:sz w:val="20"/>
              </w:rPr>
              <w:t>RQ1</w:t>
            </w:r>
          </w:p>
        </w:tc>
        <w:tc>
          <w:tcPr>
            <w:tcW w:type="dxa" w:w="1319"/>
            <w:shd w:fill="FFFFFF" w:val="clear"/>
            <w:tcMar>
              <w:top w:w="80" w:type="dxa"/>
              <w:start w:w="120" w:type="dxa"/>
              <w:bottom w:w="80" w:type="dxa"/>
              <w:end w:w="120" w:type="dxa"/>
            </w:tcMar>
          </w:tcPr>
          <w:p>
            <w:r/>
            <w:r>
              <w:rPr>
                <w:b w:val="0"/>
                <w:i w:val="0"/>
                <w:sz w:val="20"/>
              </w:rPr>
              <w:t>B</w:t>
            </w:r>
          </w:p>
        </w:tc>
        <w:tc>
          <w:tcPr>
            <w:tcW w:type="dxa" w:w="1319"/>
            <w:shd w:fill="FFFFFF" w:val="clear"/>
            <w:tcMar>
              <w:top w:w="80" w:type="dxa"/>
              <w:start w:w="120" w:type="dxa"/>
              <w:bottom w:w="80" w:type="dxa"/>
              <w:end w:w="120" w:type="dxa"/>
            </w:tcMar>
          </w:tcPr>
          <w:p>
            <w:r/>
            <w:r>
              <w:rPr>
                <w:b w:val="0"/>
                <w:i w:val="0"/>
                <w:sz w:val="20"/>
              </w:rPr>
              <w:t>C</w:t>
            </w:r>
          </w:p>
        </w:tc>
        <w:tc>
          <w:tcPr>
            <w:tcW w:type="dxa" w:w="1319"/>
            <w:shd w:fill="FFFFFF" w:val="clear"/>
            <w:tcMar>
              <w:top w:w="80" w:type="dxa"/>
              <w:start w:w="120" w:type="dxa"/>
              <w:bottom w:w="80" w:type="dxa"/>
              <w:end w:w="120" w:type="dxa"/>
            </w:tcMar>
          </w:tcPr>
          <w:p>
            <w:r/>
            <w:r>
              <w:rPr>
                <w:b w:val="0"/>
                <w:i w:val="0"/>
                <w:sz w:val="20"/>
              </w:rPr>
              <w:t>-3.3333</w:t>
            </w:r>
          </w:p>
        </w:tc>
        <w:tc>
          <w:tcPr>
            <w:tcW w:type="dxa" w:w="1319"/>
            <w:shd w:fill="FFFFFF" w:val="clear"/>
            <w:tcMar>
              <w:top w:w="80" w:type="dxa"/>
              <w:start w:w="120" w:type="dxa"/>
              <w:bottom w:w="80" w:type="dxa"/>
              <w:end w:w="120" w:type="dxa"/>
            </w:tcMar>
          </w:tcPr>
          <w:p>
            <w:r/>
            <w:r>
              <w:rPr>
                <w:b w:val="0"/>
                <w:i w:val="0"/>
                <w:sz w:val="20"/>
              </w:rPr>
              <w:t>-20.0</w:t>
            </w:r>
          </w:p>
        </w:tc>
        <w:tc>
          <w:tcPr>
            <w:tcW w:type="dxa" w:w="1319"/>
            <w:shd w:fill="FFFFFF" w:val="clear"/>
            <w:tcMar>
              <w:top w:w="80" w:type="dxa"/>
              <w:start w:w="120" w:type="dxa"/>
              <w:bottom w:w="80" w:type="dxa"/>
              <w:end w:w="120" w:type="dxa"/>
            </w:tcMar>
          </w:tcPr>
          <w:p>
            <w:r/>
            <w:r>
              <w:rPr>
                <w:b w:val="0"/>
                <w:i w:val="0"/>
                <w:sz w:val="20"/>
              </w:rPr>
              <w:t>10.0</w:t>
            </w:r>
          </w:p>
        </w:tc>
        <w:tc>
          <w:tcPr>
            <w:tcW w:type="dxa" w:w="1319"/>
            <w:shd w:fill="FFFFFF" w:val="clear"/>
            <w:tcMar>
              <w:top w:w="80" w:type="dxa"/>
              <w:start w:w="120" w:type="dxa"/>
              <w:bottom w:w="80" w:type="dxa"/>
              <w:end w:w="120" w:type="dxa"/>
            </w:tcMar>
          </w:tcPr>
          <w:p>
            <w:r/>
            <w:r>
              <w:rPr>
                <w:b w:val="0"/>
                <w:i w:val="0"/>
                <w:sz w:val="20"/>
              </w:rPr>
              <w:t>pp</w:t>
            </w:r>
          </w:p>
        </w:tc>
      </w:tr>
      <w:tr>
        <w:tc>
          <w:tcPr>
            <w:tcW w:type="dxa" w:w="1319"/>
            <w:shd w:fill="E6F0F8" w:val="clear"/>
            <w:tcMar>
              <w:top w:w="80" w:type="dxa"/>
              <w:start w:w="120" w:type="dxa"/>
              <w:bottom w:w="80" w:type="dxa"/>
              <w:end w:w="120" w:type="dxa"/>
            </w:tcMar>
          </w:tcPr>
          <w:p>
            <w:r/>
            <w:r>
              <w:rPr>
                <w:b w:val="0"/>
                <w:i w:val="0"/>
                <w:sz w:val="20"/>
              </w:rPr>
              <w:t>RQ2</w:t>
            </w:r>
          </w:p>
        </w:tc>
        <w:tc>
          <w:tcPr>
            <w:tcW w:type="dxa" w:w="1319"/>
            <w:shd w:fill="E6F0F8" w:val="clear"/>
            <w:tcMar>
              <w:top w:w="80" w:type="dxa"/>
              <w:start w:w="120" w:type="dxa"/>
              <w:bottom w:w="80" w:type="dxa"/>
              <w:end w:w="120" w:type="dxa"/>
            </w:tcMar>
          </w:tcPr>
          <w:p>
            <w:r/>
            <w:r>
              <w:rPr>
                <w:b w:val="0"/>
                <w:i w:val="0"/>
                <w:sz w:val="20"/>
              </w:rPr>
              <w:t>A</w:t>
            </w:r>
          </w:p>
        </w:tc>
        <w:tc>
          <w:tcPr>
            <w:tcW w:type="dxa" w:w="1319"/>
            <w:shd w:fill="E6F0F8" w:val="clear"/>
            <w:tcMar>
              <w:top w:w="80" w:type="dxa"/>
              <w:start w:w="120" w:type="dxa"/>
              <w:bottom w:w="80" w:type="dxa"/>
              <w:end w:w="120" w:type="dxa"/>
            </w:tcMar>
          </w:tcPr>
          <w:p>
            <w:r/>
            <w:r>
              <w:rPr>
                <w:b w:val="0"/>
                <w:i w:val="0"/>
                <w:sz w:val="20"/>
              </w:rPr>
              <w:t>B</w:t>
            </w:r>
          </w:p>
        </w:tc>
        <w:tc>
          <w:tcPr>
            <w:tcW w:type="dxa" w:w="1319"/>
            <w:shd w:fill="E6F0F8" w:val="clear"/>
            <w:tcMar>
              <w:top w:w="80" w:type="dxa"/>
              <w:start w:w="120" w:type="dxa"/>
              <w:bottom w:w="80" w:type="dxa"/>
              <w:end w:w="120" w:type="dxa"/>
            </w:tcMar>
          </w:tcPr>
          <w:p>
            <w:r/>
            <w:r>
              <w:rPr>
                <w:b w:val="0"/>
                <w:i w:val="0"/>
                <w:sz w:val="20"/>
              </w:rPr>
              <w:t>1.8</w:t>
            </w:r>
          </w:p>
        </w:tc>
        <w:tc>
          <w:tcPr>
            <w:tcW w:type="dxa" w:w="1319"/>
            <w:shd w:fill="E6F0F8" w:val="clear"/>
            <w:tcMar>
              <w:top w:w="80" w:type="dxa"/>
              <w:start w:w="120" w:type="dxa"/>
              <w:bottom w:w="80" w:type="dxa"/>
              <w:end w:w="120" w:type="dxa"/>
            </w:tcMar>
          </w:tcPr>
          <w:p>
            <w:r/>
            <w:r>
              <w:rPr>
                <w:b w:val="0"/>
                <w:i w:val="0"/>
                <w:sz w:val="20"/>
              </w:rPr>
              <w:t>1.5333</w:t>
            </w:r>
          </w:p>
        </w:tc>
        <w:tc>
          <w:tcPr>
            <w:tcW w:type="dxa" w:w="1319"/>
            <w:shd w:fill="E6F0F8" w:val="clear"/>
            <w:tcMar>
              <w:top w:w="80" w:type="dxa"/>
              <w:start w:w="120" w:type="dxa"/>
              <w:bottom w:w="80" w:type="dxa"/>
              <w:end w:w="120" w:type="dxa"/>
            </w:tcMar>
          </w:tcPr>
          <w:p>
            <w:r/>
            <w:r>
              <w:rPr>
                <w:b w:val="0"/>
                <w:i w:val="0"/>
                <w:sz w:val="20"/>
              </w:rPr>
              <w:t>2.0333</w:t>
            </w:r>
          </w:p>
        </w:tc>
        <w:tc>
          <w:tcPr>
            <w:tcW w:type="dxa" w:w="1319"/>
            <w:shd w:fill="E6F0F8" w:val="clear"/>
            <w:tcMar>
              <w:top w:w="80" w:type="dxa"/>
              <w:start w:w="120" w:type="dxa"/>
              <w:bottom w:w="80" w:type="dxa"/>
              <w:end w:w="120" w:type="dxa"/>
            </w:tcMar>
          </w:tcPr>
          <w:p>
            <w:r/>
            <w:r>
              <w:rPr>
                <w:b w:val="0"/>
                <w:i w:val="0"/>
                <w:sz w:val="20"/>
              </w:rPr>
              <w:t>units</w:t>
            </w:r>
          </w:p>
        </w:tc>
      </w:tr>
      <w:tr>
        <w:tc>
          <w:tcPr>
            <w:tcW w:type="dxa" w:w="1319"/>
            <w:shd w:fill="FFFFFF" w:val="clear"/>
            <w:tcMar>
              <w:top w:w="80" w:type="dxa"/>
              <w:start w:w="120" w:type="dxa"/>
              <w:bottom w:w="80" w:type="dxa"/>
              <w:end w:w="120" w:type="dxa"/>
            </w:tcMar>
          </w:tcPr>
          <w:p>
            <w:r/>
            <w:r>
              <w:rPr>
                <w:b w:val="0"/>
                <w:i w:val="0"/>
                <w:sz w:val="20"/>
              </w:rPr>
              <w:t>RQ2</w:t>
            </w:r>
          </w:p>
        </w:tc>
        <w:tc>
          <w:tcPr>
            <w:tcW w:type="dxa" w:w="1319"/>
            <w:shd w:fill="FFFFFF" w:val="clear"/>
            <w:tcMar>
              <w:top w:w="80" w:type="dxa"/>
              <w:start w:w="120" w:type="dxa"/>
              <w:bottom w:w="80" w:type="dxa"/>
              <w:end w:w="120" w:type="dxa"/>
            </w:tcMar>
          </w:tcPr>
          <w:p>
            <w:r/>
            <w:r>
              <w:rPr>
                <w:b w:val="0"/>
                <w:i w:val="0"/>
                <w:sz w:val="20"/>
              </w:rPr>
              <w:t>A</w:t>
            </w:r>
          </w:p>
        </w:tc>
        <w:tc>
          <w:tcPr>
            <w:tcW w:type="dxa" w:w="1319"/>
            <w:shd w:fill="FFFFFF" w:val="clear"/>
            <w:tcMar>
              <w:top w:w="80" w:type="dxa"/>
              <w:start w:w="120" w:type="dxa"/>
              <w:bottom w:w="80" w:type="dxa"/>
              <w:end w:w="120" w:type="dxa"/>
            </w:tcMar>
          </w:tcPr>
          <w:p>
            <w:r/>
            <w:r>
              <w:rPr>
                <w:b w:val="0"/>
                <w:i w:val="0"/>
                <w:sz w:val="20"/>
              </w:rPr>
              <w:t>C</w:t>
            </w:r>
          </w:p>
        </w:tc>
        <w:tc>
          <w:tcPr>
            <w:tcW w:type="dxa" w:w="1319"/>
            <w:shd w:fill="FFFFFF" w:val="clear"/>
            <w:tcMar>
              <w:top w:w="80" w:type="dxa"/>
              <w:start w:w="120" w:type="dxa"/>
              <w:bottom w:w="80" w:type="dxa"/>
              <w:end w:w="120" w:type="dxa"/>
            </w:tcMar>
          </w:tcPr>
          <w:p>
            <w:r/>
            <w:r>
              <w:rPr>
                <w:b w:val="0"/>
                <w:i w:val="0"/>
                <w:sz w:val="20"/>
              </w:rPr>
              <w:t>2.9667</w:t>
            </w:r>
          </w:p>
        </w:tc>
        <w:tc>
          <w:tcPr>
            <w:tcW w:type="dxa" w:w="1319"/>
            <w:shd w:fill="FFFFFF" w:val="clear"/>
            <w:tcMar>
              <w:top w:w="80" w:type="dxa"/>
              <w:start w:w="120" w:type="dxa"/>
              <w:bottom w:w="80" w:type="dxa"/>
              <w:end w:w="120" w:type="dxa"/>
            </w:tcMar>
          </w:tcPr>
          <w:p>
            <w:r/>
            <w:r>
              <w:rPr>
                <w:b w:val="0"/>
                <w:i w:val="0"/>
                <w:sz w:val="20"/>
              </w:rPr>
              <w:t>2.3667</w:t>
            </w:r>
          </w:p>
        </w:tc>
        <w:tc>
          <w:tcPr>
            <w:tcW w:type="dxa" w:w="1319"/>
            <w:shd w:fill="FFFFFF" w:val="clear"/>
            <w:tcMar>
              <w:top w:w="80" w:type="dxa"/>
              <w:start w:w="120" w:type="dxa"/>
              <w:bottom w:w="80" w:type="dxa"/>
              <w:end w:w="120" w:type="dxa"/>
            </w:tcMar>
          </w:tcPr>
          <w:p>
            <w:r/>
            <w:r>
              <w:rPr>
                <w:b w:val="0"/>
                <w:i w:val="0"/>
                <w:sz w:val="20"/>
              </w:rPr>
              <w:t>3.5</w:t>
            </w:r>
          </w:p>
        </w:tc>
        <w:tc>
          <w:tcPr>
            <w:tcW w:type="dxa" w:w="1319"/>
            <w:shd w:fill="FFFFFF" w:val="clear"/>
            <w:tcMar>
              <w:top w:w="80" w:type="dxa"/>
              <w:start w:w="120" w:type="dxa"/>
              <w:bottom w:w="80" w:type="dxa"/>
              <w:end w:w="120" w:type="dxa"/>
            </w:tcMar>
          </w:tcPr>
          <w:p>
            <w:r/>
            <w:r>
              <w:rPr>
                <w:b w:val="0"/>
                <w:i w:val="0"/>
                <w:sz w:val="20"/>
              </w:rPr>
              <w:t>units</w:t>
            </w:r>
          </w:p>
        </w:tc>
      </w:tr>
      <w:tr>
        <w:tc>
          <w:tcPr>
            <w:tcW w:type="dxa" w:w="1319"/>
            <w:shd w:fill="E6F0F8" w:val="clear"/>
            <w:tcMar>
              <w:top w:w="80" w:type="dxa"/>
              <w:start w:w="120" w:type="dxa"/>
              <w:bottom w:w="80" w:type="dxa"/>
              <w:end w:w="120" w:type="dxa"/>
            </w:tcMar>
          </w:tcPr>
          <w:p>
            <w:r/>
            <w:r>
              <w:rPr>
                <w:b w:val="0"/>
                <w:i w:val="0"/>
                <w:sz w:val="20"/>
              </w:rPr>
              <w:t>RQ2</w:t>
            </w:r>
          </w:p>
        </w:tc>
        <w:tc>
          <w:tcPr>
            <w:tcW w:type="dxa" w:w="1319"/>
            <w:shd w:fill="E6F0F8" w:val="clear"/>
            <w:tcMar>
              <w:top w:w="80" w:type="dxa"/>
              <w:start w:w="120" w:type="dxa"/>
              <w:bottom w:w="80" w:type="dxa"/>
              <w:end w:w="120" w:type="dxa"/>
            </w:tcMar>
          </w:tcPr>
          <w:p>
            <w:r/>
            <w:r>
              <w:rPr>
                <w:b w:val="0"/>
                <w:i w:val="0"/>
                <w:sz w:val="20"/>
              </w:rPr>
              <w:t>B</w:t>
            </w:r>
          </w:p>
        </w:tc>
        <w:tc>
          <w:tcPr>
            <w:tcW w:type="dxa" w:w="1319"/>
            <w:shd w:fill="E6F0F8" w:val="clear"/>
            <w:tcMar>
              <w:top w:w="80" w:type="dxa"/>
              <w:start w:w="120" w:type="dxa"/>
              <w:bottom w:w="80" w:type="dxa"/>
              <w:end w:w="120" w:type="dxa"/>
            </w:tcMar>
          </w:tcPr>
          <w:p>
            <w:r/>
            <w:r>
              <w:rPr>
                <w:b w:val="0"/>
                <w:i w:val="0"/>
                <w:sz w:val="20"/>
              </w:rPr>
              <w:t>C</w:t>
            </w:r>
          </w:p>
        </w:tc>
        <w:tc>
          <w:tcPr>
            <w:tcW w:type="dxa" w:w="1319"/>
            <w:shd w:fill="E6F0F8" w:val="clear"/>
            <w:tcMar>
              <w:top w:w="80" w:type="dxa"/>
              <w:start w:w="120" w:type="dxa"/>
              <w:bottom w:w="80" w:type="dxa"/>
              <w:end w:w="120" w:type="dxa"/>
            </w:tcMar>
          </w:tcPr>
          <w:p>
            <w:r/>
            <w:r>
              <w:rPr>
                <w:b w:val="0"/>
                <w:i w:val="0"/>
                <w:sz w:val="20"/>
              </w:rPr>
              <w:t>1.1667</w:t>
            </w:r>
          </w:p>
        </w:tc>
        <w:tc>
          <w:tcPr>
            <w:tcW w:type="dxa" w:w="1319"/>
            <w:shd w:fill="E6F0F8" w:val="clear"/>
            <w:tcMar>
              <w:top w:w="80" w:type="dxa"/>
              <w:start w:w="120" w:type="dxa"/>
              <w:bottom w:w="80" w:type="dxa"/>
              <w:end w:w="120" w:type="dxa"/>
            </w:tcMar>
          </w:tcPr>
          <w:p>
            <w:r/>
            <w:r>
              <w:rPr>
                <w:b w:val="0"/>
                <w:i w:val="0"/>
                <w:sz w:val="20"/>
              </w:rPr>
              <w:t>0.6</w:t>
            </w:r>
          </w:p>
        </w:tc>
        <w:tc>
          <w:tcPr>
            <w:tcW w:type="dxa" w:w="1319"/>
            <w:shd w:fill="E6F0F8" w:val="clear"/>
            <w:tcMar>
              <w:top w:w="80" w:type="dxa"/>
              <w:start w:w="120" w:type="dxa"/>
              <w:bottom w:w="80" w:type="dxa"/>
              <w:end w:w="120" w:type="dxa"/>
            </w:tcMar>
          </w:tcPr>
          <w:p>
            <w:r/>
            <w:r>
              <w:rPr>
                <w:b w:val="0"/>
                <w:i w:val="0"/>
                <w:sz w:val="20"/>
              </w:rPr>
              <w:t>1.6667</w:t>
            </w:r>
          </w:p>
        </w:tc>
        <w:tc>
          <w:tcPr>
            <w:tcW w:type="dxa" w:w="1319"/>
            <w:shd w:fill="E6F0F8" w:val="clear"/>
            <w:tcMar>
              <w:top w:w="80" w:type="dxa"/>
              <w:start w:w="120" w:type="dxa"/>
              <w:bottom w:w="80" w:type="dxa"/>
              <w:end w:w="120" w:type="dxa"/>
            </w:tcMar>
          </w:tcPr>
          <w:p>
            <w:r/>
            <w:r>
              <w:rPr>
                <w:b w:val="0"/>
                <w:i w:val="0"/>
                <w:sz w:val="20"/>
              </w:rPr>
              <w:t>units</w:t>
            </w:r>
          </w:p>
        </w:tc>
      </w:tr>
      <w:tr>
        <w:tc>
          <w:tcPr>
            <w:tcW w:type="dxa" w:w="1319"/>
            <w:shd w:fill="FFFFFF" w:val="clear"/>
            <w:tcMar>
              <w:top w:w="80" w:type="dxa"/>
              <w:start w:w="120" w:type="dxa"/>
              <w:bottom w:w="80" w:type="dxa"/>
              <w:end w:w="120" w:type="dxa"/>
            </w:tcMar>
          </w:tcPr>
          <w:p>
            <w:r/>
            <w:r>
              <w:rPr>
                <w:b w:val="0"/>
                <w:i w:val="0"/>
                <w:sz w:val="20"/>
              </w:rPr>
              <w:t>RQ3</w:t>
            </w:r>
          </w:p>
        </w:tc>
        <w:tc>
          <w:tcPr>
            <w:tcW w:type="dxa" w:w="1319"/>
            <w:shd w:fill="FFFFFF" w:val="clear"/>
            <w:tcMar>
              <w:top w:w="80" w:type="dxa"/>
              <w:start w:w="120" w:type="dxa"/>
              <w:bottom w:w="80" w:type="dxa"/>
              <w:end w:w="120" w:type="dxa"/>
            </w:tcMar>
          </w:tcPr>
          <w:p>
            <w:r/>
            <w:r>
              <w:rPr>
                <w:b w:val="0"/>
                <w:i w:val="0"/>
                <w:sz w:val="20"/>
              </w:rPr>
              <w:t>A</w:t>
            </w:r>
          </w:p>
        </w:tc>
        <w:tc>
          <w:tcPr>
            <w:tcW w:type="dxa" w:w="1319"/>
            <w:shd w:fill="FFFFFF" w:val="clear"/>
            <w:tcMar>
              <w:top w:w="80" w:type="dxa"/>
              <w:start w:w="120" w:type="dxa"/>
              <w:bottom w:w="80" w:type="dxa"/>
              <w:end w:w="120" w:type="dxa"/>
            </w:tcMar>
          </w:tcPr>
          <w:p>
            <w:r/>
            <w:r>
              <w:rPr>
                <w:b w:val="0"/>
                <w:i w:val="0"/>
                <w:sz w:val="20"/>
              </w:rPr>
              <w:t>B</w:t>
            </w:r>
          </w:p>
        </w:tc>
        <w:tc>
          <w:tcPr>
            <w:tcW w:type="dxa" w:w="1319"/>
            <w:shd w:fill="FFFFFF" w:val="clear"/>
            <w:tcMar>
              <w:top w:w="80" w:type="dxa"/>
              <w:start w:w="120" w:type="dxa"/>
              <w:bottom w:w="80" w:type="dxa"/>
              <w:end w:w="120" w:type="dxa"/>
            </w:tcMar>
          </w:tcPr>
          <w:p>
            <w:r/>
            <w:r>
              <w:rPr>
                <w:b w:val="0"/>
                <w:i w:val="0"/>
                <w:sz w:val="20"/>
              </w:rPr>
              <w:t>0.0</w:t>
            </w:r>
          </w:p>
        </w:tc>
        <w:tc>
          <w:tcPr>
            <w:tcW w:type="dxa" w:w="1319"/>
            <w:shd w:fill="FFFFFF" w:val="clear"/>
            <w:tcMar>
              <w:top w:w="80" w:type="dxa"/>
              <w:start w:w="120" w:type="dxa"/>
              <w:bottom w:w="80" w:type="dxa"/>
              <w:end w:w="120" w:type="dxa"/>
            </w:tcMar>
          </w:tcPr>
          <w:p>
            <w:r/>
            <w:r>
              <w:rPr>
                <w:b w:val="0"/>
                <w:i w:val="0"/>
                <w:sz w:val="20"/>
              </w:rPr>
              <w:t>-0.1222</w:t>
            </w:r>
          </w:p>
        </w:tc>
        <w:tc>
          <w:tcPr>
            <w:tcW w:type="dxa" w:w="1319"/>
            <w:shd w:fill="FFFFFF" w:val="clear"/>
            <w:tcMar>
              <w:top w:w="80" w:type="dxa"/>
              <w:start w:w="120" w:type="dxa"/>
              <w:bottom w:w="80" w:type="dxa"/>
              <w:end w:w="120" w:type="dxa"/>
            </w:tcMar>
          </w:tcPr>
          <w:p>
            <w:r/>
            <w:r>
              <w:rPr>
                <w:b w:val="0"/>
                <w:i w:val="0"/>
                <w:sz w:val="20"/>
              </w:rPr>
              <w:t>0.1222</w:t>
            </w:r>
          </w:p>
        </w:tc>
        <w:tc>
          <w:tcPr>
            <w:tcW w:type="dxa" w:w="1319"/>
            <w:shd w:fill="FFFFFF" w:val="clear"/>
            <w:tcMar>
              <w:top w:w="80" w:type="dxa"/>
              <w:start w:w="120" w:type="dxa"/>
              <w:bottom w:w="80" w:type="dxa"/>
              <w:end w:w="120" w:type="dxa"/>
            </w:tcMar>
          </w:tcPr>
          <w:p>
            <w:r/>
            <w:r>
              <w:rPr>
                <w:b w:val="0"/>
                <w:i w:val="0"/>
                <w:sz w:val="20"/>
              </w:rPr>
              <w:t>units</w:t>
            </w:r>
          </w:p>
        </w:tc>
      </w:tr>
      <w:tr>
        <w:tc>
          <w:tcPr>
            <w:tcW w:type="dxa" w:w="1319"/>
            <w:shd w:fill="E6F0F8" w:val="clear"/>
            <w:tcMar>
              <w:top w:w="80" w:type="dxa"/>
              <w:start w:w="120" w:type="dxa"/>
              <w:bottom w:w="80" w:type="dxa"/>
              <w:end w:w="120" w:type="dxa"/>
            </w:tcMar>
          </w:tcPr>
          <w:p>
            <w:r/>
            <w:r>
              <w:rPr>
                <w:b w:val="0"/>
                <w:i w:val="0"/>
                <w:sz w:val="20"/>
              </w:rPr>
              <w:t>RQ3</w:t>
            </w:r>
          </w:p>
        </w:tc>
        <w:tc>
          <w:tcPr>
            <w:tcW w:type="dxa" w:w="1319"/>
            <w:shd w:fill="E6F0F8" w:val="clear"/>
            <w:tcMar>
              <w:top w:w="80" w:type="dxa"/>
              <w:start w:w="120" w:type="dxa"/>
              <w:bottom w:w="80" w:type="dxa"/>
              <w:end w:w="120" w:type="dxa"/>
            </w:tcMar>
          </w:tcPr>
          <w:p>
            <w:r/>
            <w:r>
              <w:rPr>
                <w:b w:val="0"/>
                <w:i w:val="0"/>
                <w:sz w:val="20"/>
              </w:rPr>
              <w:t>A</w:t>
            </w:r>
          </w:p>
        </w:tc>
        <w:tc>
          <w:tcPr>
            <w:tcW w:type="dxa" w:w="1319"/>
            <w:shd w:fill="E6F0F8" w:val="clear"/>
            <w:tcMar>
              <w:top w:w="80" w:type="dxa"/>
              <w:start w:w="120" w:type="dxa"/>
              <w:bottom w:w="80" w:type="dxa"/>
              <w:end w:w="120" w:type="dxa"/>
            </w:tcMar>
          </w:tcPr>
          <w:p>
            <w:r/>
            <w:r>
              <w:rPr>
                <w:b w:val="0"/>
                <w:i w:val="0"/>
                <w:sz w:val="20"/>
              </w:rPr>
              <w:t>C</w:t>
            </w:r>
          </w:p>
        </w:tc>
        <w:tc>
          <w:tcPr>
            <w:tcW w:type="dxa" w:w="1319"/>
            <w:shd w:fill="E6F0F8" w:val="clear"/>
            <w:tcMar>
              <w:top w:w="80" w:type="dxa"/>
              <w:start w:w="120" w:type="dxa"/>
              <w:bottom w:w="80" w:type="dxa"/>
              <w:end w:w="120" w:type="dxa"/>
            </w:tcMar>
          </w:tcPr>
          <w:p>
            <w:r/>
            <w:r>
              <w:rPr>
                <w:b w:val="0"/>
                <w:i w:val="0"/>
                <w:sz w:val="20"/>
              </w:rPr>
              <w:t>0.2278</w:t>
            </w:r>
          </w:p>
        </w:tc>
        <w:tc>
          <w:tcPr>
            <w:tcW w:type="dxa" w:w="1319"/>
            <w:shd w:fill="E6F0F8" w:val="clear"/>
            <w:tcMar>
              <w:top w:w="80" w:type="dxa"/>
              <w:start w:w="120" w:type="dxa"/>
              <w:bottom w:w="80" w:type="dxa"/>
              <w:end w:w="120" w:type="dxa"/>
            </w:tcMar>
          </w:tcPr>
          <w:p>
            <w:r/>
            <w:r>
              <w:rPr>
                <w:b w:val="0"/>
                <w:i w:val="0"/>
                <w:sz w:val="20"/>
              </w:rPr>
              <w:t>0.0722</w:t>
            </w:r>
          </w:p>
        </w:tc>
        <w:tc>
          <w:tcPr>
            <w:tcW w:type="dxa" w:w="1319"/>
            <w:shd w:fill="E6F0F8" w:val="clear"/>
            <w:tcMar>
              <w:top w:w="80" w:type="dxa"/>
              <w:start w:w="120" w:type="dxa"/>
              <w:bottom w:w="80" w:type="dxa"/>
              <w:end w:w="120" w:type="dxa"/>
            </w:tcMar>
          </w:tcPr>
          <w:p>
            <w:r/>
            <w:r>
              <w:rPr>
                <w:b w:val="0"/>
                <w:i w:val="0"/>
                <w:sz w:val="20"/>
              </w:rPr>
              <w:t>0.3944</w:t>
            </w:r>
          </w:p>
        </w:tc>
        <w:tc>
          <w:tcPr>
            <w:tcW w:type="dxa" w:w="1319"/>
            <w:shd w:fill="E6F0F8" w:val="clear"/>
            <w:tcMar>
              <w:top w:w="80" w:type="dxa"/>
              <w:start w:w="120" w:type="dxa"/>
              <w:bottom w:w="80" w:type="dxa"/>
              <w:end w:w="120" w:type="dxa"/>
            </w:tcMar>
          </w:tcPr>
          <w:p>
            <w:r/>
            <w:r>
              <w:rPr>
                <w:b w:val="0"/>
                <w:i w:val="0"/>
                <w:sz w:val="20"/>
              </w:rPr>
              <w:t>units</w:t>
            </w:r>
          </w:p>
        </w:tc>
      </w:tr>
      <w:tr>
        <w:tc>
          <w:tcPr>
            <w:tcW w:type="dxa" w:w="1319"/>
            <w:shd w:fill="FFFFFF" w:val="clear"/>
            <w:tcMar>
              <w:top w:w="80" w:type="dxa"/>
              <w:start w:w="120" w:type="dxa"/>
              <w:bottom w:w="80" w:type="dxa"/>
              <w:end w:w="120" w:type="dxa"/>
            </w:tcMar>
          </w:tcPr>
          <w:p>
            <w:r/>
            <w:r>
              <w:rPr>
                <w:b w:val="0"/>
                <w:i w:val="0"/>
                <w:sz w:val="20"/>
              </w:rPr>
              <w:t>RQ3</w:t>
            </w:r>
          </w:p>
        </w:tc>
        <w:tc>
          <w:tcPr>
            <w:tcW w:type="dxa" w:w="1319"/>
            <w:shd w:fill="FFFFFF" w:val="clear"/>
            <w:tcMar>
              <w:top w:w="80" w:type="dxa"/>
              <w:start w:w="120" w:type="dxa"/>
              <w:bottom w:w="80" w:type="dxa"/>
              <w:end w:w="120" w:type="dxa"/>
            </w:tcMar>
          </w:tcPr>
          <w:p>
            <w:r/>
            <w:r>
              <w:rPr>
                <w:b w:val="0"/>
                <w:i w:val="0"/>
                <w:sz w:val="20"/>
              </w:rPr>
              <w:t>B</w:t>
            </w:r>
          </w:p>
        </w:tc>
        <w:tc>
          <w:tcPr>
            <w:tcW w:type="dxa" w:w="1319"/>
            <w:shd w:fill="FFFFFF" w:val="clear"/>
            <w:tcMar>
              <w:top w:w="80" w:type="dxa"/>
              <w:start w:w="120" w:type="dxa"/>
              <w:bottom w:w="80" w:type="dxa"/>
              <w:end w:w="120" w:type="dxa"/>
            </w:tcMar>
          </w:tcPr>
          <w:p>
            <w:r/>
            <w:r>
              <w:rPr>
                <w:b w:val="0"/>
                <w:i w:val="0"/>
                <w:sz w:val="20"/>
              </w:rPr>
              <w:t>C</w:t>
            </w:r>
          </w:p>
        </w:tc>
        <w:tc>
          <w:tcPr>
            <w:tcW w:type="dxa" w:w="1319"/>
            <w:shd w:fill="FFFFFF" w:val="clear"/>
            <w:tcMar>
              <w:top w:w="80" w:type="dxa"/>
              <w:start w:w="120" w:type="dxa"/>
              <w:bottom w:w="80" w:type="dxa"/>
              <w:end w:w="120" w:type="dxa"/>
            </w:tcMar>
          </w:tcPr>
          <w:p>
            <w:r/>
            <w:r>
              <w:rPr>
                <w:b w:val="0"/>
                <w:i w:val="0"/>
                <w:sz w:val="20"/>
              </w:rPr>
              <w:t>0.2278</w:t>
            </w:r>
          </w:p>
        </w:tc>
        <w:tc>
          <w:tcPr>
            <w:tcW w:type="dxa" w:w="1319"/>
            <w:shd w:fill="FFFFFF" w:val="clear"/>
            <w:tcMar>
              <w:top w:w="80" w:type="dxa"/>
              <w:start w:w="120" w:type="dxa"/>
              <w:bottom w:w="80" w:type="dxa"/>
              <w:end w:w="120" w:type="dxa"/>
            </w:tcMar>
          </w:tcPr>
          <w:p>
            <w:r/>
            <w:r>
              <w:rPr>
                <w:b w:val="0"/>
                <w:i w:val="0"/>
                <w:sz w:val="20"/>
              </w:rPr>
              <w:t>0.1</w:t>
            </w:r>
          </w:p>
        </w:tc>
        <w:tc>
          <w:tcPr>
            <w:tcW w:type="dxa" w:w="1319"/>
            <w:shd w:fill="FFFFFF" w:val="clear"/>
            <w:tcMar>
              <w:top w:w="80" w:type="dxa"/>
              <w:start w:w="120" w:type="dxa"/>
              <w:bottom w:w="80" w:type="dxa"/>
              <w:end w:w="120" w:type="dxa"/>
            </w:tcMar>
          </w:tcPr>
          <w:p>
            <w:r/>
            <w:r>
              <w:rPr>
                <w:b w:val="0"/>
                <w:i w:val="0"/>
                <w:sz w:val="20"/>
              </w:rPr>
              <w:t>0.3833</w:t>
            </w:r>
          </w:p>
        </w:tc>
        <w:tc>
          <w:tcPr>
            <w:tcW w:type="dxa" w:w="1319"/>
            <w:shd w:fill="FFFFFF" w:val="clear"/>
            <w:tcMar>
              <w:top w:w="80" w:type="dxa"/>
              <w:start w:w="120" w:type="dxa"/>
              <w:bottom w:w="80" w:type="dxa"/>
              <w:end w:w="120" w:type="dxa"/>
            </w:tcMar>
          </w:tcPr>
          <w:p>
            <w:r/>
            <w:r>
              <w:rPr>
                <w:b w:val="0"/>
                <w:i w:val="0"/>
                <w:sz w:val="20"/>
              </w:rPr>
              <w:t>units</w:t>
            </w:r>
          </w:p>
        </w:tc>
      </w:tr>
      <w:tr>
        <w:tc>
          <w:tcPr>
            <w:tcW w:type="dxa" w:w="1319"/>
            <w:shd w:fill="E6F0F8" w:val="clear"/>
            <w:tcMar>
              <w:top w:w="80" w:type="dxa"/>
              <w:start w:w="120" w:type="dxa"/>
              <w:bottom w:w="80" w:type="dxa"/>
              <w:end w:w="120" w:type="dxa"/>
            </w:tcMar>
          </w:tcPr>
          <w:p>
            <w:r/>
            <w:r>
              <w:rPr>
                <w:b w:val="0"/>
                <w:i w:val="0"/>
                <w:sz w:val="20"/>
              </w:rPr>
              <w:t>RQ2_FORMS</w:t>
            </w:r>
          </w:p>
        </w:tc>
        <w:tc>
          <w:tcPr>
            <w:tcW w:type="dxa" w:w="1319"/>
            <w:shd w:fill="E6F0F8" w:val="clear"/>
            <w:tcMar>
              <w:top w:w="80" w:type="dxa"/>
              <w:start w:w="120" w:type="dxa"/>
              <w:bottom w:w="80" w:type="dxa"/>
              <w:end w:w="120" w:type="dxa"/>
            </w:tcMar>
          </w:tcPr>
          <w:p>
            <w:r/>
            <w:r>
              <w:rPr>
                <w:b w:val="0"/>
                <w:i w:val="0"/>
                <w:sz w:val="20"/>
              </w:rPr>
              <w:t>A</w:t>
            </w:r>
          </w:p>
        </w:tc>
        <w:tc>
          <w:tcPr>
            <w:tcW w:type="dxa" w:w="1319"/>
            <w:shd w:fill="E6F0F8" w:val="clear"/>
            <w:tcMar>
              <w:top w:w="80" w:type="dxa"/>
              <w:start w:w="120" w:type="dxa"/>
              <w:bottom w:w="80" w:type="dxa"/>
              <w:end w:w="120" w:type="dxa"/>
            </w:tcMar>
          </w:tcPr>
          <w:p>
            <w:r/>
            <w:r>
              <w:rPr>
                <w:b w:val="0"/>
                <w:i w:val="0"/>
                <w:sz w:val="20"/>
              </w:rPr>
              <w:t>B</w:t>
            </w:r>
          </w:p>
        </w:tc>
        <w:tc>
          <w:tcPr>
            <w:tcW w:type="dxa" w:w="1319"/>
            <w:shd w:fill="E6F0F8" w:val="clear"/>
            <w:tcMar>
              <w:top w:w="80" w:type="dxa"/>
              <w:start w:w="120" w:type="dxa"/>
              <w:bottom w:w="80" w:type="dxa"/>
              <w:end w:w="120" w:type="dxa"/>
            </w:tcMar>
          </w:tcPr>
          <w:p>
            <w:r/>
            <w:r>
              <w:rPr>
                <w:b w:val="0"/>
                <w:i w:val="0"/>
                <w:sz w:val="20"/>
              </w:rPr>
              <w:t>-0.5666</w:t>
            </w:r>
          </w:p>
        </w:tc>
        <w:tc>
          <w:tcPr>
            <w:tcW w:type="dxa" w:w="1319"/>
            <w:shd w:fill="E6F0F8" w:val="clear"/>
            <w:tcMar>
              <w:top w:w="80" w:type="dxa"/>
              <w:start w:w="120" w:type="dxa"/>
              <w:bottom w:w="80" w:type="dxa"/>
              <w:end w:w="120" w:type="dxa"/>
            </w:tcMar>
          </w:tcPr>
          <w:p>
            <w:r/>
            <w:r>
              <w:rPr>
                <w:b w:val="0"/>
                <w:i w:val="0"/>
                <w:sz w:val="20"/>
              </w:rPr>
              <w:t>-0.9666</w:t>
            </w:r>
          </w:p>
        </w:tc>
        <w:tc>
          <w:tcPr>
            <w:tcW w:type="dxa" w:w="1319"/>
            <w:shd w:fill="E6F0F8" w:val="clear"/>
            <w:tcMar>
              <w:top w:w="80" w:type="dxa"/>
              <w:start w:w="120" w:type="dxa"/>
              <w:bottom w:w="80" w:type="dxa"/>
              <w:end w:w="120" w:type="dxa"/>
            </w:tcMar>
          </w:tcPr>
          <w:p>
            <w:r/>
            <w:r>
              <w:rPr>
                <w:b w:val="0"/>
                <w:i w:val="0"/>
                <w:sz w:val="20"/>
              </w:rPr>
              <w:t>-0.2996</w:t>
            </w:r>
          </w:p>
        </w:tc>
        <w:tc>
          <w:tcPr>
            <w:tcW w:type="dxa" w:w="1319"/>
            <w:shd w:fill="E6F0F8" w:val="clear"/>
            <w:tcMar>
              <w:top w:w="80" w:type="dxa"/>
              <w:start w:w="120" w:type="dxa"/>
              <w:bottom w:w="80" w:type="dxa"/>
              <w:end w:w="120" w:type="dxa"/>
            </w:tcMar>
          </w:tcPr>
          <w:p>
            <w:r/>
            <w:r>
              <w:rPr>
                <w:b w:val="0"/>
                <w:i w:val="0"/>
                <w:sz w:val="20"/>
              </w:rPr>
              <w:t>units</w:t>
            </w:r>
          </w:p>
        </w:tc>
      </w:tr>
      <w:tr>
        <w:tc>
          <w:tcPr>
            <w:tcW w:type="dxa" w:w="1319"/>
            <w:shd w:fill="FFFFFF" w:val="clear"/>
            <w:tcMar>
              <w:top w:w="80" w:type="dxa"/>
              <w:start w:w="120" w:type="dxa"/>
              <w:bottom w:w="80" w:type="dxa"/>
              <w:end w:w="120" w:type="dxa"/>
            </w:tcMar>
          </w:tcPr>
          <w:p>
            <w:r/>
            <w:r>
              <w:rPr>
                <w:b w:val="0"/>
                <w:i w:val="0"/>
                <w:sz w:val="20"/>
              </w:rPr>
              <w:t>RQ2_FORMS</w:t>
            </w:r>
          </w:p>
        </w:tc>
        <w:tc>
          <w:tcPr>
            <w:tcW w:type="dxa" w:w="1319"/>
            <w:shd w:fill="FFFFFF" w:val="clear"/>
            <w:tcMar>
              <w:top w:w="80" w:type="dxa"/>
              <w:start w:w="120" w:type="dxa"/>
              <w:bottom w:w="80" w:type="dxa"/>
              <w:end w:w="120" w:type="dxa"/>
            </w:tcMar>
          </w:tcPr>
          <w:p>
            <w:r/>
            <w:r>
              <w:rPr>
                <w:b w:val="0"/>
                <w:i w:val="0"/>
                <w:sz w:val="20"/>
              </w:rPr>
              <w:t>A</w:t>
            </w:r>
          </w:p>
        </w:tc>
        <w:tc>
          <w:tcPr>
            <w:tcW w:type="dxa" w:w="1319"/>
            <w:shd w:fill="FFFFFF" w:val="clear"/>
            <w:tcMar>
              <w:top w:w="80" w:type="dxa"/>
              <w:start w:w="120" w:type="dxa"/>
              <w:bottom w:w="80" w:type="dxa"/>
              <w:end w:w="120" w:type="dxa"/>
            </w:tcMar>
          </w:tcPr>
          <w:p>
            <w:r/>
            <w:r>
              <w:rPr>
                <w:b w:val="0"/>
                <w:i w:val="0"/>
                <w:sz w:val="20"/>
              </w:rPr>
              <w:t>C</w:t>
            </w:r>
          </w:p>
        </w:tc>
        <w:tc>
          <w:tcPr>
            <w:tcW w:type="dxa" w:w="1319"/>
            <w:shd w:fill="FFFFFF" w:val="clear"/>
            <w:tcMar>
              <w:top w:w="80" w:type="dxa"/>
              <w:start w:w="120" w:type="dxa"/>
              <w:bottom w:w="80" w:type="dxa"/>
              <w:end w:w="120" w:type="dxa"/>
            </w:tcMar>
          </w:tcPr>
          <w:p>
            <w:r/>
            <w:r>
              <w:rPr>
                <w:b w:val="0"/>
                <w:i w:val="0"/>
                <w:sz w:val="20"/>
              </w:rPr>
              <w:t>-0.5332</w:t>
            </w:r>
          </w:p>
        </w:tc>
        <w:tc>
          <w:tcPr>
            <w:tcW w:type="dxa" w:w="1319"/>
            <w:shd w:fill="FFFFFF" w:val="clear"/>
            <w:tcMar>
              <w:top w:w="80" w:type="dxa"/>
              <w:start w:w="120" w:type="dxa"/>
              <w:bottom w:w="80" w:type="dxa"/>
              <w:end w:w="120" w:type="dxa"/>
            </w:tcMar>
          </w:tcPr>
          <w:p>
            <w:r/>
            <w:r>
              <w:rPr>
                <w:b w:val="0"/>
                <w:i w:val="0"/>
                <w:sz w:val="20"/>
              </w:rPr>
              <w:t>-1.1998</w:t>
            </w:r>
          </w:p>
        </w:tc>
        <w:tc>
          <w:tcPr>
            <w:tcW w:type="dxa" w:w="1319"/>
            <w:shd w:fill="FFFFFF" w:val="clear"/>
            <w:tcMar>
              <w:top w:w="80" w:type="dxa"/>
              <w:start w:w="120" w:type="dxa"/>
              <w:bottom w:w="80" w:type="dxa"/>
              <w:end w:w="120" w:type="dxa"/>
            </w:tcMar>
          </w:tcPr>
          <w:p>
            <w:r/>
            <w:r>
              <w:rPr>
                <w:b w:val="0"/>
                <w:i w:val="0"/>
                <w:sz w:val="20"/>
              </w:rPr>
              <w:t>0.1336</w:t>
            </w:r>
          </w:p>
        </w:tc>
        <w:tc>
          <w:tcPr>
            <w:tcW w:type="dxa" w:w="1319"/>
            <w:shd w:fill="FFFFFF" w:val="clear"/>
            <w:tcMar>
              <w:top w:w="80" w:type="dxa"/>
              <w:start w:w="120" w:type="dxa"/>
              <w:bottom w:w="80" w:type="dxa"/>
              <w:end w:w="120" w:type="dxa"/>
            </w:tcMar>
          </w:tcPr>
          <w:p>
            <w:r/>
            <w:r>
              <w:rPr>
                <w:b w:val="0"/>
                <w:i w:val="0"/>
                <w:sz w:val="20"/>
              </w:rPr>
              <w:t>units</w:t>
            </w:r>
          </w:p>
        </w:tc>
      </w:tr>
      <w:tr>
        <w:tc>
          <w:tcPr>
            <w:tcW w:type="dxa" w:w="1319"/>
            <w:shd w:fill="E6F0F8" w:val="clear"/>
            <w:tcMar>
              <w:top w:w="80" w:type="dxa"/>
              <w:start w:w="120" w:type="dxa"/>
              <w:bottom w:w="80" w:type="dxa"/>
              <w:end w:w="120" w:type="dxa"/>
            </w:tcMar>
          </w:tcPr>
          <w:p>
            <w:r/>
            <w:r>
              <w:rPr>
                <w:b w:val="0"/>
                <w:i w:val="0"/>
                <w:sz w:val="20"/>
              </w:rPr>
              <w:t>RQ2_FORMS</w:t>
            </w:r>
          </w:p>
        </w:tc>
        <w:tc>
          <w:tcPr>
            <w:tcW w:type="dxa" w:w="1319"/>
            <w:shd w:fill="E6F0F8" w:val="clear"/>
            <w:tcMar>
              <w:top w:w="80" w:type="dxa"/>
              <w:start w:w="120" w:type="dxa"/>
              <w:bottom w:w="80" w:type="dxa"/>
              <w:end w:w="120" w:type="dxa"/>
            </w:tcMar>
          </w:tcPr>
          <w:p>
            <w:r/>
            <w:r>
              <w:rPr>
                <w:b w:val="0"/>
                <w:i w:val="0"/>
                <w:sz w:val="20"/>
              </w:rPr>
              <w:t>B</w:t>
            </w:r>
          </w:p>
        </w:tc>
        <w:tc>
          <w:tcPr>
            <w:tcW w:type="dxa" w:w="1319"/>
            <w:shd w:fill="E6F0F8" w:val="clear"/>
            <w:tcMar>
              <w:top w:w="80" w:type="dxa"/>
              <w:start w:w="120" w:type="dxa"/>
              <w:bottom w:w="80" w:type="dxa"/>
              <w:end w:w="120" w:type="dxa"/>
            </w:tcMar>
          </w:tcPr>
          <w:p>
            <w:r/>
            <w:r>
              <w:rPr>
                <w:b w:val="0"/>
                <w:i w:val="0"/>
                <w:sz w:val="20"/>
              </w:rPr>
              <w:t>C</w:t>
            </w:r>
          </w:p>
        </w:tc>
        <w:tc>
          <w:tcPr>
            <w:tcW w:type="dxa" w:w="1319"/>
            <w:shd w:fill="E6F0F8" w:val="clear"/>
            <w:tcMar>
              <w:top w:w="80" w:type="dxa"/>
              <w:start w:w="120" w:type="dxa"/>
              <w:bottom w:w="80" w:type="dxa"/>
              <w:end w:w="120" w:type="dxa"/>
            </w:tcMar>
          </w:tcPr>
          <w:p>
            <w:r/>
            <w:r>
              <w:rPr>
                <w:b w:val="0"/>
                <w:i w:val="0"/>
                <w:sz w:val="20"/>
              </w:rPr>
              <w:t>0.0334</w:t>
            </w:r>
          </w:p>
        </w:tc>
        <w:tc>
          <w:tcPr>
            <w:tcW w:type="dxa" w:w="1319"/>
            <w:shd w:fill="E6F0F8" w:val="clear"/>
            <w:tcMar>
              <w:top w:w="80" w:type="dxa"/>
              <w:start w:w="120" w:type="dxa"/>
              <w:bottom w:w="80" w:type="dxa"/>
              <w:end w:w="120" w:type="dxa"/>
            </w:tcMar>
          </w:tcPr>
          <w:p>
            <w:r/>
            <w:r>
              <w:rPr>
                <w:b w:val="0"/>
                <w:i w:val="0"/>
                <w:sz w:val="20"/>
              </w:rPr>
              <w:t>-0.4664</w:t>
            </w:r>
          </w:p>
        </w:tc>
        <w:tc>
          <w:tcPr>
            <w:tcW w:type="dxa" w:w="1319"/>
            <w:shd w:fill="E6F0F8" w:val="clear"/>
            <w:tcMar>
              <w:top w:w="80" w:type="dxa"/>
              <w:start w:w="120" w:type="dxa"/>
              <w:bottom w:w="80" w:type="dxa"/>
              <w:end w:w="120" w:type="dxa"/>
            </w:tcMar>
          </w:tcPr>
          <w:p>
            <w:r/>
            <w:r>
              <w:rPr>
                <w:b w:val="0"/>
                <w:i w:val="0"/>
                <w:sz w:val="20"/>
              </w:rPr>
              <w:t>0.5332</w:t>
            </w:r>
          </w:p>
        </w:tc>
        <w:tc>
          <w:tcPr>
            <w:tcW w:type="dxa" w:w="1319"/>
            <w:shd w:fill="E6F0F8" w:val="clear"/>
            <w:tcMar>
              <w:top w:w="80" w:type="dxa"/>
              <w:start w:w="120" w:type="dxa"/>
              <w:bottom w:w="80" w:type="dxa"/>
              <w:end w:w="120" w:type="dxa"/>
            </w:tcMar>
          </w:tcPr>
          <w:p>
            <w:r/>
            <w:r>
              <w:rPr>
                <w:b w:val="0"/>
                <w:i w:val="0"/>
                <w:sz w:val="20"/>
              </w:rPr>
              <w:t>units</w:t>
            </w:r>
          </w:p>
        </w:tc>
      </w:tr>
    </w:tbl>
    <w:p/>
    <w:p>
      <w:pPr>
        <w:pStyle w:val="Heading2"/>
      </w:pPr>
      <w:r>
        <w:t>Contrastes dirigidos (H3, B vs C, HelpScore)</w:t>
      </w:r>
    </w:p>
    <w:tbl>
      <w:tblPr>
        <w:tblStyle w:val="TableGrid"/>
        <w:tblW w:type="auto" w:w="0"/>
        <w:jc w:val="center"/>
        <w:tblLayout w:type="autofit"/>
        <w:tblLook w:firstColumn="1" w:firstRow="1" w:lastColumn="0" w:lastRow="0" w:noHBand="0" w:noVBand="1" w:val="04A0"/>
      </w:tblPr>
      <w:tblGrid>
        <w:gridCol w:w="1319"/>
        <w:gridCol w:w="1319"/>
        <w:gridCol w:w="1319"/>
        <w:gridCol w:w="1319"/>
        <w:gridCol w:w="1319"/>
        <w:gridCol w:w="1319"/>
        <w:gridCol w:w="1319"/>
      </w:tblGrid>
      <w:tr>
        <w:tc>
          <w:tcPr>
            <w:tcW w:type="dxa" w:w="1319"/>
            <w:shd w:fill="003865" w:val="clear"/>
            <w:tcMar>
              <w:top w:w="80" w:type="dxa"/>
              <w:start w:w="120" w:type="dxa"/>
              <w:bottom w:w="80" w:type="dxa"/>
              <w:end w:w="120" w:type="dxa"/>
            </w:tcMar>
          </w:tcPr>
          <w:p>
            <w:pPr>
              <w:jc w:val="left"/>
            </w:pPr>
            <w:r/>
            <w:r>
              <w:rPr>
                <w:rFonts w:ascii="Calibri" w:hAnsi="Calibri"/>
                <w:b/>
                <w:color w:val="FFFFFF"/>
                <w:sz w:val="20"/>
              </w:rPr>
              <w:t>ID</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Descripción</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Δ</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IC inf.</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IC sup.</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p</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N</w:t>
            </w:r>
          </w:p>
        </w:tc>
      </w:tr>
      <w:tr>
        <w:tc>
          <w:tcPr>
            <w:tcW w:type="dxa" w:w="1319"/>
            <w:shd w:fill="FFFFFF" w:val="clear"/>
            <w:tcMar>
              <w:top w:w="80" w:type="dxa"/>
              <w:start w:w="120" w:type="dxa"/>
              <w:bottom w:w="80" w:type="dxa"/>
              <w:end w:w="120" w:type="dxa"/>
            </w:tcMar>
          </w:tcPr>
          <w:p>
            <w:r/>
            <w:r>
              <w:rPr>
                <w:b w:val="0"/>
                <w:i w:val="0"/>
                <w:sz w:val="20"/>
              </w:rPr>
              <w:t>H3_C_vs_A</w:t>
            </w:r>
          </w:p>
        </w:tc>
        <w:tc>
          <w:tcPr>
            <w:tcW w:type="dxa" w:w="1319"/>
            <w:shd w:fill="FFFFFF" w:val="clear"/>
            <w:tcMar>
              <w:top w:w="80" w:type="dxa"/>
              <w:start w:w="120" w:type="dxa"/>
              <w:bottom w:w="80" w:type="dxa"/>
              <w:end w:w="120" w:type="dxa"/>
            </w:tcMar>
          </w:tcPr>
          <w:p>
            <w:r/>
            <w:r>
              <w:rPr>
                <w:b w:val="0"/>
                <w:i w:val="0"/>
                <w:sz w:val="20"/>
              </w:rPr>
              <w:t>H3: brecha de calibración mayor en C que en A</w:t>
            </w:r>
          </w:p>
        </w:tc>
        <w:tc>
          <w:tcPr>
            <w:tcW w:type="dxa" w:w="1319"/>
            <w:shd w:fill="FFFFFF" w:val="clear"/>
            <w:tcMar>
              <w:top w:w="80" w:type="dxa"/>
              <w:start w:w="120" w:type="dxa"/>
              <w:bottom w:w="80" w:type="dxa"/>
              <w:end w:w="120" w:type="dxa"/>
            </w:tcMar>
          </w:tcPr>
          <w:p>
            <w:r/>
            <w:r>
              <w:rPr>
                <w:b w:val="0"/>
                <w:i w:val="0"/>
                <w:sz w:val="20"/>
              </w:rPr>
              <w:t>0.2278</w:t>
            </w:r>
          </w:p>
        </w:tc>
        <w:tc>
          <w:tcPr>
            <w:tcW w:type="dxa" w:w="1319"/>
            <w:shd w:fill="FFFFFF" w:val="clear"/>
            <w:tcMar>
              <w:top w:w="80" w:type="dxa"/>
              <w:start w:w="120" w:type="dxa"/>
              <w:bottom w:w="80" w:type="dxa"/>
              <w:end w:w="120" w:type="dxa"/>
            </w:tcMar>
          </w:tcPr>
          <w:p>
            <w:r/>
            <w:r>
              <w:rPr>
                <w:b w:val="0"/>
                <w:i w:val="0"/>
                <w:sz w:val="20"/>
              </w:rPr>
              <w:t>0.0722</w:t>
            </w:r>
          </w:p>
        </w:tc>
        <w:tc>
          <w:tcPr>
            <w:tcW w:type="dxa" w:w="1319"/>
            <w:shd w:fill="FFFFFF" w:val="clear"/>
            <w:tcMar>
              <w:top w:w="80" w:type="dxa"/>
              <w:start w:w="120" w:type="dxa"/>
              <w:bottom w:w="80" w:type="dxa"/>
              <w:end w:w="120" w:type="dxa"/>
            </w:tcMar>
          </w:tcPr>
          <w:p>
            <w:r/>
            <w:r>
              <w:rPr>
                <w:b w:val="0"/>
                <w:i w:val="0"/>
                <w:sz w:val="20"/>
              </w:rPr>
              <w:t>0.3944</w:t>
            </w:r>
          </w:p>
        </w:tc>
        <w:tc>
          <w:tcPr>
            <w:tcW w:type="dxa" w:w="1319"/>
            <w:shd w:fill="FFFFFF" w:val="clear"/>
            <w:tcMar>
              <w:top w:w="80" w:type="dxa"/>
              <w:start w:w="120" w:type="dxa"/>
              <w:bottom w:w="80" w:type="dxa"/>
              <w:end w:w="120" w:type="dxa"/>
            </w:tcMar>
          </w:tcPr>
          <w:p>
            <w:r/>
            <w:r>
              <w:rPr>
                <w:b w:val="0"/>
                <w:i w:val="0"/>
                <w:sz w:val="20"/>
              </w:rPr>
              <w:t>0.125</w:t>
            </w:r>
          </w:p>
        </w:tc>
        <w:tc>
          <w:tcPr>
            <w:tcW w:type="dxa" w:w="1319"/>
            <w:shd w:fill="FFFFFF" w:val="clear"/>
            <w:tcMar>
              <w:top w:w="80" w:type="dxa"/>
              <w:start w:w="120" w:type="dxa"/>
              <w:bottom w:w="80" w:type="dxa"/>
              <w:end w:w="120" w:type="dxa"/>
            </w:tcMar>
          </w:tcPr>
          <w:p>
            <w:r/>
            <w:r>
              <w:rPr>
                <w:b w:val="0"/>
                <w:i w:val="0"/>
                <w:sz w:val="20"/>
              </w:rPr>
              <w:t>5</w:t>
            </w:r>
          </w:p>
        </w:tc>
      </w:tr>
      <w:tr>
        <w:tc>
          <w:tcPr>
            <w:tcW w:type="dxa" w:w="1319"/>
            <w:shd w:fill="E6F0F8" w:val="clear"/>
            <w:tcMar>
              <w:top w:w="80" w:type="dxa"/>
              <w:start w:w="120" w:type="dxa"/>
              <w:bottom w:w="80" w:type="dxa"/>
              <w:end w:w="120" w:type="dxa"/>
            </w:tcMar>
          </w:tcPr>
          <w:p>
            <w:r/>
            <w:r>
              <w:rPr>
                <w:b w:val="0"/>
                <w:i w:val="0"/>
                <w:sz w:val="20"/>
              </w:rPr>
              <w:t>H3_C_vs_B</w:t>
            </w:r>
          </w:p>
        </w:tc>
        <w:tc>
          <w:tcPr>
            <w:tcW w:type="dxa" w:w="1319"/>
            <w:shd w:fill="E6F0F8" w:val="clear"/>
            <w:tcMar>
              <w:top w:w="80" w:type="dxa"/>
              <w:start w:w="120" w:type="dxa"/>
              <w:bottom w:w="80" w:type="dxa"/>
              <w:end w:w="120" w:type="dxa"/>
            </w:tcMar>
          </w:tcPr>
          <w:p>
            <w:r/>
            <w:r>
              <w:rPr>
                <w:b w:val="0"/>
                <w:i w:val="0"/>
                <w:sz w:val="20"/>
              </w:rPr>
              <w:t>H3 exploratorio: brecha C vs B</w:t>
            </w:r>
          </w:p>
        </w:tc>
        <w:tc>
          <w:tcPr>
            <w:tcW w:type="dxa" w:w="1319"/>
            <w:shd w:fill="E6F0F8" w:val="clear"/>
            <w:tcMar>
              <w:top w:w="80" w:type="dxa"/>
              <w:start w:w="120" w:type="dxa"/>
              <w:bottom w:w="80" w:type="dxa"/>
              <w:end w:w="120" w:type="dxa"/>
            </w:tcMar>
          </w:tcPr>
          <w:p>
            <w:r/>
            <w:r>
              <w:rPr>
                <w:b w:val="0"/>
                <w:i w:val="0"/>
                <w:sz w:val="20"/>
              </w:rPr>
              <w:t>0.2278</w:t>
            </w:r>
          </w:p>
        </w:tc>
        <w:tc>
          <w:tcPr>
            <w:tcW w:type="dxa" w:w="1319"/>
            <w:shd w:fill="E6F0F8" w:val="clear"/>
            <w:tcMar>
              <w:top w:w="80" w:type="dxa"/>
              <w:start w:w="120" w:type="dxa"/>
              <w:bottom w:w="80" w:type="dxa"/>
              <w:end w:w="120" w:type="dxa"/>
            </w:tcMar>
          </w:tcPr>
          <w:p>
            <w:r/>
            <w:r>
              <w:rPr>
                <w:b w:val="0"/>
                <w:i w:val="0"/>
                <w:sz w:val="20"/>
              </w:rPr>
              <w:t>0.1</w:t>
            </w:r>
          </w:p>
        </w:tc>
        <w:tc>
          <w:tcPr>
            <w:tcW w:type="dxa" w:w="1319"/>
            <w:shd w:fill="E6F0F8" w:val="clear"/>
            <w:tcMar>
              <w:top w:w="80" w:type="dxa"/>
              <w:start w:w="120" w:type="dxa"/>
              <w:bottom w:w="80" w:type="dxa"/>
              <w:end w:w="120" w:type="dxa"/>
            </w:tcMar>
          </w:tcPr>
          <w:p>
            <w:r/>
            <w:r>
              <w:rPr>
                <w:b w:val="0"/>
                <w:i w:val="0"/>
                <w:sz w:val="20"/>
              </w:rPr>
              <w:t>0.3833</w:t>
            </w:r>
          </w:p>
        </w:tc>
        <w:tc>
          <w:tcPr>
            <w:tcW w:type="dxa" w:w="1319"/>
            <w:shd w:fill="E6F0F8" w:val="clear"/>
            <w:tcMar>
              <w:top w:w="80" w:type="dxa"/>
              <w:start w:w="120" w:type="dxa"/>
              <w:bottom w:w="80" w:type="dxa"/>
              <w:end w:w="120" w:type="dxa"/>
            </w:tcMar>
          </w:tcPr>
          <w:p>
            <w:r/>
            <w:r>
              <w:rPr>
                <w:b w:val="0"/>
                <w:i w:val="0"/>
                <w:sz w:val="20"/>
              </w:rPr>
              <w:t>0.0625</w:t>
            </w:r>
          </w:p>
        </w:tc>
        <w:tc>
          <w:tcPr>
            <w:tcW w:type="dxa" w:w="1319"/>
            <w:shd w:fill="E6F0F8" w:val="clear"/>
            <w:tcMar>
              <w:top w:w="80" w:type="dxa"/>
              <w:start w:w="120" w:type="dxa"/>
              <w:bottom w:w="80" w:type="dxa"/>
              <w:end w:w="120" w:type="dxa"/>
            </w:tcMar>
          </w:tcPr>
          <w:p>
            <w:r/>
            <w:r>
              <w:rPr>
                <w:b w:val="0"/>
                <w:i w:val="0"/>
                <w:sz w:val="20"/>
              </w:rPr>
              <w:t>5</w:t>
            </w:r>
          </w:p>
        </w:tc>
      </w:tr>
      <w:tr>
        <w:tc>
          <w:tcPr>
            <w:tcW w:type="dxa" w:w="1319"/>
            <w:shd w:fill="FFFFFF" w:val="clear"/>
            <w:tcMar>
              <w:top w:w="80" w:type="dxa"/>
              <w:start w:w="120" w:type="dxa"/>
              <w:bottom w:w="80" w:type="dxa"/>
              <w:end w:w="120" w:type="dxa"/>
            </w:tcMar>
          </w:tcPr>
          <w:p>
            <w:r/>
            <w:r>
              <w:rPr>
                <w:b w:val="0"/>
                <w:i w:val="0"/>
                <w:sz w:val="20"/>
              </w:rPr>
              <w:t>VIS_B_vs_C</w:t>
            </w:r>
          </w:p>
        </w:tc>
        <w:tc>
          <w:tcPr>
            <w:tcW w:type="dxa" w:w="1319"/>
            <w:shd w:fill="FFFFFF" w:val="clear"/>
            <w:tcMar>
              <w:top w:w="80" w:type="dxa"/>
              <w:start w:w="120" w:type="dxa"/>
              <w:bottom w:w="80" w:type="dxa"/>
              <w:end w:w="120" w:type="dxa"/>
            </w:tcMar>
          </w:tcPr>
          <w:p>
            <w:r/>
            <w:r>
              <w:rPr>
                <w:b w:val="0"/>
                <w:i w:val="0"/>
                <w:sz w:val="20"/>
              </w:rPr>
              <w:t>Contraste clave: precisión B vs C (misma ayuda LLM)</w:t>
            </w:r>
          </w:p>
        </w:tc>
        <w:tc>
          <w:tcPr>
            <w:tcW w:type="dxa" w:w="1319"/>
            <w:shd w:fill="FFFFFF" w:val="clear"/>
            <w:tcMar>
              <w:top w:w="80" w:type="dxa"/>
              <w:start w:w="120" w:type="dxa"/>
              <w:bottom w:w="80" w:type="dxa"/>
              <w:end w:w="120" w:type="dxa"/>
            </w:tcMar>
          </w:tcPr>
          <w:p>
            <w:r/>
            <w:r>
              <w:rPr>
                <w:b w:val="0"/>
                <w:i w:val="0"/>
                <w:sz w:val="20"/>
              </w:rPr>
              <w:t>-3.3333</w:t>
            </w:r>
          </w:p>
        </w:tc>
        <w:tc>
          <w:tcPr>
            <w:tcW w:type="dxa" w:w="1319"/>
            <w:shd w:fill="FFFFFF" w:val="clear"/>
            <w:tcMar>
              <w:top w:w="80" w:type="dxa"/>
              <w:start w:w="120" w:type="dxa"/>
              <w:bottom w:w="80" w:type="dxa"/>
              <w:end w:w="120" w:type="dxa"/>
            </w:tcMar>
          </w:tcPr>
          <w:p>
            <w:r/>
            <w:r>
              <w:rPr>
                <w:b w:val="0"/>
                <w:i w:val="0"/>
                <w:sz w:val="20"/>
              </w:rPr>
              <w:t>-20.0</w:t>
            </w:r>
          </w:p>
        </w:tc>
        <w:tc>
          <w:tcPr>
            <w:tcW w:type="dxa" w:w="1319"/>
            <w:shd w:fill="FFFFFF" w:val="clear"/>
            <w:tcMar>
              <w:top w:w="80" w:type="dxa"/>
              <w:start w:w="120" w:type="dxa"/>
              <w:bottom w:w="80" w:type="dxa"/>
              <w:end w:w="120" w:type="dxa"/>
            </w:tcMar>
          </w:tcPr>
          <w:p>
            <w:r/>
            <w:r>
              <w:rPr>
                <w:b w:val="0"/>
                <w:i w:val="0"/>
                <w:sz w:val="20"/>
              </w:rPr>
              <w:t>10.0</w:t>
            </w:r>
          </w:p>
        </w:tc>
        <w:tc>
          <w:tcPr>
            <w:tcW w:type="dxa" w:w="1319"/>
            <w:shd w:fill="FFFFFF" w:val="clear"/>
            <w:tcMar>
              <w:top w:w="80" w:type="dxa"/>
              <w:start w:w="120" w:type="dxa"/>
              <w:bottom w:w="80" w:type="dxa"/>
              <w:end w:w="120" w:type="dxa"/>
            </w:tcMar>
          </w:tcPr>
          <w:p>
            <w:r/>
            <w:r>
              <w:rPr>
                <w:b w:val="0"/>
                <w:i w:val="0"/>
                <w:sz w:val="20"/>
              </w:rPr>
              <w:t>1.0</w:t>
            </w:r>
          </w:p>
        </w:tc>
        <w:tc>
          <w:tcPr>
            <w:tcW w:type="dxa" w:w="1319"/>
            <w:shd w:fill="FFFFFF" w:val="clear"/>
            <w:tcMar>
              <w:top w:w="80" w:type="dxa"/>
              <w:start w:w="120" w:type="dxa"/>
              <w:bottom w:w="80" w:type="dxa"/>
              <w:end w:w="120" w:type="dxa"/>
            </w:tcMar>
          </w:tcPr>
          <w:p>
            <w:r/>
            <w:r>
              <w:rPr>
                <w:b w:val="0"/>
                <w:i w:val="0"/>
                <w:sz w:val="20"/>
              </w:rPr>
              <w:t>5</w:t>
            </w:r>
          </w:p>
        </w:tc>
      </w:tr>
      <w:tr>
        <w:tc>
          <w:tcPr>
            <w:tcW w:type="dxa" w:w="1319"/>
            <w:shd w:fill="E6F0F8" w:val="clear"/>
            <w:tcMar>
              <w:top w:w="80" w:type="dxa"/>
              <w:start w:w="120" w:type="dxa"/>
              <w:bottom w:w="80" w:type="dxa"/>
              <w:end w:w="120" w:type="dxa"/>
            </w:tcMar>
          </w:tcPr>
          <w:p>
            <w:r/>
            <w:r>
              <w:rPr>
                <w:b w:val="0"/>
                <w:i w:val="0"/>
                <w:sz w:val="20"/>
              </w:rPr>
              <w:t>AGENT_HELPSCORE</w:t>
            </w:r>
          </w:p>
        </w:tc>
        <w:tc>
          <w:tcPr>
            <w:tcW w:type="dxa" w:w="1319"/>
            <w:shd w:fill="E6F0F8" w:val="clear"/>
            <w:tcMar>
              <w:top w:w="80" w:type="dxa"/>
              <w:start w:w="120" w:type="dxa"/>
              <w:bottom w:w="80" w:type="dxa"/>
              <w:end w:w="120" w:type="dxa"/>
            </w:tcMar>
          </w:tcPr>
          <w:p>
            <w:r/>
            <w:r>
              <w:rPr>
                <w:b w:val="0"/>
                <w:i w:val="0"/>
                <w:sz w:val="20"/>
              </w:rPr>
              <w:t>HelpScore pedagógico B vs C</w:t>
            </w:r>
          </w:p>
        </w:tc>
        <w:tc>
          <w:tcPr>
            <w:tcW w:type="dxa" w:w="1319"/>
            <w:shd w:fill="E6F0F8" w:val="clear"/>
            <w:tcMar>
              <w:top w:w="80" w:type="dxa"/>
              <w:start w:w="120" w:type="dxa"/>
              <w:bottom w:w="80" w:type="dxa"/>
              <w:end w:w="120" w:type="dxa"/>
            </w:tcMar>
          </w:tcPr>
          <w:p>
            <w:r/>
            <w:r>
              <w:rPr>
                <w:b w:val="0"/>
                <w:i w:val="0"/>
                <w:sz w:val="20"/>
              </w:rPr>
              <w:t>12.0</w:t>
            </w:r>
          </w:p>
        </w:tc>
        <w:tc>
          <w:tcPr>
            <w:tcW w:type="dxa" w:w="1319"/>
            <w:shd w:fill="E6F0F8" w:val="clear"/>
            <w:tcMar>
              <w:top w:w="80" w:type="dxa"/>
              <w:start w:w="120" w:type="dxa"/>
              <w:bottom w:w="80" w:type="dxa"/>
              <w:end w:w="120" w:type="dxa"/>
            </w:tcMar>
          </w:tcPr>
          <w:p>
            <w:r/>
            <w:r>
              <w:rPr>
                <w:b w:val="0"/>
                <w:i w:val="0"/>
                <w:sz w:val="20"/>
              </w:rPr>
              <w:t>10.8</w:t>
            </w:r>
          </w:p>
        </w:tc>
        <w:tc>
          <w:tcPr>
            <w:tcW w:type="dxa" w:w="1319"/>
            <w:shd w:fill="E6F0F8" w:val="clear"/>
            <w:tcMar>
              <w:top w:w="80" w:type="dxa"/>
              <w:start w:w="120" w:type="dxa"/>
              <w:bottom w:w="80" w:type="dxa"/>
              <w:end w:w="120" w:type="dxa"/>
            </w:tcMar>
          </w:tcPr>
          <w:p>
            <w:r/>
            <w:r>
              <w:rPr>
                <w:b w:val="0"/>
                <w:i w:val="0"/>
                <w:sz w:val="20"/>
              </w:rPr>
              <w:t>13.2</w:t>
            </w:r>
          </w:p>
        </w:tc>
        <w:tc>
          <w:tcPr>
            <w:tcW w:type="dxa" w:w="1319"/>
            <w:shd w:fill="E6F0F8" w:val="clear"/>
            <w:tcMar>
              <w:top w:w="80" w:type="dxa"/>
              <w:start w:w="120" w:type="dxa"/>
              <w:bottom w:w="80" w:type="dxa"/>
              <w:end w:w="120" w:type="dxa"/>
            </w:tcMar>
          </w:tcPr>
          <w:p>
            <w:r/>
            <w:r>
              <w:rPr>
                <w:b w:val="0"/>
                <w:i w:val="0"/>
                <w:sz w:val="20"/>
              </w:rPr>
              <w:t>0.0625</w:t>
            </w:r>
          </w:p>
        </w:tc>
        <w:tc>
          <w:tcPr>
            <w:tcW w:type="dxa" w:w="1319"/>
            <w:shd w:fill="E6F0F8" w:val="clear"/>
            <w:tcMar>
              <w:top w:w="80" w:type="dxa"/>
              <w:start w:w="120" w:type="dxa"/>
              <w:bottom w:w="80" w:type="dxa"/>
              <w:end w:w="120" w:type="dxa"/>
            </w:tcMar>
          </w:tcPr>
          <w:p>
            <w:r/>
            <w:r>
              <w:rPr>
                <w:b w:val="0"/>
                <w:i w:val="0"/>
                <w:sz w:val="20"/>
              </w:rPr>
              <w:t>5</w:t>
            </w:r>
          </w:p>
        </w:tc>
      </w:tr>
    </w:tbl>
    <w:p/>
    <w:p>
      <w:pPr>
        <w:ind w:left="283"/>
      </w:pPr>
      <w:r>
        <w:rPr>
          <w:rFonts w:ascii="Consolas" w:hAnsi="Consolas"/>
          <w:sz w:val="18"/>
        </w:rPr>
        <w:br/>
        <w:t>[RQ1]</w:t>
      </w:r>
    </w:p>
    <w:p>
      <w:pPr>
        <w:ind w:left="283"/>
      </w:pPr>
      <w:r>
        <w:rPr>
          <w:rFonts w:ascii="Consolas" w:hAnsi="Consolas"/>
          <w:sz w:val="18"/>
        </w:rPr>
        <w:br/>
        <w:t>Inferencia (piloto):</w:t>
      </w:r>
    </w:p>
    <w:p>
      <w:pPr>
        <w:ind w:left="283"/>
      </w:pPr>
      <w:r>
        <w:rPr>
          <w:rFonts w:ascii="Consolas" w:hAnsi="Consolas"/>
          <w:sz w:val="18"/>
        </w:rPr>
        <w:t xml:space="preserve">  Precisión | Friedman chi2=7.6250, p=0.0221 (n=5)</w:t>
      </w:r>
    </w:p>
    <w:p>
      <w:pPr>
        <w:ind w:left="283"/>
      </w:pPr>
      <w:r>
        <w:rPr>
          <w:rFonts w:ascii="Consolas" w:hAnsi="Consolas"/>
          <w:sz w:val="18"/>
        </w:rPr>
        <w:t xml:space="preserve">  Kendall W = 0.763 (0 = sin acuerdo, 1 = ranking idéntico entre condiciones)</w:t>
      </w:r>
    </w:p>
    <w:p>
      <w:pPr>
        <w:ind w:left="283"/>
      </w:pPr>
      <w:r>
        <w:rPr>
          <w:rFonts w:ascii="Consolas" w:hAnsi="Consolas"/>
          <w:sz w:val="18"/>
        </w:rPr>
        <w:t xml:space="preserve">  Post hoc Wilcoxon pareado (Bonferroni y Holm, 3 comparaciones):</w:t>
      </w:r>
    </w:p>
    <w:p>
      <w:pPr>
        <w:ind w:left="283"/>
      </w:pPr>
      <w:r>
        <w:rPr>
          <w:rFonts w:ascii="Consolas" w:hAnsi="Consolas"/>
          <w:sz w:val="18"/>
        </w:rPr>
        <w:t xml:space="preserve">    A vs B: W=0.0000, p=0.0625, p_adj_Bonf=0.1875, p_adj_Holm=0.1875</w:t>
      </w:r>
    </w:p>
    <w:p>
      <w:pPr>
        <w:ind w:left="283"/>
      </w:pPr>
      <w:r>
        <w:rPr>
          <w:rFonts w:ascii="Consolas" w:hAnsi="Consolas"/>
          <w:sz w:val="18"/>
        </w:rPr>
        <w:t xml:space="preserve">    A vs C: W=0.0000, p=0.1250, p_adj_Bonf=0.3750, p_adj_Holm=0.2500</w:t>
      </w:r>
    </w:p>
    <w:p>
      <w:pPr>
        <w:ind w:left="283"/>
      </w:pPr>
      <w:r>
        <w:rPr>
          <w:rFonts w:ascii="Consolas" w:hAnsi="Consolas"/>
          <w:sz w:val="18"/>
        </w:rPr>
        <w:t xml:space="preserve">    B vs C: W=1.0000, p=1.0000, p_adj_Bonf=1.0000, p_adj_Holm=1.0000</w:t>
      </w:r>
    </w:p>
    <w:p>
      <w:pPr>
        <w:ind w:left="283"/>
      </w:pPr>
      <w:r>
        <w:rPr>
          <w:rFonts w:ascii="Consolas" w:hAnsi="Consolas"/>
          <w:sz w:val="18"/>
        </w:rPr>
        <w:br/>
        <w:t>[RQ2 Unity]</w:t>
      </w:r>
    </w:p>
    <w:p>
      <w:pPr>
        <w:ind w:left="283"/>
      </w:pPr>
      <w:r>
        <w:rPr>
          <w:rFonts w:ascii="Consolas" w:hAnsi="Consolas"/>
          <w:sz w:val="18"/>
        </w:rPr>
        <w:br/>
        <w:t>Inferencia (piloto):</w:t>
      </w:r>
    </w:p>
    <w:p>
      <w:pPr>
        <w:ind w:left="283"/>
      </w:pPr>
      <w:r>
        <w:rPr>
          <w:rFonts w:ascii="Consolas" w:hAnsi="Consolas"/>
          <w:sz w:val="18"/>
        </w:rPr>
        <w:t xml:space="preserve">  Confianza Unity | Friedman chi2=10.0000, p=0.0067 (n=5)</w:t>
      </w:r>
    </w:p>
    <w:p>
      <w:pPr>
        <w:ind w:left="283"/>
      </w:pPr>
      <w:r>
        <w:rPr>
          <w:rFonts w:ascii="Consolas" w:hAnsi="Consolas"/>
          <w:sz w:val="18"/>
        </w:rPr>
        <w:t xml:space="preserve">  Kendall W = 1.000 (0 = sin acuerdo, 1 = ranking idéntico entre condiciones)</w:t>
      </w:r>
    </w:p>
    <w:p>
      <w:pPr>
        <w:ind w:left="283"/>
      </w:pPr>
      <w:r>
        <w:rPr>
          <w:rFonts w:ascii="Consolas" w:hAnsi="Consolas"/>
          <w:sz w:val="18"/>
        </w:rPr>
        <w:t xml:space="preserve">  Post hoc Wilcoxon pareado (Bonferroni y Holm, 3 comparaciones):</w:t>
      </w:r>
    </w:p>
    <w:p>
      <w:pPr>
        <w:ind w:left="283"/>
      </w:pPr>
      <w:r>
        <w:rPr>
          <w:rFonts w:ascii="Consolas" w:hAnsi="Consolas"/>
          <w:sz w:val="18"/>
        </w:rPr>
        <w:t xml:space="preserve">    A vs B: W=0.0000, p=0.0625, p_adj_Bonf=0.1875, p_adj_Holm=0.1875</w:t>
      </w:r>
    </w:p>
    <w:p>
      <w:pPr>
        <w:ind w:left="283"/>
      </w:pPr>
      <w:r>
        <w:rPr>
          <w:rFonts w:ascii="Consolas" w:hAnsi="Consolas"/>
          <w:sz w:val="18"/>
        </w:rPr>
        <w:t xml:space="preserve">    A vs C: W=0.0000, p=0.0625, p_adj_Bonf=0.1875, p_adj_Holm=0.1875</w:t>
      </w:r>
    </w:p>
    <w:p>
      <w:pPr>
        <w:ind w:left="283"/>
      </w:pPr>
      <w:r>
        <w:rPr>
          <w:rFonts w:ascii="Consolas" w:hAnsi="Consolas"/>
          <w:sz w:val="18"/>
        </w:rPr>
        <w:t xml:space="preserve">    B vs C: W=0.0000, p=0.0625, p_adj_Bonf=0.1875, p_adj_Holm=0.1875</w:t>
      </w:r>
    </w:p>
    <w:p>
      <w:pPr>
        <w:ind w:left="283"/>
      </w:pPr>
      <w:r>
        <w:rPr>
          <w:rFonts w:ascii="Consolas" w:hAnsi="Consolas"/>
          <w:sz w:val="18"/>
        </w:rPr>
        <w:br/>
        <w:t>[RQ2 Forms RAW-TLX]</w:t>
      </w:r>
    </w:p>
    <w:p>
      <w:pPr>
        <w:ind w:left="283"/>
      </w:pPr>
      <w:r>
        <w:rPr>
          <w:rFonts w:ascii="Consolas" w:hAnsi="Consolas"/>
          <w:sz w:val="18"/>
        </w:rPr>
        <w:br/>
        <w:t>Inferencia (piloto):</w:t>
      </w:r>
    </w:p>
    <w:p>
      <w:pPr>
        <w:ind w:left="283"/>
      </w:pPr>
      <w:r>
        <w:rPr>
          <w:rFonts w:ascii="Consolas" w:hAnsi="Consolas"/>
          <w:sz w:val="18"/>
        </w:rPr>
        <w:t xml:space="preserve">  RAW-TLX | Friedman chi2=4.3333, p=0.1146 (n=5)</w:t>
      </w:r>
    </w:p>
    <w:p>
      <w:pPr>
        <w:ind w:left="283"/>
      </w:pPr>
      <w:r>
        <w:rPr>
          <w:rFonts w:ascii="Consolas" w:hAnsi="Consolas"/>
          <w:sz w:val="18"/>
        </w:rPr>
        <w:t xml:space="preserve">  Kendall W = 0.433 (0 = sin acuerdo, 1 = ranking idéntico entre condiciones)</w:t>
      </w:r>
    </w:p>
    <w:p>
      <w:pPr>
        <w:ind w:left="283"/>
      </w:pPr>
      <w:r>
        <w:rPr>
          <w:rFonts w:ascii="Consolas" w:hAnsi="Consolas"/>
          <w:sz w:val="18"/>
        </w:rPr>
        <w:t xml:space="preserve">  Post hoc Wilcoxon pareado (Bonferroni y Holm, 3 comparaciones):</w:t>
      </w:r>
    </w:p>
    <w:p>
      <w:pPr>
        <w:ind w:left="283"/>
      </w:pPr>
      <w:r>
        <w:rPr>
          <w:rFonts w:ascii="Consolas" w:hAnsi="Consolas"/>
          <w:sz w:val="18"/>
        </w:rPr>
        <w:t xml:space="preserve">    A vs B: W=0.0000, p=0.0625, p_adj_Bonf=0.1875, p_adj_Holm=0.1875</w:t>
      </w:r>
    </w:p>
    <w:p>
      <w:pPr>
        <w:ind w:left="283"/>
      </w:pPr>
      <w:r>
        <w:rPr>
          <w:rFonts w:ascii="Consolas" w:hAnsi="Consolas"/>
          <w:sz w:val="18"/>
        </w:rPr>
        <w:t xml:space="preserve">    A vs C: W=1.5000, p=0.3750, p_adj_Bonf=1.0000, p_adj_Holm=0.7500</w:t>
      </w:r>
    </w:p>
    <w:p>
      <w:pPr>
        <w:ind w:left="283"/>
      </w:pPr>
      <w:r>
        <w:rPr>
          <w:rFonts w:ascii="Consolas" w:hAnsi="Consolas"/>
          <w:sz w:val="18"/>
        </w:rPr>
        <w:t xml:space="preserve">    B vs C: W=4.5000, p=1.0000, p_adj_Bonf=1.0000, p_adj_Holm=1.0000</w:t>
      </w:r>
    </w:p>
    <w:p>
      <w:pPr>
        <w:ind w:left="283"/>
      </w:pPr>
      <w:r>
        <w:rPr>
          <w:rFonts w:ascii="Consolas" w:hAnsi="Consolas"/>
          <w:sz w:val="18"/>
        </w:rPr>
        <w:br/>
        <w:t>[RQ2 Forms meCUE B vs C]</w:t>
      </w:r>
    </w:p>
    <w:p>
      <w:pPr>
        <w:ind w:left="283"/>
      </w:pPr>
      <w:r>
        <w:rPr>
          <w:rFonts w:ascii="Consolas" w:hAnsi="Consolas"/>
          <w:sz w:val="18"/>
        </w:rPr>
        <w:t xml:space="preserve">  Wilcoxon pareado B vs C por módulo meCUE (p ajustada Bonferroni, 4 comparaciones):</w:t>
      </w:r>
    </w:p>
    <w:p>
      <w:pPr>
        <w:ind w:left="283"/>
      </w:pPr>
      <w:r>
        <w:rPr>
          <w:rFonts w:ascii="Consolas" w:hAnsi="Consolas"/>
          <w:sz w:val="18"/>
        </w:rPr>
        <w:t xml:space="preserve">  Utilidad (Mód. I) | Wilcoxon B vs C: W=0.0000, p=0.0625, p_adj_Holm=0.2500</w:t>
      </w:r>
    </w:p>
    <w:p>
      <w:pPr>
        <w:ind w:left="283"/>
      </w:pPr>
      <w:r>
        <w:rPr>
          <w:rFonts w:ascii="Consolas" w:hAnsi="Consolas"/>
          <w:sz w:val="18"/>
        </w:rPr>
        <w:t xml:space="preserve">  Emociones (Mód. III) | Wilcoxon B vs C: W=1.0000, p=0.1250, p_adj_Holm=0.2500</w:t>
      </w:r>
    </w:p>
    <w:p>
      <w:pPr>
        <w:ind w:left="283"/>
      </w:pPr>
      <w:r>
        <w:rPr>
          <w:rFonts w:ascii="Consolas" w:hAnsi="Consolas"/>
          <w:sz w:val="18"/>
        </w:rPr>
        <w:t xml:space="preserve">  Consecuencias (Mód. IV) | Wilcoxon B vs C: W=0.0000, p=0.1250, p_adj_Holm=0.2500</w:t>
      </w:r>
    </w:p>
    <w:p>
      <w:pPr>
        <w:ind w:left="283"/>
      </w:pPr>
      <w:r>
        <w:rPr>
          <w:rFonts w:ascii="Consolas" w:hAnsi="Consolas"/>
          <w:sz w:val="18"/>
        </w:rPr>
        <w:t xml:space="preserve">  Evaluación global (Mód. V) | Wilcoxon B vs C: W=0.0000, p=0.0625, p_adj_Holm=0.2500</w:t>
      </w:r>
    </w:p>
    <w:p>
      <w:pPr>
        <w:ind w:left="283"/>
      </w:pPr>
      <w:r>
        <w:rPr>
          <w:rFonts w:ascii="Consolas" w:hAnsi="Consolas"/>
          <w:sz w:val="18"/>
        </w:rPr>
        <w:br/>
        <w:t>[RQ3]</w:t>
      </w:r>
    </w:p>
    <w:p>
      <w:pPr>
        <w:ind w:left="283"/>
      </w:pPr>
      <w:r>
        <w:rPr>
          <w:rFonts w:ascii="Consolas" w:hAnsi="Consolas"/>
          <w:sz w:val="18"/>
        </w:rPr>
        <w:br/>
        <w:t>Inferencia (piloto):</w:t>
      </w:r>
    </w:p>
    <w:p>
      <w:pPr>
        <w:ind w:left="283"/>
      </w:pPr>
      <w:r>
        <w:rPr>
          <w:rFonts w:ascii="Consolas" w:hAnsi="Consolas"/>
          <w:sz w:val="18"/>
        </w:rPr>
        <w:t xml:space="preserve">  Brecha calibración | Friedman chi2=5.1579, p=0.0759 (n=5)</w:t>
      </w:r>
    </w:p>
    <w:p>
      <w:pPr>
        <w:ind w:left="283"/>
      </w:pPr>
      <w:r>
        <w:rPr>
          <w:rFonts w:ascii="Consolas" w:hAnsi="Consolas"/>
          <w:sz w:val="18"/>
        </w:rPr>
        <w:t xml:space="preserve">  Kendall W = 0.516 (0 = sin acuerdo, 1 = ranking idéntico entre condiciones)</w:t>
      </w:r>
    </w:p>
    <w:p>
      <w:pPr>
        <w:ind w:left="283"/>
      </w:pPr>
      <w:r>
        <w:rPr>
          <w:rFonts w:ascii="Consolas" w:hAnsi="Consolas"/>
          <w:sz w:val="18"/>
        </w:rPr>
        <w:t xml:space="preserve">  Post hoc Wilcoxon pareado (Bonferroni y Holm, 3 comparaciones):</w:t>
      </w:r>
    </w:p>
    <w:p>
      <w:pPr>
        <w:ind w:left="283"/>
      </w:pPr>
      <w:r>
        <w:rPr>
          <w:rFonts w:ascii="Consolas" w:hAnsi="Consolas"/>
          <w:sz w:val="18"/>
        </w:rPr>
        <w:t xml:space="preserve">    A vs B: W=5.0000, p=1.0000, p_adj_Bonf=1.0000, p_adj_Holm=1.0000</w:t>
      </w:r>
    </w:p>
    <w:p>
      <w:pPr>
        <w:ind w:left="283"/>
      </w:pPr>
      <w:r>
        <w:rPr>
          <w:rFonts w:ascii="Consolas" w:hAnsi="Consolas"/>
          <w:sz w:val="18"/>
        </w:rPr>
        <w:t xml:space="preserve">    A vs C: W=1.0000, p=0.1250, p_adj_Bonf=0.3750, p_adj_Holm=0.2500</w:t>
      </w:r>
    </w:p>
    <w:p>
      <w:pPr>
        <w:ind w:left="283"/>
      </w:pPr>
      <w:r>
        <w:rPr>
          <w:rFonts w:ascii="Consolas" w:hAnsi="Consolas"/>
          <w:sz w:val="18"/>
        </w:rPr>
        <w:t xml:space="preserve">    B vs C: W=0.0000, p=0.0625, p_adj_Bonf=0.1875, p_adj_Holm=0.1875</w:t>
      </w:r>
    </w:p>
    <w:p>
      <w:pPr>
        <w:ind w:left="283"/>
      </w:pPr>
      <w:r>
        <w:rPr>
          <w:rFonts w:ascii="Consolas" w:hAnsi="Consolas"/>
          <w:sz w:val="18"/>
        </w:rPr>
        <w:br/>
        <w:t>[Hipótesis]</w:t>
      </w:r>
    </w:p>
    <w:p>
      <w:pPr>
        <w:ind w:left="283"/>
      </w:pPr>
      <w:r>
        <w:rPr>
          <w:rFonts w:ascii="Consolas" w:hAnsi="Consolas"/>
          <w:sz w:val="18"/>
        </w:rPr>
        <w:br/>
        <w:t>=== Hipotesis exploratorias (medias grupales) ===</w:t>
        <w:br/>
      </w:r>
    </w:p>
    <w:p>
      <w:pPr>
        <w:ind w:left="283"/>
      </w:pPr>
      <w:r>
        <w:rPr>
          <w:rFonts w:ascii="Consolas" w:hAnsi="Consolas"/>
          <w:sz w:val="18"/>
        </w:rPr>
        <w:t>H1 (precision C ~ B &gt; A): A=46.7% | B=76.7% | C=73.3%</w:t>
      </w:r>
    </w:p>
    <w:p>
      <w:pPr>
        <w:ind w:left="283"/>
      </w:pPr>
      <w:r>
        <w:rPr>
          <w:rFonts w:ascii="Consolas" w:hAnsi="Consolas"/>
          <w:sz w:val="18"/>
        </w:rPr>
        <w:t xml:space="preserve">  Orden observado (mayor a menor): B &gt; C &gt; A</w:t>
      </w:r>
    </w:p>
    <w:p>
      <w:pPr>
        <w:ind w:left="283"/>
      </w:pPr>
      <w:r>
        <w:rPr>
          <w:rFonts w:ascii="Consolas" w:hAnsi="Consolas"/>
          <w:sz w:val="18"/>
        </w:rPr>
        <w:br/>
        <w:t>H2 (confianza C &gt; B &gt; A): A=3.00 | B=4.80 | C=5.97</w:t>
      </w:r>
    </w:p>
    <w:p>
      <w:pPr>
        <w:ind w:left="283"/>
      </w:pPr>
      <w:r>
        <w:rPr>
          <w:rFonts w:ascii="Consolas" w:hAnsi="Consolas"/>
          <w:sz w:val="18"/>
        </w:rPr>
        <w:t xml:space="preserve">  Orden observado (mayor a menor): C &gt; B &gt; A</w:t>
      </w:r>
    </w:p>
    <w:p>
      <w:pPr>
        <w:ind w:left="283"/>
      </w:pPr>
      <w:r>
        <w:rPr>
          <w:rFonts w:ascii="Consolas" w:hAnsi="Consolas"/>
          <w:sz w:val="18"/>
        </w:rPr>
        <w:br/>
        <w:t>H3 (mayor brecha en C): A=-0.133 | B=-0.133 | C=0.094</w:t>
      </w:r>
    </w:p>
    <w:p>
      <w:pPr>
        <w:ind w:left="283"/>
      </w:pPr>
      <w:r>
        <w:rPr>
          <w:rFonts w:ascii="Consolas" w:hAnsi="Consolas"/>
          <w:sz w:val="18"/>
        </w:rPr>
        <w:t xml:space="preserve">  Orden observado (mayor brecha primero): C &gt; A &gt; B</w:t>
      </w:r>
    </w:p>
    <w:p>
      <w:pPr>
        <w:ind w:left="283"/>
      </w:pPr>
      <w:r>
        <w:rPr>
          <w:rFonts w:ascii="Consolas" w:hAnsi="Consolas"/>
          <w:sz w:val="18"/>
        </w:rPr>
        <w:t xml:space="preserve">  Brecha C vs A: consistente con H3</w:t>
      </w:r>
    </w:p>
    <w:p>
      <w:pPr>
        <w:ind w:left="283"/>
      </w:pPr>
      <w:r>
        <w:rPr>
          <w:rFonts w:ascii="Consolas" w:hAnsi="Consolas"/>
          <w:sz w:val="18"/>
        </w:rPr>
        <w:br/>
        <w:t>[Agente HelpScore B vs C]</w:t>
      </w:r>
    </w:p>
    <w:p>
      <w:pPr>
        <w:ind w:left="283"/>
      </w:pPr>
      <w:r>
        <w:rPr>
          <w:rFonts w:ascii="Consolas" w:hAnsi="Consolas"/>
          <w:sz w:val="18"/>
        </w:rPr>
        <w:t xml:space="preserve">  Wilcoxon HelpScore | Wilcoxon B vs C: W=0.0000, p=0.0625, p_adj_Holm=0.0625</w:t>
      </w:r>
    </w:p>
    <w:sectPr w:rsidR="00FC693F" w:rsidRPr="0006063C" w:rsidSect="00034616">
      <w:footerReference w:type="default" r:id="rId9"/>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268"/>
        <w:sz w:val="1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386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386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1252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